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bookmarkStart w:id="0" w:name="_Hlk228362971"/>
      <w:bookmarkEnd w:id="0"/>
      <w:r>
        <w:rPr>
          <w:b/>
          <w:sz w:val="28"/>
        </w:rPr>
        <w:t>CAPSTONE PROJECT REPORT</w:t>
      </w:r>
    </w:p>
    <w:p>
      <w:pPr>
        <w:pStyle w:val="Normal"/>
        <w:jc w:val="center"/>
        <w:rPr/>
      </w:pPr>
      <w:r>
        <w:rPr/>
        <w:t>(Project Term August 2025 – May 2026)</w:t>
      </w:r>
    </w:p>
    <w:p>
      <w:pPr>
        <w:pStyle w:val="Normal"/>
        <w:jc w:val="center"/>
        <w:rPr/>
      </w:pPr>
      <w:r>
        <w:rPr>
          <w:b/>
          <w:sz w:val="32"/>
        </w:rPr>
        <w:t>Title of Project</w:t>
      </w:r>
    </w:p>
    <w:p>
      <w:pPr>
        <w:pStyle w:val="Normal"/>
        <w:jc w:val="center"/>
        <w:rPr/>
      </w:pPr>
      <w:r>
        <w:rPr/>
        <w:t>Submitted by :</w:t>
      </w:r>
    </w:p>
    <w:tbl>
      <w:tblPr>
        <w:tblpPr w:vertAnchor="text" w:horzAnchor="margin" w:tblpXSpec="center" w:leftFromText="180" w:rightFromText="180" w:tblpY="51"/>
        <w:tblW w:w="4176" w:type="dxa"/>
        <w:jc w:val="center"/>
        <w:tblInd w:w="0" w:type="dxa"/>
        <w:tblLayout w:type="fixed"/>
        <w:tblCellMar>
          <w:top w:w="0" w:type="dxa"/>
          <w:left w:w="108" w:type="dxa"/>
          <w:bottom w:w="0" w:type="dxa"/>
          <w:right w:w="108" w:type="dxa"/>
        </w:tblCellMar>
        <w:tblLook w:val="04a0"/>
      </w:tblPr>
      <w:tblGrid>
        <w:gridCol w:w="2088"/>
        <w:gridCol w:w="2088"/>
      </w:tblGrid>
      <w:tr>
        <w:trPr>
          <w:trHeight w:val="712" w:hRule="atLeast"/>
        </w:trPr>
        <w:tc>
          <w:tcPr>
            <w:tcW w:w="2088" w:type="dxa"/>
            <w:tcBorders/>
          </w:tcPr>
          <w:p>
            <w:pPr>
              <w:pStyle w:val="Normal"/>
              <w:spacing w:before="0" w:after="200"/>
              <w:rPr/>
            </w:pPr>
            <w:r>
              <w:rPr/>
              <w:t>KUNAL MAHORE</w:t>
            </w:r>
          </w:p>
        </w:tc>
        <w:tc>
          <w:tcPr>
            <w:tcW w:w="2088" w:type="dxa"/>
            <w:tcBorders/>
          </w:tcPr>
          <w:p>
            <w:pPr>
              <w:pStyle w:val="Normal"/>
              <w:spacing w:before="0" w:after="200"/>
              <w:rPr/>
            </w:pPr>
            <w:r>
              <w:rPr/>
              <w:t>12324786</w:t>
            </w:r>
          </w:p>
        </w:tc>
      </w:tr>
    </w:tbl>
    <w:p>
      <w:pPr>
        <w:pStyle w:val="Normal"/>
        <w:rPr/>
      </w:pPr>
      <w:r>
        <w:rPr/>
      </w:r>
    </w:p>
    <w:p>
      <w:pPr>
        <w:pStyle w:val="Normal"/>
        <w:jc w:val="center"/>
        <w:rPr/>
      </w:pPr>
      <w:r>
        <w:rPr/>
        <w:t>Course Code : INT 345</w:t>
      </w:r>
    </w:p>
    <w:p>
      <w:pPr>
        <w:pStyle w:val="Normal"/>
        <w:jc w:val="center"/>
        <w:rPr/>
      </w:pPr>
      <w:r>
        <w:rPr/>
        <w:t>Under the Guidance of :</w:t>
        <w:br/>
        <w:t>Sandeep (34846)</w:t>
      </w:r>
    </w:p>
    <w:p>
      <w:pPr>
        <w:pStyle w:val="Normal"/>
        <w:jc w:val="center"/>
        <w:rPr/>
      </w:pPr>
      <w:r>
        <w:rPr/>
        <w:t>School of Computer Science and Engineering</w:t>
        <w:br/>
        <w:t>Lovely Professional University</w:t>
        <w:br/>
        <w:t>Phagwara, Punjab</w:t>
      </w:r>
    </w:p>
    <w:p>
      <w:pPr>
        <w:pStyle w:val="Normal"/>
        <w:jc w:val="center"/>
        <w:rPr/>
      </w:pPr>
      <w:r>
        <w:rPr/>
        <w:drawing>
          <wp:inline distT="0" distB="0" distL="0" distR="0">
            <wp:extent cx="3604260" cy="1447800"/>
            <wp:effectExtent l="0" t="0" r="0" b="0"/>
            <wp:docPr id="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pic:cNvPicPr>
                      <a:picLocks noChangeAspect="1" noChangeArrowheads="1"/>
                    </pic:cNvPicPr>
                  </pic:nvPicPr>
                  <pic:blipFill>
                    <a:blip r:embed="rId2"/>
                    <a:stretch>
                      <a:fillRect/>
                    </a:stretch>
                  </pic:blipFill>
                  <pic:spPr bwMode="auto">
                    <a:xfrm>
                      <a:off x="0" y="0"/>
                      <a:ext cx="3604260" cy="1447800"/>
                    </a:xfrm>
                    <a:prstGeom prst="rect">
                      <a:avLst/>
                    </a:prstGeom>
                    <a:noFill/>
                  </pic:spPr>
                </pic:pic>
              </a:graphicData>
            </a:graphic>
          </wp:inline>
        </w:drawing>
      </w:r>
      <w:r>
        <w:br w:type="page"/>
      </w:r>
    </w:p>
    <w:p>
      <w:pPr>
        <w:pStyle w:val="ChapterHeading"/>
        <w:spacing w:before="0" w:after="480"/>
        <w:jc w:val="center"/>
        <w:rPr/>
      </w:pPr>
      <w:r>
        <w:rPr/>
        <w:t>DECLARATION</w:t>
      </w:r>
    </w:p>
    <w:p>
      <w:pPr>
        <w:sectPr>
          <w:type w:val="nextPage"/>
          <w:pgSz w:w="12240" w:h="15840"/>
          <w:pgMar w:left="2160" w:right="1440" w:gutter="0" w:header="0" w:top="1440" w:footer="0" w:bottom="1440"/>
          <w:pgNumType w:fmt="decimal"/>
          <w:cols w:num="2" w:space="720" w:equalWidth="true" w:sep="false"/>
          <w:formProt w:val="false"/>
          <w:textDirection w:val="lrTb"/>
          <w:docGrid w:type="default" w:linePitch="600" w:charSpace="32768"/>
        </w:sectPr>
      </w:pPr>
    </w:p>
    <w:p>
      <w:pPr>
        <w:pStyle w:val="Normal"/>
        <w:rPr/>
      </w:pPr>
      <w:r>
        <w:rPr/>
        <w:t>We hereby claim that the project entitled “</w:t>
      </w:r>
      <w:r>
        <w:rPr>
          <w:b/>
          <w:bCs/>
        </w:rPr>
        <w:t>Image-Based Household Wealth Estimation for Policy Customization</w:t>
      </w:r>
      <w:r>
        <w:rPr/>
        <w:t>” is anauthentic record of our own work carried out as requirements of the CA Project for the award of BTech in Computer Science and Engineering from Lovely Professional University, Phagwara.Under the guidance of Sandeep in the course of duration from March 2026 to May 2026. All the statistics provided on this capstone project record are primarily based on our personal in-depthresearch and are genuine.</w:t>
      </w:r>
    </w:p>
    <w:p>
      <w:pPr>
        <w:pStyle w:val="Normal"/>
        <w:rPr>
          <w:szCs w:val="24"/>
        </w:rPr>
      </w:pPr>
      <w:r>
        <w:rPr>
          <w:szCs w:val="24"/>
        </w:rPr>
      </w:r>
    </w:p>
    <w:p>
      <w:pPr>
        <w:pStyle w:val="Normal"/>
        <w:rPr>
          <w:szCs w:val="24"/>
        </w:rPr>
      </w:pPr>
      <w:r>
        <w:rPr>
          <w:szCs w:val="24"/>
        </w:rPr>
      </w:r>
    </w:p>
    <w:p>
      <w:pPr>
        <w:pStyle w:val="Normal"/>
        <w:rPr>
          <w:szCs w:val="24"/>
        </w:rPr>
      </w:pPr>
      <w:r>
        <w:rPr>
          <w:szCs w:val="24"/>
        </w:rPr>
        <w:t xml:space="preserve">(Signature of Student ) </w:t>
      </w:r>
    </w:p>
    <w:p>
      <w:pPr>
        <w:sectPr>
          <w:type w:val="continuous"/>
          <w:pgSz w:w="12240" w:h="15840"/>
          <w:pgMar w:left="2160" w:right="1440" w:gutter="0" w:header="0" w:top="1440" w:footer="0" w:bottom="1440"/>
          <w:formProt w:val="false"/>
          <w:textDirection w:val="lrTb"/>
          <w:docGrid w:type="default" w:linePitch="600" w:charSpace="32768"/>
        </w:sectPr>
      </w:pP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lang w:val="en-IN"/>
        </w:rPr>
      </w:pPr>
      <w:r>
        <w:rPr>
          <w:szCs w:val="24"/>
        </w:rPr>
        <w:br/>
      </w:r>
    </w:p>
    <w:p>
      <w:pPr>
        <w:sectPr>
          <w:type w:val="continuous"/>
          <w:pgSz w:w="12240" w:h="15840"/>
          <w:pgMar w:left="2160" w:right="1440" w:gutter="0" w:header="0" w:top="1440" w:footer="0" w:bottom="1440"/>
          <w:cols w:num="2" w:space="720" w:equalWidth="true" w:sep="false"/>
          <w:formProt w:val="false"/>
          <w:textDirection w:val="lrTb"/>
          <w:docGrid w:type="default" w:linePitch="600" w:charSpace="32768"/>
        </w:sectPr>
      </w:pPr>
    </w:p>
    <w:p>
      <w:pPr>
        <w:pStyle w:val="ChapterHeading"/>
        <w:rPr/>
      </w:pPr>
      <w:r>
        <w:rPr/>
      </w:r>
    </w:p>
    <w:p>
      <w:pPr>
        <w:pStyle w:val="ChapterHeading"/>
        <w:rPr/>
      </w:pPr>
      <w:r>
        <w:rPr/>
      </w:r>
    </w:p>
    <w:p>
      <w:pPr>
        <w:pStyle w:val="ChapterHeading"/>
        <w:rPr/>
      </w:pPr>
      <w:r>
        <w:rPr/>
        <w:t>CERTIFICATE</w:t>
      </w:r>
    </w:p>
    <w:p>
      <w:pPr>
        <w:pStyle w:val="Normal"/>
        <w:rPr/>
      </w:pPr>
      <w:r>
        <w:rPr/>
        <w:t xml:space="preserve">This is to certify that the declaration statement made by this student is correct to the best of my knowledge and belief. They have completed this Capstone Project under my guidance and supervision. The present work is the result of their original investigation, effort and study. No part of the work has ever been submitted for any other degree at any University. </w:t>
      </w:r>
    </w:p>
    <w:p>
      <w:pPr>
        <w:pStyle w:val="Normal"/>
        <w:rPr/>
      </w:pPr>
      <w:r>
        <w:rPr/>
        <w:t>The Capstone Project is fit for the submission and partial fulfilment of the conditions for the award of the B.Tech degree in Computer Science and Engineering from Lovely Professional University, Phagwara.</w:t>
      </w:r>
    </w:p>
    <w:p>
      <w:pPr>
        <w:pStyle w:val="Normal"/>
        <w:rPr/>
      </w:pPr>
      <w:r>
        <w:rPr/>
        <w:br/>
        <w:t>Name of the Mentor: Sandeep</w:t>
      </w:r>
    </w:p>
    <w:p>
      <w:pPr>
        <w:pStyle w:val="Normal"/>
        <w:rPr>
          <w:lang w:val="en-IN"/>
        </w:rPr>
      </w:pPr>
      <w:r>
        <w:rPr/>
        <w:t xml:space="preserve">Signature: </w:t>
      </w:r>
    </w:p>
    <w:p>
      <w:pPr>
        <w:pStyle w:val="Normal"/>
        <w:rPr/>
      </w:pPr>
      <w:r>
        <w:rPr/>
        <w:t>Designation: Assistant Professor</w:t>
        <w:br/>
        <w:br/>
        <w:t>School of Computer Science and Engineering,</w:t>
        <w:br/>
        <w:t>Lovely Professional University,</w:t>
        <w:br/>
        <w:t>Phagwara, Punjab.</w:t>
        <w:br/>
        <w:t>Date : 29</w:t>
      </w:r>
      <w:r>
        <w:rPr>
          <w:vertAlign w:val="superscript"/>
        </w:rPr>
        <w:t>th</w:t>
      </w:r>
      <w:r>
        <w:rPr/>
        <w:t xml:space="preserve"> April, 2026</w:t>
      </w:r>
    </w:p>
    <w:p>
      <w:pPr>
        <w:pStyle w:val="Normal"/>
        <w:rPr/>
      </w:pPr>
      <w:r>
        <w:rPr/>
      </w:r>
    </w:p>
    <w:p>
      <w:pPr>
        <w:pStyle w:val="Normal"/>
        <w:rPr/>
      </w:pPr>
      <w:r>
        <w:rPr/>
      </w:r>
    </w:p>
    <w:p>
      <w:pPr>
        <w:pStyle w:val="ChapterHeading"/>
        <w:jc w:val="center"/>
        <w:rPr/>
      </w:pPr>
      <w:r>
        <w:rPr/>
        <w:t>ACKNOWLEDGEMENT</w:t>
      </w:r>
    </w:p>
    <w:p>
      <w:pPr>
        <w:pStyle w:val="Normal"/>
        <w:rPr/>
      </w:pPr>
      <w:r>
        <w:rPr/>
        <w:t>I would like to express my deepest appreciation to all those who provided me the possibility to complete this report. A special gratitude I give to my project mentor, whose contribution in stimulating suggestions and encouragement helped us to complete our project, especially in writing this report.</w:t>
        <w:br/>
      </w:r>
    </w:p>
    <w:p>
      <w:pPr>
        <w:pStyle w:val="Normal"/>
        <w:rPr/>
      </w:pPr>
      <w:r>
        <w:rPr/>
        <w:t>Furthermore, I would also like to acknowledge with much appreciation to the crucial role of the staff of Lovely Professional University, who gave permission to use all the required equipment and the necessary materials to complete the task "I</w:t>
      </w:r>
      <w:r>
        <w:rPr>
          <w:b/>
          <w:bCs/>
        </w:rPr>
        <w:t>mage-Based Household Wealth Estimation for Policy Customization</w:t>
      </w:r>
      <w:r>
        <w:rPr/>
        <w:t>".</w:t>
      </w:r>
    </w:p>
    <w:p>
      <w:pPr>
        <w:pStyle w:val="Normal"/>
        <w:rPr/>
      </w:pPr>
      <w:r>
        <w:rPr/>
        <w:br/>
        <w:t>Finally, I thank my parents and friends for their continuous support and understanding.</w:t>
      </w:r>
    </w:p>
    <w:p>
      <w:pPr>
        <w:pStyle w:val="Normal"/>
        <w:rPr/>
      </w:pPr>
      <w:r>
        <w:rPr/>
      </w:r>
      <w:r>
        <w:br w:type="page"/>
      </w:r>
    </w:p>
    <w:p>
      <w:pPr>
        <w:pStyle w:val="ChapterHeading"/>
        <w:spacing w:before="0" w:after="480"/>
        <w:jc w:val="center"/>
        <w:rPr/>
      </w:pPr>
      <w:r>
        <w:rPr/>
        <w:t>TABLE OF CONTENTS</w:t>
      </w:r>
    </w:p>
    <w:p>
      <w:pPr>
        <w:pStyle w:val="Normal"/>
        <w:rPr/>
      </w:pPr>
      <w:r>
        <w:rPr/>
      </w:r>
    </w:p>
    <w:tbl>
      <w:tblPr>
        <w:tblStyle w:val="PlainTable1"/>
        <w:tblW w:w="8856" w:type="dxa"/>
        <w:jc w:val="left"/>
        <w:tblInd w:w="0" w:type="dxa"/>
        <w:tblLayout w:type="fixed"/>
        <w:tblCellMar>
          <w:top w:w="0" w:type="dxa"/>
          <w:left w:w="108" w:type="dxa"/>
          <w:bottom w:w="0" w:type="dxa"/>
          <w:right w:w="108" w:type="dxa"/>
        </w:tblCellMar>
        <w:tblLook w:val="04a0"/>
      </w:tblPr>
      <w:tblGrid>
        <w:gridCol w:w="7468"/>
        <w:gridCol w:w="1388"/>
      </w:tblGrid>
      <w:tr>
        <w:trPr>
          <w:cnfStyle w:val="100000000000"/>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6"/>
                <w:szCs w:val="22"/>
                <w:lang w:val="en-US" w:eastAsia="en-US" w:bidi="ar-SA"/>
              </w:rPr>
              <w:t>Content</w:t>
            </w:r>
          </w:p>
        </w:tc>
        <w:tc>
          <w:tcPr>
            <w:tcW w:w="1388" w:type="dxa"/>
            <w:tcBorders/>
          </w:tcPr>
          <w:p>
            <w:pPr>
              <w:pStyle w:val="Normal"/>
              <w:widowControl/>
              <w:suppressAutoHyphens w:val="true"/>
              <w:spacing w:before="60" w:after="60"/>
              <w:jc w:val="center"/>
              <w:cnfStyle w:val="100000000000"/>
              <w:rPr>
                <w:rFonts w:eastAsia="" w:cs=""/>
                <w:b/>
                <w:bCs/>
                <w:kern w:val="0"/>
                <w:sz w:val="22"/>
                <w:szCs w:val="22"/>
                <w:lang w:val="en-US" w:eastAsia="en-US" w:bidi="ar-SA"/>
              </w:rPr>
            </w:pPr>
            <w:r>
              <w:rPr>
                <w:rFonts w:eastAsia="" w:cs=""/>
                <w:b/>
                <w:bCs/>
                <w:kern w:val="0"/>
                <w:sz w:val="26"/>
                <w:szCs w:val="22"/>
                <w:lang w:val="en-US" w:eastAsia="en-US" w:bidi="ar-SA"/>
              </w:rPr>
              <w:t>Page No.</w:t>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Inner First Page</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Declaration</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Certificate</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Acknowledgement</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Table of Contents</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tcPr>
          <w:p>
            <w:pPr>
              <w:pStyle w:val="Normal"/>
              <w:widowControl/>
              <w:suppressAutoHyphens w:val="true"/>
              <w:spacing w:before="0" w:after="0"/>
              <w:jc w:val="left"/>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1.  Introduction</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1.1  Objectives of the Project</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1.2  Motivation</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1.3  Scope of the Project</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shd w:color="auto" w:fill="F2F2F2" w:themeFill="background1" w:themeFillShade="f2" w:val="clear"/>
          </w:tcPr>
          <w:p>
            <w:pPr>
              <w:pStyle w:val="Normal"/>
              <w:widowControl/>
              <w:suppressAutoHyphens w:val="true"/>
              <w:spacing w:before="0" w:after="0"/>
              <w:jc w:val="left"/>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2.  Profile of the Problem</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2.1  Rationale of the Study</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2.2  Problem Statement</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2.3  Scope of the Study</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tcPr>
          <w:p>
            <w:pPr>
              <w:pStyle w:val="Normal"/>
              <w:widowControl/>
              <w:suppressAutoHyphens w:val="true"/>
              <w:spacing w:before="0" w:after="0"/>
              <w:jc w:val="left"/>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3.  Existing System</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3.1  Introduction</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3.2  Existing Software</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3.3  DFD for Present System</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3.4  What's New in the System to be Developed</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tcPr>
          <w:p>
            <w:pPr>
              <w:pStyle w:val="Normal"/>
              <w:widowControl/>
              <w:suppressAutoHyphens w:val="true"/>
              <w:spacing w:before="0" w:after="0"/>
              <w:jc w:val="left"/>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4.  Problem Analysis</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4.1  Product Definition</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4.2  Feasibility Analysis</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4.2.1  Technical Feasibility</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4.2.2  Economic Feasibility</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4.2.3  Operational Feasibility</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4.3  Project Plan</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tcPr>
          <w:p>
            <w:pPr>
              <w:pStyle w:val="Normal"/>
              <w:widowControl/>
              <w:suppressAutoHyphens w:val="true"/>
              <w:spacing w:before="0" w:after="0"/>
              <w:jc w:val="left"/>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5.  Software Requirement Analysis</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5.1  Introduction</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5.2  General Description</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5.3  Specific Requirements</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5.3.1  Hardware Requirements</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5.3.2  Software Requirements</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5.3.3  Functional Requirements</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5.3.4  Non-Functional Requirements</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shd w:color="auto" w:fill="F2F2F2" w:themeFill="background1" w:themeFillShade="f2" w:val="clear"/>
          </w:tcPr>
          <w:p>
            <w:pPr>
              <w:pStyle w:val="Normal"/>
              <w:widowControl/>
              <w:suppressAutoHyphens w:val="true"/>
              <w:spacing w:before="0" w:after="0"/>
              <w:jc w:val="left"/>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6.  Design</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6.1  System Design</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6.2  Design Notations</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6.2.1  Use Case Diagram</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6.2.2  Entity Relationship Diagram</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6.2.3  Component Diagram</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6.2.4  DFD Level 1</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6.2.5  Sequence Diagram</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6.3  Detailed Design</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6.4  Flowcharts</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6.5  Pseudo Code</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shd w:color="auto" w:fill="F2F2F2" w:themeFill="background1" w:themeFillShade="f2" w:val="clear"/>
          </w:tcPr>
          <w:p>
            <w:pPr>
              <w:pStyle w:val="Normal"/>
              <w:widowControl/>
              <w:suppressAutoHyphens w:val="true"/>
              <w:spacing w:before="0" w:after="0"/>
              <w:jc w:val="left"/>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7.  Testing</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7.1  Functional Testing</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7.2  Structural Testing</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7.3  Levels of Testing</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7.4  Testing the Project</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shd w:color="auto" w:fill="F2F2F2" w:themeFill="background1" w:themeFillShade="f2" w:val="clear"/>
          </w:tcPr>
          <w:p>
            <w:pPr>
              <w:pStyle w:val="Normal"/>
              <w:widowControl/>
              <w:suppressAutoHyphens w:val="true"/>
              <w:spacing w:before="0" w:after="0"/>
              <w:jc w:val="left"/>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8.  Implementation</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8.1  Implementation of the Project</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8.1.1  Technology Stack</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8.1.2  Frontend Implementation</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8.1.3  Backend Implementation</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8.1.4  AI Prompt Engineering</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8.2  Conversion Plan</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8.3  Post-Implementation and Software Maintenance</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tcPr>
          <w:p>
            <w:pPr>
              <w:pStyle w:val="Normal"/>
              <w:widowControl/>
              <w:suppressAutoHyphens w:val="true"/>
              <w:spacing w:before="0" w:after="0"/>
              <w:jc w:val="left"/>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9.  Project Legacy</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9.1  Current Status of the Project</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9.2  Remaining Areas of Concern</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9.3  Technical and Managerial Lessons Learnt</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shd w:color="auto" w:fill="F2F2F2" w:themeFill="background1" w:themeFillShade="f2" w:val="clear"/>
          </w:tcPr>
          <w:p>
            <w:pPr>
              <w:pStyle w:val="Normal"/>
              <w:widowControl/>
              <w:suppressAutoHyphens w:val="true"/>
              <w:spacing w:before="0" w:after="0"/>
              <w:jc w:val="left"/>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bCs/>
                <w:kern w:val="0"/>
                <w:sz w:val="22"/>
                <w:szCs w:val="22"/>
                <w:lang w:val="en-US" w:eastAsia="en-US" w:bidi="ar-SA"/>
              </w:rPr>
              <w:t>10.  User Manual</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10.1  Installation</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10.2  Registration and Login</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10.3  Onboarding and Profile Setup</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10.4  Home Dashboard</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10.5  Scanning Food</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10.6  Step Tracking</w:t>
            </w:r>
          </w:p>
        </w:tc>
        <w:tc>
          <w:tcPr>
            <w:tcW w:w="1388" w:type="dxa"/>
            <w:tcBorders/>
          </w:tcPr>
          <w:p>
            <w:pPr>
              <w:pStyle w:val="Normal"/>
              <w:widowControl/>
              <w:suppressAutoHyphens w:val="true"/>
              <w:spacing w:before="60" w:after="60"/>
              <w:jc w:val="center"/>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60" w:after="60"/>
              <w:jc w:val="left"/>
              <w:rPr>
                <w:rFonts w:eastAsia="" w:cs=""/>
                <w:b/>
                <w:bCs/>
                <w:kern w:val="0"/>
                <w:sz w:val="22"/>
                <w:szCs w:val="22"/>
                <w:lang w:val="en-US" w:eastAsia="en-US" w:bidi="ar-SA"/>
              </w:rPr>
            </w:pPr>
            <w:r>
              <w:rPr>
                <w:rFonts w:eastAsia="" w:cs=""/>
                <w:b w:val="false"/>
                <w:bCs/>
                <w:kern w:val="0"/>
                <w:sz w:val="22"/>
                <w:szCs w:val="22"/>
                <w:lang w:val="en-US" w:eastAsia="en-US" w:bidi="ar-SA"/>
              </w:rPr>
              <w:t>10.7  Exporting Reports</w:t>
            </w:r>
          </w:p>
        </w:tc>
        <w:tc>
          <w:tcPr>
            <w:tcW w:w="1388" w:type="dxa"/>
            <w:tcBorders/>
            <w:shd w:color="auto" w:fill="F2F2F2" w:themeFill="background1" w:themeFillShade="f2" w:val="clear"/>
          </w:tcPr>
          <w:p>
            <w:pPr>
              <w:pStyle w:val="Normal"/>
              <w:widowControl/>
              <w:suppressAutoHyphens w:val="true"/>
              <w:spacing w:before="60" w:after="60"/>
              <w:jc w:val="center"/>
              <w:cnfStyle w:val="000000100000"/>
              <w:rPr>
                <w:rFonts w:eastAsia="" w:cs=""/>
                <w:kern w:val="0"/>
                <w:sz w:val="22"/>
                <w:szCs w:val="22"/>
                <w:lang w:val="en-US" w:eastAsia="en-US" w:bidi="ar-SA"/>
              </w:rPr>
            </w:pPr>
            <w:r>
              <w:rPr>
                <w:rFonts w:eastAsia="" w:cs=""/>
                <w:kern w:val="0"/>
                <w:sz w:val="22"/>
                <w:szCs w:val="22"/>
                <w:lang w:val="en-US" w:eastAsia="en-US" w:bidi="ar-SA"/>
              </w:rPr>
            </w:r>
          </w:p>
        </w:tc>
      </w:tr>
      <w:tr>
        <w:trPr/>
        <w:tc>
          <w:tcPr>
            <w:cnfStyle w:val="001000000000"/>
            <w:tcW w:w="7468" w:type="dxa"/>
            <w:tcBorders/>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tcPr>
          <w:p>
            <w:pPr>
              <w:pStyle w:val="Normal"/>
              <w:widowControl/>
              <w:suppressAutoHyphens w:val="true"/>
              <w:spacing w:before="0" w:after="0"/>
              <w:jc w:val="left"/>
              <w:cnfStyle w:val="000000000000"/>
              <w:rPr>
                <w:rFonts w:eastAsia="" w:cs=""/>
                <w:kern w:val="0"/>
                <w:sz w:val="22"/>
                <w:szCs w:val="22"/>
                <w:lang w:val="en-US" w:eastAsia="en-US" w:bidi="ar-SA"/>
              </w:rPr>
            </w:pPr>
            <w:r>
              <w:rPr>
                <w:rFonts w:eastAsia="" w:cs=""/>
                <w:kern w:val="0"/>
                <w:sz w:val="22"/>
                <w:szCs w:val="22"/>
                <w:lang w:val="en-US" w:eastAsia="en-US" w:bidi="ar-SA"/>
              </w:rPr>
            </w:r>
          </w:p>
        </w:tc>
      </w:tr>
      <w:tr>
        <w:trPr>
          <w:cnfStyle w:val="000000100000"/>
        </w:trPr>
        <w:tc>
          <w:tcPr>
            <w:cnfStyle w:val="001000000000"/>
            <w:tcW w:w="7468" w:type="dxa"/>
            <w:tcBorders/>
            <w:shd w:color="auto" w:fill="F2F2F2" w:themeFill="background1" w:themeFillShade="f2" w:val="clear"/>
          </w:tcPr>
          <w:p>
            <w:pPr>
              <w:pStyle w:val="Normal"/>
              <w:widowControl/>
              <w:suppressAutoHyphens w:val="true"/>
              <w:spacing w:before="0" w:after="0"/>
              <w:jc w:val="left"/>
              <w:rPr>
                <w:rFonts w:eastAsia="" w:cs=""/>
                <w:b/>
                <w:bCs/>
                <w:kern w:val="0"/>
                <w:sz w:val="22"/>
                <w:szCs w:val="22"/>
                <w:lang w:val="en-US" w:eastAsia="en-US" w:bidi="ar-SA"/>
              </w:rPr>
            </w:pPr>
            <w:r>
              <w:rPr>
                <w:rFonts w:eastAsia="" w:cs=""/>
                <w:b/>
                <w:bCs/>
                <w:kern w:val="0"/>
                <w:sz w:val="22"/>
                <w:szCs w:val="22"/>
                <w:lang w:val="en-US" w:eastAsia="en-US" w:bidi="ar-SA"/>
              </w:rPr>
            </w:r>
          </w:p>
        </w:tc>
        <w:tc>
          <w:tcPr>
            <w:tcW w:w="1388" w:type="dxa"/>
            <w:tcBorders/>
            <w:shd w:color="auto" w:fill="F2F2F2" w:themeFill="background1" w:themeFillShade="f2" w:val="clear"/>
          </w:tcPr>
          <w:p>
            <w:pPr>
              <w:pStyle w:val="Normal"/>
              <w:widowControl/>
              <w:suppressAutoHyphens w:val="true"/>
              <w:spacing w:before="0" w:after="0"/>
              <w:jc w:val="left"/>
              <w:cnfStyle w:val="000000100000"/>
              <w:rPr>
                <w:rFonts w:eastAsia="" w:cs=""/>
                <w:kern w:val="0"/>
                <w:sz w:val="22"/>
                <w:szCs w:val="22"/>
                <w:lang w:val="en-US" w:eastAsia="en-US" w:bidi="ar-SA"/>
              </w:rPr>
            </w:pPr>
            <w:r>
              <w:rPr>
                <w:rFonts w:eastAsia="" w:cs=""/>
                <w:kern w:val="0"/>
                <w:sz w:val="22"/>
                <w:szCs w:val="22"/>
                <w:lang w:val="en-US" w:eastAsia="en-US" w:bidi="ar-SA"/>
              </w:rPr>
            </w:r>
          </w:p>
        </w:tc>
      </w:tr>
    </w:tbl>
    <w:p>
      <w:pPr>
        <w:pStyle w:val="Normal"/>
        <w:rPr/>
      </w:pPr>
      <w:r>
        <w:rPr/>
      </w:r>
      <w:r>
        <w:br w:type="page"/>
      </w:r>
    </w:p>
    <w:p>
      <w:pPr>
        <w:pStyle w:val="Heading2"/>
        <w:spacing w:before="0" w:after="200"/>
        <w:rPr>
          <w:rFonts w:ascii="Times New Roman" w:hAnsi="Times New Roman"/>
          <w:sz w:val="24"/>
        </w:rPr>
      </w:pPr>
      <w:r>
        <w:rPr>
          <w:rFonts w:ascii="Times New Roman" w:hAnsi="Times New Roman"/>
          <w:sz w:val="24"/>
        </w:rPr>
        <w:t>1. Introduction</w:t>
      </w:r>
    </w:p>
    <w:p>
      <w:pPr>
        <w:pStyle w:val="BodyText"/>
        <w:spacing w:before="0" w:after="200"/>
        <w:rPr/>
      </w:pPr>
      <w:r>
        <w:rPr/>
        <w:t>Computer Vision and Deep Learning technologies have significantly transformed the way machines interpret and analyze visual information. With the rapid growth of Artificial Intelligence (AI), image-based analysis systems are increasingly being used in areas such as healthcare, security, transportation, agriculture, and socioeconomic analysis. One important real-world application of computer vision is the estimation of household wealth and living conditions using visual data.</w:t>
      </w:r>
    </w:p>
    <w:p>
      <w:pPr>
        <w:pStyle w:val="BodyText"/>
        <w:spacing w:before="0" w:after="200"/>
        <w:rPr/>
      </w:pPr>
      <w:r>
        <w:rPr/>
        <w:t>Traditional methods of estimating household income or economic status generally rely on surveys, census data, manual inspections, and financial records. These approaches are often time-consuming, expensive, labor-intensive, and difficult to scale for large populations or remote regions. In many developing areas, obtaining reliable economic data can be challenging due to limited infrastructure and incomplete records. As a result, there is a growing need for automated and scalable methods that can estimate household wealth using alternative sources of information.</w:t>
      </w:r>
    </w:p>
    <w:p>
      <w:pPr>
        <w:pStyle w:val="BodyText"/>
        <w:spacing w:before="0" w:after="200"/>
        <w:rPr/>
      </w:pPr>
      <w:r>
        <w:rPr/>
        <w:t>This project presents an AI-based system for Image-Based Estimation of Household Wealth for Policy Customization using Computer Vision and Deep Learning techniques. The system analyzes house exterior images and predicts the wealth category of a household as Low, Medium, or High. The project uses a Convolutional Neural Network (CNN)-based deep learning model trained on real-world housing images. By learning visual patterns such as building structure, house size, construction quality, and surrounding infrastructure, the model can estimate the socioeconomic condition associated with a particular household image.</w:t>
      </w:r>
    </w:p>
    <w:p>
      <w:pPr>
        <w:pStyle w:val="BodyText"/>
        <w:spacing w:before="0" w:after="200"/>
        <w:rPr/>
      </w:pPr>
      <w:r>
        <w:rPr/>
        <w:t>The project utilizes the SoCal House Prices and Images Dataset, which contains thousands of house images along with corresponding price information. The dataset is preprocessed and converted into wealth categories using price-based classification. Transfer Learning is applied using the EfficientNet-B0 architecture to improve model performance and reduce training complexity. The trained model is then used to predict the wealth category for newly uploaded house images.</w:t>
      </w:r>
    </w:p>
    <w:p>
      <w:pPr>
        <w:pStyle w:val="BodyText"/>
        <w:spacing w:before="0" w:after="200"/>
        <w:rPr/>
      </w:pPr>
      <w:r>
        <w:rPr/>
        <w:t>The proposed system demonstrates how Computer Vision can support intelligent decision-making and policy planning. The generated predictions can assist in identifying areas that may require welfare schemes, housing assistance, healthcare support, or other government interventions. The project also highlights the practical integration of Artificial Intelligence into real-world socioeconomic analysis systems.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1.1 Objectives of the Project</w:t>
      </w:r>
    </w:p>
    <w:p>
      <w:pPr>
        <w:pStyle w:val="BodyText"/>
        <w:spacing w:before="0" w:after="200"/>
        <w:rPr/>
      </w:pPr>
      <w:r>
        <w:rPr/>
        <w:t>The primary objective of this project is to develop a Computer Vision-based system capable of estimating household wealth categories using house exterior images. The system aims to automate the process of socioeconomic estimation through Deep Learning and image classification techniques.</w:t>
      </w:r>
    </w:p>
    <w:p>
      <w:pPr>
        <w:pStyle w:val="BodyText"/>
        <w:spacing w:before="0" w:after="200"/>
        <w:rPr/>
      </w:pPr>
      <w:r>
        <w:rPr/>
        <w:t>The main objectives of the project are as follows:</w:t>
      </w:r>
    </w:p>
    <w:p>
      <w:pPr>
        <w:pStyle w:val="BodyText"/>
        <w:numPr>
          <w:ilvl w:val="0"/>
          <w:numId w:val="7"/>
        </w:numPr>
        <w:tabs>
          <w:tab w:val="clear" w:pos="720"/>
          <w:tab w:val="left" w:pos="0" w:leader="none"/>
        </w:tabs>
        <w:spacing w:before="0" w:after="0"/>
        <w:ind w:hanging="283" w:left="709"/>
        <w:rPr/>
      </w:pPr>
      <w:r>
        <w:rPr/>
        <w:t xml:space="preserve">To collect and preprocess a real-world housing image dataset for training and evaluation. </w:t>
      </w:r>
    </w:p>
    <w:p>
      <w:pPr>
        <w:pStyle w:val="BodyText"/>
        <w:numPr>
          <w:ilvl w:val="0"/>
          <w:numId w:val="7"/>
        </w:numPr>
        <w:tabs>
          <w:tab w:val="clear" w:pos="720"/>
          <w:tab w:val="left" w:pos="0" w:leader="none"/>
        </w:tabs>
        <w:spacing w:before="0" w:after="0"/>
        <w:ind w:hanging="283" w:left="709"/>
        <w:rPr/>
      </w:pPr>
      <w:r>
        <w:rPr/>
        <w:t xml:space="preserve">To classify household images into Low Wealth, Medium Wealth, and High Wealth categories. </w:t>
      </w:r>
    </w:p>
    <w:p>
      <w:pPr>
        <w:pStyle w:val="BodyText"/>
        <w:numPr>
          <w:ilvl w:val="0"/>
          <w:numId w:val="7"/>
        </w:numPr>
        <w:tabs>
          <w:tab w:val="clear" w:pos="720"/>
          <w:tab w:val="left" w:pos="0" w:leader="none"/>
        </w:tabs>
        <w:spacing w:before="0" w:after="0"/>
        <w:ind w:hanging="283" w:left="709"/>
        <w:rPr/>
      </w:pPr>
      <w:r>
        <w:rPr/>
        <w:t xml:space="preserve">To implement Deep Learning techniques using Convolutional Neural Networks (CNNs) for image-based classification. </w:t>
      </w:r>
    </w:p>
    <w:p>
      <w:pPr>
        <w:pStyle w:val="BodyText"/>
        <w:numPr>
          <w:ilvl w:val="0"/>
          <w:numId w:val="7"/>
        </w:numPr>
        <w:tabs>
          <w:tab w:val="clear" w:pos="720"/>
          <w:tab w:val="left" w:pos="0" w:leader="none"/>
        </w:tabs>
        <w:spacing w:before="0" w:after="0"/>
        <w:ind w:hanging="283" w:left="709"/>
        <w:rPr/>
      </w:pPr>
      <w:r>
        <w:rPr/>
        <w:t xml:space="preserve">To apply Transfer Learning using the EfficientNet-B0 architecture for improved prediction performance. </w:t>
      </w:r>
    </w:p>
    <w:p>
      <w:pPr>
        <w:pStyle w:val="BodyText"/>
        <w:numPr>
          <w:ilvl w:val="0"/>
          <w:numId w:val="7"/>
        </w:numPr>
        <w:tabs>
          <w:tab w:val="clear" w:pos="720"/>
          <w:tab w:val="left" w:pos="0" w:leader="none"/>
        </w:tabs>
        <w:spacing w:before="0" w:after="0"/>
        <w:ind w:hanging="283" w:left="709"/>
        <w:rPr/>
      </w:pPr>
      <w:r>
        <w:rPr/>
        <w:t xml:space="preserve">To perform image preprocessing operations such as resizing, normalization, and dataset balancing. </w:t>
      </w:r>
    </w:p>
    <w:p>
      <w:pPr>
        <w:pStyle w:val="BodyText"/>
        <w:numPr>
          <w:ilvl w:val="0"/>
          <w:numId w:val="7"/>
        </w:numPr>
        <w:tabs>
          <w:tab w:val="clear" w:pos="720"/>
          <w:tab w:val="left" w:pos="0" w:leader="none"/>
        </w:tabs>
        <w:spacing w:before="0" w:after="0"/>
        <w:ind w:hanging="283" w:left="709"/>
        <w:rPr/>
      </w:pPr>
      <w:r>
        <w:rPr/>
        <w:t xml:space="preserve">To build a prediction pipeline capable of processing uploaded images and generating wealth predictions. </w:t>
      </w:r>
    </w:p>
    <w:p>
      <w:pPr>
        <w:pStyle w:val="BodyText"/>
        <w:numPr>
          <w:ilvl w:val="0"/>
          <w:numId w:val="7"/>
        </w:numPr>
        <w:tabs>
          <w:tab w:val="clear" w:pos="720"/>
          <w:tab w:val="left" w:pos="0" w:leader="none"/>
        </w:tabs>
        <w:spacing w:before="0" w:after="0"/>
        <w:ind w:hanging="283" w:left="709"/>
        <w:rPr/>
      </w:pPr>
      <w:r>
        <w:rPr/>
        <w:t xml:space="preserve">To generate policy recommendations based on the predicted wealth category. </w:t>
      </w:r>
    </w:p>
    <w:p>
      <w:pPr>
        <w:pStyle w:val="BodyText"/>
        <w:numPr>
          <w:ilvl w:val="0"/>
          <w:numId w:val="7"/>
        </w:numPr>
        <w:tabs>
          <w:tab w:val="clear" w:pos="720"/>
          <w:tab w:val="left" w:pos="0" w:leader="none"/>
        </w:tabs>
        <w:spacing w:before="0" w:after="0"/>
        <w:ind w:hanging="283" w:left="709"/>
        <w:rPr/>
      </w:pPr>
      <w:r>
        <w:rPr/>
        <w:t xml:space="preserve">To demonstrate the practical application of Computer Vision in socioeconomic and policy-related domains. </w:t>
      </w:r>
    </w:p>
    <w:p>
      <w:pPr>
        <w:pStyle w:val="BodyText"/>
        <w:numPr>
          <w:ilvl w:val="0"/>
          <w:numId w:val="7"/>
        </w:numPr>
        <w:tabs>
          <w:tab w:val="clear" w:pos="720"/>
          <w:tab w:val="left" w:pos="0" w:leader="none"/>
        </w:tabs>
        <w:ind w:hanging="283" w:left="709"/>
        <w:rPr/>
      </w:pPr>
      <w:r>
        <w:rPr/>
        <w:t xml:space="preserve">To develop an interactive AI-powered system capable of real-time image-based analysis. </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1.2 Motivation</w:t>
      </w:r>
    </w:p>
    <w:p>
      <w:pPr>
        <w:pStyle w:val="BodyText"/>
        <w:spacing w:before="0" w:after="200"/>
        <w:rPr/>
      </w:pPr>
      <w:r>
        <w:rPr/>
        <w:t>The motivation behind this project comes from the increasing importance of Artificial Intelligence and Computer Vision in solving real-world social and economic problems. Many regions across the world still face challenges in accurately identifying economically weaker households due to limitations in traditional survey methods. Manual economic assessment methods require large amounts of time, workforce, and financial resources, making them difficult to implement on a large scale.</w:t>
      </w:r>
    </w:p>
    <w:p>
      <w:pPr>
        <w:pStyle w:val="BodyText"/>
        <w:spacing w:before="0" w:after="200"/>
        <w:rPr/>
      </w:pPr>
      <w:r>
        <w:rPr/>
        <w:t>Advancements in Deep Learning have shown that neural networks can learn meaningful visual patterns directly from images. House structures and living environments often reflect the economic condition of households. Features such as building quality, infrastructure, construction style, and neighborhood appearance provide useful indicators of wealth levels. This creates an opportunity to use Computer Vision systems for automated wealth estimation.</w:t>
      </w:r>
    </w:p>
    <w:p>
      <w:pPr>
        <w:pStyle w:val="BodyText"/>
        <w:spacing w:before="0" w:after="200"/>
        <w:rPr/>
      </w:pPr>
      <w:r>
        <w:rPr/>
        <w:t>Another motivation for this project is the growing demand for intelligent policy-support systems. Governments and organizations can use AI-driven analysis to identify areas requiring welfare support, housing schemes, healthcare programs, or educational assistance. Automated image-based systems can help improve scalability and efficiency in socioeconomic analysis.</w:t>
      </w:r>
    </w:p>
    <w:p>
      <w:pPr>
        <w:pStyle w:val="BodyText"/>
        <w:spacing w:before="0" w:after="200"/>
        <w:rPr/>
      </w:pPr>
      <w:r>
        <w:rPr/>
        <w:t>From a technical perspective, the project provides practical exposure to modern Computer Vision concepts such as:</w:t>
      </w:r>
    </w:p>
    <w:p>
      <w:pPr>
        <w:pStyle w:val="BodyText"/>
        <w:numPr>
          <w:ilvl w:val="0"/>
          <w:numId w:val="8"/>
        </w:numPr>
        <w:tabs>
          <w:tab w:val="clear" w:pos="720"/>
          <w:tab w:val="left" w:pos="0" w:leader="none"/>
        </w:tabs>
        <w:spacing w:before="0" w:after="0"/>
        <w:ind w:hanging="283" w:left="709"/>
        <w:rPr/>
      </w:pPr>
      <w:r>
        <w:rPr/>
        <w:t xml:space="preserve">Image preprocessing </w:t>
      </w:r>
    </w:p>
    <w:p>
      <w:pPr>
        <w:pStyle w:val="BodyText"/>
        <w:numPr>
          <w:ilvl w:val="0"/>
          <w:numId w:val="8"/>
        </w:numPr>
        <w:tabs>
          <w:tab w:val="clear" w:pos="720"/>
          <w:tab w:val="left" w:pos="0" w:leader="none"/>
        </w:tabs>
        <w:spacing w:before="0" w:after="0"/>
        <w:ind w:hanging="283" w:left="709"/>
        <w:rPr/>
      </w:pPr>
      <w:r>
        <w:rPr/>
        <w:t xml:space="preserve">Deep Learning </w:t>
      </w:r>
    </w:p>
    <w:p>
      <w:pPr>
        <w:pStyle w:val="BodyText"/>
        <w:numPr>
          <w:ilvl w:val="0"/>
          <w:numId w:val="8"/>
        </w:numPr>
        <w:tabs>
          <w:tab w:val="clear" w:pos="720"/>
          <w:tab w:val="left" w:pos="0" w:leader="none"/>
        </w:tabs>
        <w:spacing w:before="0" w:after="0"/>
        <w:ind w:hanging="283" w:left="709"/>
        <w:rPr/>
      </w:pPr>
      <w:r>
        <w:rPr/>
        <w:t xml:space="preserve">Transfer Learning </w:t>
      </w:r>
    </w:p>
    <w:p>
      <w:pPr>
        <w:pStyle w:val="BodyText"/>
        <w:numPr>
          <w:ilvl w:val="0"/>
          <w:numId w:val="8"/>
        </w:numPr>
        <w:tabs>
          <w:tab w:val="clear" w:pos="720"/>
          <w:tab w:val="left" w:pos="0" w:leader="none"/>
        </w:tabs>
        <w:spacing w:before="0" w:after="0"/>
        <w:ind w:hanging="283" w:left="709"/>
        <w:rPr/>
      </w:pPr>
      <w:r>
        <w:rPr/>
        <w:t xml:space="preserve">CNN architectures </w:t>
      </w:r>
    </w:p>
    <w:p>
      <w:pPr>
        <w:pStyle w:val="BodyText"/>
        <w:numPr>
          <w:ilvl w:val="0"/>
          <w:numId w:val="8"/>
        </w:numPr>
        <w:tabs>
          <w:tab w:val="clear" w:pos="720"/>
          <w:tab w:val="left" w:pos="0" w:leader="none"/>
        </w:tabs>
        <w:spacing w:before="0" w:after="0"/>
        <w:ind w:hanging="283" w:left="709"/>
        <w:rPr/>
      </w:pPr>
      <w:r>
        <w:rPr/>
        <w:t xml:space="preserve">Image classification </w:t>
      </w:r>
    </w:p>
    <w:p>
      <w:pPr>
        <w:pStyle w:val="BodyText"/>
        <w:numPr>
          <w:ilvl w:val="0"/>
          <w:numId w:val="8"/>
        </w:numPr>
        <w:tabs>
          <w:tab w:val="clear" w:pos="720"/>
          <w:tab w:val="left" w:pos="0" w:leader="none"/>
        </w:tabs>
        <w:spacing w:before="0" w:after="0"/>
        <w:ind w:hanging="283" w:left="709"/>
        <w:rPr/>
      </w:pPr>
      <w:r>
        <w:rPr/>
        <w:t xml:space="preserve">Model training and evaluation </w:t>
      </w:r>
    </w:p>
    <w:p>
      <w:pPr>
        <w:pStyle w:val="BodyText"/>
        <w:numPr>
          <w:ilvl w:val="0"/>
          <w:numId w:val="8"/>
        </w:numPr>
        <w:tabs>
          <w:tab w:val="clear" w:pos="720"/>
          <w:tab w:val="left" w:pos="0" w:leader="none"/>
        </w:tabs>
        <w:ind w:hanging="283" w:left="709"/>
        <w:rPr/>
      </w:pPr>
      <w:r>
        <w:rPr/>
        <w:t xml:space="preserve">AI inference systems </w:t>
      </w:r>
    </w:p>
    <w:p>
      <w:pPr>
        <w:pStyle w:val="BodyText"/>
        <w:spacing w:before="0" w:after="200"/>
        <w:rPr/>
      </w:pPr>
      <w:r>
        <w:rPr/>
        <w:t>The project also demonstrates how theoretical concepts learned in Computer Vision courses can be applied to build real-world intelligent applications.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1.3 Scope of the Project</w:t>
      </w:r>
    </w:p>
    <w:p>
      <w:pPr>
        <w:pStyle w:val="BodyText"/>
        <w:spacing w:before="0" w:after="200"/>
        <w:rPr/>
      </w:pPr>
      <w:r>
        <w:rPr/>
        <w:t>The scope of this project primarily focuses on the application of Computer Vision and Deep Learning techniques for image-based household wealth estimation. The project is designed as a classification system that predicts the wealth category of a household using visual information extracted from house exterior images.</w:t>
      </w:r>
    </w:p>
    <w:p>
      <w:pPr>
        <w:pStyle w:val="BodyText"/>
        <w:spacing w:before="0" w:after="200"/>
        <w:rPr/>
      </w:pPr>
      <w:r>
        <w:rPr/>
        <w:t>The system includes the following functionalities within its scope:</w:t>
      </w:r>
    </w:p>
    <w:p>
      <w:pPr>
        <w:pStyle w:val="BodyText"/>
        <w:numPr>
          <w:ilvl w:val="0"/>
          <w:numId w:val="9"/>
        </w:numPr>
        <w:tabs>
          <w:tab w:val="clear" w:pos="720"/>
          <w:tab w:val="left" w:pos="0" w:leader="none"/>
        </w:tabs>
        <w:spacing w:before="0" w:after="0"/>
        <w:ind w:hanging="283" w:left="709"/>
        <w:rPr/>
      </w:pPr>
      <w:r>
        <w:rPr/>
        <w:t xml:space="preserve">Collection and preprocessing of real-world housing image datasets. </w:t>
      </w:r>
    </w:p>
    <w:p>
      <w:pPr>
        <w:pStyle w:val="BodyText"/>
        <w:numPr>
          <w:ilvl w:val="0"/>
          <w:numId w:val="9"/>
        </w:numPr>
        <w:tabs>
          <w:tab w:val="clear" w:pos="720"/>
          <w:tab w:val="left" w:pos="0" w:leader="none"/>
        </w:tabs>
        <w:spacing w:before="0" w:after="0"/>
        <w:ind w:hanging="283" w:left="709"/>
        <w:rPr/>
      </w:pPr>
      <w:r>
        <w:rPr/>
        <w:t xml:space="preserve">Classification of house images into predefined wealth categories. </w:t>
      </w:r>
    </w:p>
    <w:p>
      <w:pPr>
        <w:pStyle w:val="BodyText"/>
        <w:numPr>
          <w:ilvl w:val="0"/>
          <w:numId w:val="9"/>
        </w:numPr>
        <w:tabs>
          <w:tab w:val="clear" w:pos="720"/>
          <w:tab w:val="left" w:pos="0" w:leader="none"/>
        </w:tabs>
        <w:spacing w:before="0" w:after="0"/>
        <w:ind w:hanging="283" w:left="709"/>
        <w:rPr/>
      </w:pPr>
      <w:r>
        <w:rPr/>
        <w:t xml:space="preserve">Implementation of Deep Learning-based image classification models. </w:t>
      </w:r>
    </w:p>
    <w:p>
      <w:pPr>
        <w:pStyle w:val="BodyText"/>
        <w:numPr>
          <w:ilvl w:val="0"/>
          <w:numId w:val="9"/>
        </w:numPr>
        <w:tabs>
          <w:tab w:val="clear" w:pos="720"/>
          <w:tab w:val="left" w:pos="0" w:leader="none"/>
        </w:tabs>
        <w:spacing w:before="0" w:after="0"/>
        <w:ind w:hanging="283" w:left="709"/>
        <w:rPr/>
      </w:pPr>
      <w:r>
        <w:rPr/>
        <w:t xml:space="preserve">Use of Transfer Learning for efficient model training. </w:t>
      </w:r>
    </w:p>
    <w:p>
      <w:pPr>
        <w:pStyle w:val="BodyText"/>
        <w:numPr>
          <w:ilvl w:val="0"/>
          <w:numId w:val="9"/>
        </w:numPr>
        <w:tabs>
          <w:tab w:val="clear" w:pos="720"/>
          <w:tab w:val="left" w:pos="0" w:leader="none"/>
        </w:tabs>
        <w:spacing w:before="0" w:after="0"/>
        <w:ind w:hanging="283" w:left="709"/>
        <w:rPr/>
      </w:pPr>
      <w:r>
        <w:rPr/>
        <w:t xml:space="preserve">Development of an image prediction pipeline for inference. </w:t>
      </w:r>
    </w:p>
    <w:p>
      <w:pPr>
        <w:pStyle w:val="BodyText"/>
        <w:numPr>
          <w:ilvl w:val="0"/>
          <w:numId w:val="9"/>
        </w:numPr>
        <w:tabs>
          <w:tab w:val="clear" w:pos="720"/>
          <w:tab w:val="left" w:pos="0" w:leader="none"/>
        </w:tabs>
        <w:spacing w:before="0" w:after="0"/>
        <w:ind w:hanging="283" w:left="709"/>
        <w:rPr/>
      </w:pPr>
      <w:r>
        <w:rPr/>
        <w:t xml:space="preserve">Generation of basic policy recommendations based on predicted categories. </w:t>
      </w:r>
    </w:p>
    <w:p>
      <w:pPr>
        <w:pStyle w:val="BodyText"/>
        <w:numPr>
          <w:ilvl w:val="0"/>
          <w:numId w:val="9"/>
        </w:numPr>
        <w:tabs>
          <w:tab w:val="clear" w:pos="720"/>
          <w:tab w:val="left" w:pos="0" w:leader="none"/>
        </w:tabs>
        <w:ind w:hanging="283" w:left="709"/>
        <w:rPr/>
      </w:pPr>
      <w:r>
        <w:rPr/>
        <w:t xml:space="preserve">Creation of an interactive user interface for image upload and prediction visualization. </w:t>
      </w:r>
    </w:p>
    <w:p>
      <w:pPr>
        <w:pStyle w:val="BodyText"/>
        <w:spacing w:before="0" w:after="200"/>
        <w:rPr/>
      </w:pPr>
      <w:r>
        <w:rPr/>
        <w:t>The project mainly focuses on house exterior image analysis and does not include advanced satellite-based poverty mapping or exact income prediction. The predictions are categorical rather than numerical, making the system simpler, faster, and more suitable for educational and demonstration purposes.</w:t>
      </w:r>
    </w:p>
    <w:p>
      <w:pPr>
        <w:pStyle w:val="BodyText"/>
        <w:spacing w:before="0" w:after="200"/>
        <w:rPr/>
      </w:pPr>
      <w:r>
        <w:rPr/>
        <w:t>The proposed system can be extended in future work by:</w:t>
      </w:r>
    </w:p>
    <w:p>
      <w:pPr>
        <w:pStyle w:val="BodyText"/>
        <w:numPr>
          <w:ilvl w:val="0"/>
          <w:numId w:val="10"/>
        </w:numPr>
        <w:tabs>
          <w:tab w:val="clear" w:pos="720"/>
          <w:tab w:val="left" w:pos="0" w:leader="none"/>
        </w:tabs>
        <w:spacing w:before="0" w:after="0"/>
        <w:ind w:hanging="283" w:left="709"/>
        <w:rPr/>
      </w:pPr>
      <w:r>
        <w:rPr/>
        <w:t xml:space="preserve">integrating satellite imagery, </w:t>
      </w:r>
    </w:p>
    <w:p>
      <w:pPr>
        <w:pStyle w:val="BodyText"/>
        <w:numPr>
          <w:ilvl w:val="0"/>
          <w:numId w:val="10"/>
        </w:numPr>
        <w:tabs>
          <w:tab w:val="clear" w:pos="720"/>
          <w:tab w:val="left" w:pos="0" w:leader="none"/>
        </w:tabs>
        <w:spacing w:before="0" w:after="0"/>
        <w:ind w:hanging="283" w:left="709"/>
        <w:rPr/>
      </w:pPr>
      <w:r>
        <w:rPr/>
        <w:t xml:space="preserve">using larger and more diverse datasets, </w:t>
      </w:r>
    </w:p>
    <w:p>
      <w:pPr>
        <w:pStyle w:val="BodyText"/>
        <w:numPr>
          <w:ilvl w:val="0"/>
          <w:numId w:val="10"/>
        </w:numPr>
        <w:tabs>
          <w:tab w:val="clear" w:pos="720"/>
          <w:tab w:val="left" w:pos="0" w:leader="none"/>
        </w:tabs>
        <w:spacing w:before="0" w:after="0"/>
        <w:ind w:hanging="283" w:left="709"/>
        <w:rPr/>
      </w:pPr>
      <w:r>
        <w:rPr/>
        <w:t xml:space="preserve">implementing advanced neural network architectures, </w:t>
      </w:r>
    </w:p>
    <w:p>
      <w:pPr>
        <w:pStyle w:val="BodyText"/>
        <w:numPr>
          <w:ilvl w:val="0"/>
          <w:numId w:val="10"/>
        </w:numPr>
        <w:tabs>
          <w:tab w:val="clear" w:pos="720"/>
          <w:tab w:val="left" w:pos="0" w:leader="none"/>
        </w:tabs>
        <w:spacing w:before="0" w:after="0"/>
        <w:ind w:hanging="283" w:left="709"/>
        <w:rPr/>
      </w:pPr>
      <w:r>
        <w:rPr/>
        <w:t xml:space="preserve">improving prediction accuracy, </w:t>
      </w:r>
    </w:p>
    <w:p>
      <w:pPr>
        <w:pStyle w:val="BodyText"/>
        <w:numPr>
          <w:ilvl w:val="0"/>
          <w:numId w:val="10"/>
        </w:numPr>
        <w:tabs>
          <w:tab w:val="clear" w:pos="720"/>
          <w:tab w:val="left" w:pos="0" w:leader="none"/>
        </w:tabs>
        <w:spacing w:before="0" w:after="0"/>
        <w:ind w:hanging="283" w:left="709"/>
        <w:rPr/>
      </w:pPr>
      <w:r>
        <w:rPr/>
        <w:t xml:space="preserve">adding geographic and demographic analysis, </w:t>
      </w:r>
    </w:p>
    <w:p>
      <w:pPr>
        <w:pStyle w:val="BodyText"/>
        <w:numPr>
          <w:ilvl w:val="0"/>
          <w:numId w:val="10"/>
        </w:numPr>
        <w:tabs>
          <w:tab w:val="clear" w:pos="720"/>
          <w:tab w:val="left" w:pos="0" w:leader="none"/>
        </w:tabs>
        <w:ind w:hanging="283" w:left="709"/>
        <w:rPr/>
      </w:pPr>
      <w:r>
        <w:rPr/>
        <w:t xml:space="preserve">and deploying large-scale policy recommendation systems. </w:t>
      </w:r>
    </w:p>
    <w:p>
      <w:pPr>
        <w:pStyle w:val="BodyText"/>
        <w:spacing w:before="0" w:after="200"/>
        <w:rPr/>
      </w:pPr>
      <w:r>
        <w:rPr/>
        <w:t>The project demonstrates the potential of AI-powered Computer Vision systems in socioeconomic applications and provides a foundation for future research in automated wealth estimation and intelligent governance systems.</w:t>
      </w:r>
    </w:p>
    <w:p>
      <w:pPr>
        <w:pStyle w:val="Heading2"/>
        <w:spacing w:before="0" w:after="200"/>
        <w:rPr>
          <w:rFonts w:ascii="Times New Roman" w:hAnsi="Times New Roman"/>
          <w:sz w:val="24"/>
        </w:rPr>
      </w:pPr>
      <w:r>
        <w:rPr>
          <w:rFonts w:ascii="Times New Roman" w:hAnsi="Times New Roman"/>
          <w:sz w:val="24"/>
        </w:rPr>
        <w:t>2. Profile of the Problem</w:t>
      </w:r>
    </w:p>
    <w:p>
      <w:pPr>
        <w:pStyle w:val="BodyText"/>
        <w:spacing w:before="0" w:after="200"/>
        <w:rPr/>
      </w:pPr>
      <w:r>
        <w:rPr/>
        <w:t>Economic inequality and poverty identification remain major challenges in many parts of the world. Governments and organizations require accurate information regarding household wealth distribution in order to design effective welfare programs, housing assistance schemes, healthcare initiatives, and financial support systems. Traditionally, household wealth estimation is performed using surveys, census records, interviews, and manual field inspections. Although these methods can provide useful information, they often suffer from limitations such as high operational cost, time consumption, human error, and lack of scalability.</w:t>
      </w:r>
    </w:p>
    <w:p>
      <w:pPr>
        <w:pStyle w:val="BodyText"/>
        <w:spacing w:before="0" w:after="200"/>
        <w:rPr/>
      </w:pPr>
      <w:r>
        <w:rPr/>
        <w:t>With the rapid development of Artificial Intelligence and Computer Vision technologies, image-based analysis has emerged as a powerful alternative for automated socioeconomic estimation. Visual features present in house images, such as building quality, infrastructure condition, architectural design, and surrounding environment, often reflect the economic condition of households. Deep Learning models are capable of learning these visual patterns directly from images and can therefore be used for wealth classification tasks.</w:t>
      </w:r>
    </w:p>
    <w:p>
      <w:pPr>
        <w:pStyle w:val="BodyText"/>
        <w:spacing w:before="0" w:after="200"/>
        <w:rPr/>
      </w:pPr>
      <w:r>
        <w:rPr/>
        <w:t>This project addresses the problem of automatically estimating household wealth categories using house exterior images. The system uses Computer Vision and Deep Learning techniques to classify houses into Low, Medium, and High wealth categories. By analyzing visual characteristics from housing images, the proposed system attempts to provide a scalable and automated method for socioeconomic estimation.</w:t>
      </w:r>
    </w:p>
    <w:p>
      <w:pPr>
        <w:pStyle w:val="BodyText"/>
        <w:spacing w:before="0" w:after="200"/>
        <w:rPr/>
      </w:pPr>
      <w:r>
        <w:rPr/>
        <w:t>The project combines image preprocessing, Convolutional Neural Networks (CNNs), Transfer Learning, and image classification techniques to develop an intelligent prediction system. The proposed approach demonstrates how Computer Vision can contribute to practical applications in governance, public policy, and social welfare analysis.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2.1 Rationale of the Study</w:t>
      </w:r>
    </w:p>
    <w:p>
      <w:pPr>
        <w:pStyle w:val="BodyText"/>
        <w:spacing w:before="0" w:after="200"/>
        <w:rPr/>
      </w:pPr>
      <w:r>
        <w:rPr/>
        <w:t>The rationale behind this study is based on the increasing importance of Artificial Intelligence in solving large-scale real-world problems. Traditional methods of estimating household wealth are often difficult to implement efficiently, especially in regions with large populations, poor infrastructure, or limited economic records. Conducting surveys and collecting household financial information manually requires significant time, cost, and manpower.</w:t>
      </w:r>
    </w:p>
    <w:p>
      <w:pPr>
        <w:pStyle w:val="BodyText"/>
        <w:spacing w:before="0" w:after="200"/>
        <w:rPr/>
      </w:pPr>
      <w:r>
        <w:rPr/>
        <w:t>Computer Vision offers an alternative approach by enabling machines to analyze visual information automatically. House images contain several visual indicators related to socioeconomic status, including:</w:t>
      </w:r>
    </w:p>
    <w:p>
      <w:pPr>
        <w:pStyle w:val="BodyText"/>
        <w:numPr>
          <w:ilvl w:val="0"/>
          <w:numId w:val="11"/>
        </w:numPr>
        <w:tabs>
          <w:tab w:val="clear" w:pos="720"/>
          <w:tab w:val="left" w:pos="0" w:leader="none"/>
        </w:tabs>
        <w:spacing w:before="0" w:after="0"/>
        <w:ind w:hanging="283" w:left="709"/>
        <w:rPr/>
      </w:pPr>
      <w:r>
        <w:rPr/>
        <w:t xml:space="preserve">house size, </w:t>
      </w:r>
    </w:p>
    <w:p>
      <w:pPr>
        <w:pStyle w:val="BodyText"/>
        <w:numPr>
          <w:ilvl w:val="0"/>
          <w:numId w:val="11"/>
        </w:numPr>
        <w:tabs>
          <w:tab w:val="clear" w:pos="720"/>
          <w:tab w:val="left" w:pos="0" w:leader="none"/>
        </w:tabs>
        <w:spacing w:before="0" w:after="0"/>
        <w:ind w:hanging="283" w:left="709"/>
        <w:rPr/>
      </w:pPr>
      <w:r>
        <w:rPr/>
        <w:t xml:space="preserve">construction material, </w:t>
      </w:r>
    </w:p>
    <w:p>
      <w:pPr>
        <w:pStyle w:val="BodyText"/>
        <w:numPr>
          <w:ilvl w:val="0"/>
          <w:numId w:val="11"/>
        </w:numPr>
        <w:tabs>
          <w:tab w:val="clear" w:pos="720"/>
          <w:tab w:val="left" w:pos="0" w:leader="none"/>
        </w:tabs>
        <w:spacing w:before="0" w:after="0"/>
        <w:ind w:hanging="283" w:left="709"/>
        <w:rPr/>
      </w:pPr>
      <w:r>
        <w:rPr/>
        <w:t xml:space="preserve">building condition, </w:t>
      </w:r>
    </w:p>
    <w:p>
      <w:pPr>
        <w:pStyle w:val="BodyText"/>
        <w:numPr>
          <w:ilvl w:val="0"/>
          <w:numId w:val="11"/>
        </w:numPr>
        <w:tabs>
          <w:tab w:val="clear" w:pos="720"/>
          <w:tab w:val="left" w:pos="0" w:leader="none"/>
        </w:tabs>
        <w:spacing w:before="0" w:after="0"/>
        <w:ind w:hanging="283" w:left="709"/>
        <w:rPr/>
      </w:pPr>
      <w:r>
        <w:rPr/>
        <w:t xml:space="preserve">exterior appearance, </w:t>
      </w:r>
    </w:p>
    <w:p>
      <w:pPr>
        <w:pStyle w:val="BodyText"/>
        <w:numPr>
          <w:ilvl w:val="0"/>
          <w:numId w:val="11"/>
        </w:numPr>
        <w:tabs>
          <w:tab w:val="clear" w:pos="720"/>
          <w:tab w:val="left" w:pos="0" w:leader="none"/>
        </w:tabs>
        <w:spacing w:before="0" w:after="0"/>
        <w:ind w:hanging="283" w:left="709"/>
        <w:rPr/>
      </w:pPr>
      <w:r>
        <w:rPr/>
        <w:t xml:space="preserve">surrounding infrastructure, </w:t>
      </w:r>
    </w:p>
    <w:p>
      <w:pPr>
        <w:pStyle w:val="BodyText"/>
        <w:numPr>
          <w:ilvl w:val="0"/>
          <w:numId w:val="11"/>
        </w:numPr>
        <w:tabs>
          <w:tab w:val="clear" w:pos="720"/>
          <w:tab w:val="left" w:pos="0" w:leader="none"/>
        </w:tabs>
        <w:ind w:hanging="283" w:left="709"/>
        <w:rPr/>
      </w:pPr>
      <w:r>
        <w:rPr/>
        <w:t xml:space="preserve">and neighborhood quality. </w:t>
      </w:r>
    </w:p>
    <w:p>
      <w:pPr>
        <w:pStyle w:val="BodyText"/>
        <w:spacing w:before="0" w:after="200"/>
        <w:rPr/>
      </w:pPr>
      <w:r>
        <w:rPr/>
        <w:t>Deep Learning models, particularly Convolutional Neural Networks (CNNs), have shown remarkable performance in image classification and visual pattern recognition tasks. By training CNN models on housing image datasets, it becomes possible to identify patterns associated with different wealth categories.</w:t>
      </w:r>
    </w:p>
    <w:p>
      <w:pPr>
        <w:pStyle w:val="BodyText"/>
        <w:spacing w:before="0" w:after="200"/>
        <w:rPr/>
      </w:pPr>
      <w:r>
        <w:rPr/>
        <w:t>Another important rationale for this study is the growing need for intelligent policy-support systems. Automated wealth estimation can assist governments and organizations in identifying economically weaker regions more efficiently. Such systems can support policy customization by helping decision-makers prioritize welfare programs, healthcare support, housing subsidies, and educational assistance for targeted populations.</w:t>
      </w:r>
    </w:p>
    <w:p>
      <w:pPr>
        <w:pStyle w:val="BodyText"/>
        <w:spacing w:before="0" w:after="200"/>
        <w:rPr/>
      </w:pPr>
      <w:r>
        <w:rPr/>
        <w:t>The study also provides practical exposure to modern Computer Vision techniques such as:</w:t>
      </w:r>
    </w:p>
    <w:p>
      <w:pPr>
        <w:pStyle w:val="BodyText"/>
        <w:numPr>
          <w:ilvl w:val="0"/>
          <w:numId w:val="12"/>
        </w:numPr>
        <w:tabs>
          <w:tab w:val="clear" w:pos="720"/>
          <w:tab w:val="left" w:pos="0" w:leader="none"/>
        </w:tabs>
        <w:spacing w:before="0" w:after="0"/>
        <w:ind w:hanging="283" w:left="709"/>
        <w:rPr/>
      </w:pPr>
      <w:r>
        <w:rPr/>
        <w:t xml:space="preserve">image preprocessing, </w:t>
      </w:r>
    </w:p>
    <w:p>
      <w:pPr>
        <w:pStyle w:val="BodyText"/>
        <w:numPr>
          <w:ilvl w:val="0"/>
          <w:numId w:val="12"/>
        </w:numPr>
        <w:tabs>
          <w:tab w:val="clear" w:pos="720"/>
          <w:tab w:val="left" w:pos="0" w:leader="none"/>
        </w:tabs>
        <w:spacing w:before="0" w:after="0"/>
        <w:ind w:hanging="283" w:left="709"/>
        <w:rPr/>
      </w:pPr>
      <w:r>
        <w:rPr/>
        <w:t xml:space="preserve">Transfer Learning, </w:t>
      </w:r>
    </w:p>
    <w:p>
      <w:pPr>
        <w:pStyle w:val="BodyText"/>
        <w:numPr>
          <w:ilvl w:val="0"/>
          <w:numId w:val="12"/>
        </w:numPr>
        <w:tabs>
          <w:tab w:val="clear" w:pos="720"/>
          <w:tab w:val="left" w:pos="0" w:leader="none"/>
        </w:tabs>
        <w:spacing w:before="0" w:after="0"/>
        <w:ind w:hanging="283" w:left="709"/>
        <w:rPr/>
      </w:pPr>
      <w:r>
        <w:rPr/>
        <w:t xml:space="preserve">CNN-based classification, </w:t>
      </w:r>
    </w:p>
    <w:p>
      <w:pPr>
        <w:pStyle w:val="BodyText"/>
        <w:numPr>
          <w:ilvl w:val="0"/>
          <w:numId w:val="12"/>
        </w:numPr>
        <w:tabs>
          <w:tab w:val="clear" w:pos="720"/>
          <w:tab w:val="left" w:pos="0" w:leader="none"/>
        </w:tabs>
        <w:spacing w:before="0" w:after="0"/>
        <w:ind w:hanging="283" w:left="709"/>
        <w:rPr/>
      </w:pPr>
      <w:r>
        <w:rPr/>
        <w:t xml:space="preserve">dataset balancing, </w:t>
      </w:r>
    </w:p>
    <w:p>
      <w:pPr>
        <w:pStyle w:val="BodyText"/>
        <w:numPr>
          <w:ilvl w:val="0"/>
          <w:numId w:val="12"/>
        </w:numPr>
        <w:tabs>
          <w:tab w:val="clear" w:pos="720"/>
          <w:tab w:val="left" w:pos="0" w:leader="none"/>
        </w:tabs>
        <w:ind w:hanging="283" w:left="709"/>
        <w:rPr/>
      </w:pPr>
      <w:r>
        <w:rPr/>
        <w:t xml:space="preserve">and AI inference systems. </w:t>
      </w:r>
    </w:p>
    <w:p>
      <w:pPr>
        <w:pStyle w:val="BodyText"/>
        <w:spacing w:before="0" w:after="200"/>
        <w:rPr/>
      </w:pPr>
      <w:r>
        <w:rPr/>
        <w:t>Thus, this project serves both academic and practical purposes by demonstrating the real-world application of Computer Vision in socioeconomic analysis and intelligent decision-making.</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2.2 Problem Statement</w:t>
      </w:r>
    </w:p>
    <w:p>
      <w:pPr>
        <w:pStyle w:val="BodyText"/>
        <w:spacing w:before="0" w:after="200"/>
        <w:rPr/>
      </w:pPr>
      <w:r>
        <w:rPr/>
        <w:t>Traditional household wealth estimation methods rely heavily on manual surveys, census data, interviews, and financial documentation. These methods are often expensive, slow, labor-intensive, and difficult to scale for large populations. In many developing and rural areas, reliable economic data may not be readily available, resulting in incomplete or inaccurate wealth assessment.</w:t>
      </w:r>
    </w:p>
    <w:p>
      <w:pPr>
        <w:pStyle w:val="BodyText"/>
        <w:spacing w:before="0" w:after="200"/>
        <w:rPr/>
      </w:pPr>
      <w:r>
        <w:rPr/>
        <w:t>At the same time, house exterior images contain visual information that reflects the living standards and economic conditions of households. However, manually analyzing thousands of images for wealth estimation is impractical and inefficient.</w:t>
      </w:r>
    </w:p>
    <w:p>
      <w:pPr>
        <w:pStyle w:val="BodyText"/>
        <w:spacing w:before="0" w:after="200"/>
        <w:rPr/>
      </w:pPr>
      <w:r>
        <w:rPr/>
        <w:t>The problem addressed in this project is the development of an automated system capable of estimating household wealth categories using house images through Computer Vision and Deep Learning techniques.</w:t>
      </w:r>
    </w:p>
    <w:p>
      <w:pPr>
        <w:pStyle w:val="BodyText"/>
        <w:spacing w:before="0" w:after="200"/>
        <w:rPr/>
      </w:pPr>
      <w:r>
        <w:rPr/>
        <w:t>The project aims to solve the following challenges:</w:t>
      </w:r>
    </w:p>
    <w:p>
      <w:pPr>
        <w:pStyle w:val="BodyText"/>
        <w:numPr>
          <w:ilvl w:val="0"/>
          <w:numId w:val="13"/>
        </w:numPr>
        <w:tabs>
          <w:tab w:val="clear" w:pos="720"/>
          <w:tab w:val="left" w:pos="0" w:leader="none"/>
        </w:tabs>
        <w:spacing w:before="0" w:after="0"/>
        <w:ind w:hanging="283" w:left="709"/>
        <w:rPr/>
      </w:pPr>
      <w:r>
        <w:rPr/>
        <w:t xml:space="preserve">Automatically analyzing house images without manual intervention. </w:t>
      </w:r>
    </w:p>
    <w:p>
      <w:pPr>
        <w:pStyle w:val="BodyText"/>
        <w:numPr>
          <w:ilvl w:val="0"/>
          <w:numId w:val="13"/>
        </w:numPr>
        <w:tabs>
          <w:tab w:val="clear" w:pos="720"/>
          <w:tab w:val="left" w:pos="0" w:leader="none"/>
        </w:tabs>
        <w:spacing w:before="0" w:after="0"/>
        <w:ind w:hanging="283" w:left="709"/>
        <w:rPr/>
      </w:pPr>
      <w:r>
        <w:rPr/>
        <w:t xml:space="preserve">Identifying visual patterns associated with different wealth levels. </w:t>
      </w:r>
    </w:p>
    <w:p>
      <w:pPr>
        <w:pStyle w:val="BodyText"/>
        <w:numPr>
          <w:ilvl w:val="0"/>
          <w:numId w:val="13"/>
        </w:numPr>
        <w:tabs>
          <w:tab w:val="clear" w:pos="720"/>
          <w:tab w:val="left" w:pos="0" w:leader="none"/>
        </w:tabs>
        <w:spacing w:before="0" w:after="0"/>
        <w:ind w:hanging="283" w:left="709"/>
        <w:rPr/>
      </w:pPr>
      <w:r>
        <w:rPr/>
        <w:t xml:space="preserve">Classifying households into Low, Medium, and High wealth categories. </w:t>
      </w:r>
    </w:p>
    <w:p>
      <w:pPr>
        <w:pStyle w:val="BodyText"/>
        <w:numPr>
          <w:ilvl w:val="0"/>
          <w:numId w:val="13"/>
        </w:numPr>
        <w:tabs>
          <w:tab w:val="clear" w:pos="720"/>
          <w:tab w:val="left" w:pos="0" w:leader="none"/>
        </w:tabs>
        <w:spacing w:before="0" w:after="0"/>
        <w:ind w:hanging="283" w:left="709"/>
        <w:rPr/>
      </w:pPr>
      <w:r>
        <w:rPr/>
        <w:t xml:space="preserve">Reducing dependence on traditional survey-based estimation methods. </w:t>
      </w:r>
    </w:p>
    <w:p>
      <w:pPr>
        <w:pStyle w:val="BodyText"/>
        <w:numPr>
          <w:ilvl w:val="0"/>
          <w:numId w:val="13"/>
        </w:numPr>
        <w:tabs>
          <w:tab w:val="clear" w:pos="720"/>
          <w:tab w:val="left" w:pos="0" w:leader="none"/>
        </w:tabs>
        <w:ind w:hanging="283" w:left="709"/>
        <w:rPr/>
      </w:pPr>
      <w:r>
        <w:rPr/>
        <w:t xml:space="preserve">Providing a scalable AI-based solution for socioeconomic analysis. </w:t>
      </w:r>
    </w:p>
    <w:p>
      <w:pPr>
        <w:pStyle w:val="BodyText"/>
        <w:spacing w:before="0" w:after="200"/>
        <w:rPr/>
      </w:pPr>
      <w:r>
        <w:rPr/>
        <w:t>To address these challenges, the project uses a Deep Learning-based image classification model trained on real-world housing image datasets. The trained model predicts household wealth categories based on extracted visual features from input images.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2.3 Scope of the Study</w:t>
      </w:r>
    </w:p>
    <w:p>
      <w:pPr>
        <w:pStyle w:val="BodyText"/>
        <w:spacing w:before="0" w:after="200"/>
        <w:rPr/>
      </w:pPr>
      <w:r>
        <w:rPr/>
        <w:t>The scope of this study focuses on the use of Computer Vision and Deep Learning techniques for household wealth estimation using house exterior images. The project is designed as an image classification system that categorizes houses into predefined wealth groups based on their visual appearance.</w:t>
      </w:r>
    </w:p>
    <w:p>
      <w:pPr>
        <w:pStyle w:val="BodyText"/>
        <w:spacing w:before="0" w:after="200"/>
        <w:rPr/>
      </w:pPr>
      <w:r>
        <w:rPr/>
        <w:t>The study includes the following areas within its scope:</w:t>
      </w:r>
    </w:p>
    <w:p>
      <w:pPr>
        <w:pStyle w:val="BodyText"/>
        <w:numPr>
          <w:ilvl w:val="0"/>
          <w:numId w:val="14"/>
        </w:numPr>
        <w:tabs>
          <w:tab w:val="clear" w:pos="720"/>
          <w:tab w:val="left" w:pos="0" w:leader="none"/>
        </w:tabs>
        <w:spacing w:before="0" w:after="0"/>
        <w:ind w:hanging="283" w:left="709"/>
        <w:rPr/>
      </w:pPr>
      <w:r>
        <w:rPr/>
        <w:t xml:space="preserve">Collection and preprocessing of housing image datasets. </w:t>
      </w:r>
    </w:p>
    <w:p>
      <w:pPr>
        <w:pStyle w:val="BodyText"/>
        <w:numPr>
          <w:ilvl w:val="0"/>
          <w:numId w:val="14"/>
        </w:numPr>
        <w:tabs>
          <w:tab w:val="clear" w:pos="720"/>
          <w:tab w:val="left" w:pos="0" w:leader="none"/>
        </w:tabs>
        <w:spacing w:before="0" w:after="0"/>
        <w:ind w:hanging="283" w:left="709"/>
        <w:rPr/>
      </w:pPr>
      <w:r>
        <w:rPr/>
        <w:t xml:space="preserve">Conversion of housing price information into wealth categories. </w:t>
      </w:r>
    </w:p>
    <w:p>
      <w:pPr>
        <w:pStyle w:val="BodyText"/>
        <w:numPr>
          <w:ilvl w:val="0"/>
          <w:numId w:val="14"/>
        </w:numPr>
        <w:tabs>
          <w:tab w:val="clear" w:pos="720"/>
          <w:tab w:val="left" w:pos="0" w:leader="none"/>
        </w:tabs>
        <w:spacing w:before="0" w:after="0"/>
        <w:ind w:hanging="283" w:left="709"/>
        <w:rPr/>
      </w:pPr>
      <w:r>
        <w:rPr/>
        <w:t xml:space="preserve">Image classification using Convolutional Neural Networks (CNNs). </w:t>
      </w:r>
    </w:p>
    <w:p>
      <w:pPr>
        <w:pStyle w:val="BodyText"/>
        <w:numPr>
          <w:ilvl w:val="0"/>
          <w:numId w:val="14"/>
        </w:numPr>
        <w:tabs>
          <w:tab w:val="clear" w:pos="720"/>
          <w:tab w:val="left" w:pos="0" w:leader="none"/>
        </w:tabs>
        <w:spacing w:before="0" w:after="0"/>
        <w:ind w:hanging="283" w:left="709"/>
        <w:rPr/>
      </w:pPr>
      <w:r>
        <w:rPr/>
        <w:t xml:space="preserve">Application of Transfer Learning using EfficientNet-B0 architecture. </w:t>
      </w:r>
    </w:p>
    <w:p>
      <w:pPr>
        <w:pStyle w:val="BodyText"/>
        <w:numPr>
          <w:ilvl w:val="0"/>
          <w:numId w:val="14"/>
        </w:numPr>
        <w:tabs>
          <w:tab w:val="clear" w:pos="720"/>
          <w:tab w:val="left" w:pos="0" w:leader="none"/>
        </w:tabs>
        <w:spacing w:before="0" w:after="0"/>
        <w:ind w:hanging="283" w:left="709"/>
        <w:rPr/>
      </w:pPr>
      <w:r>
        <w:rPr/>
        <w:t xml:space="preserve">Training and evaluation of Deep Learning models using PyTorch. </w:t>
      </w:r>
    </w:p>
    <w:p>
      <w:pPr>
        <w:pStyle w:val="BodyText"/>
        <w:numPr>
          <w:ilvl w:val="0"/>
          <w:numId w:val="14"/>
        </w:numPr>
        <w:tabs>
          <w:tab w:val="clear" w:pos="720"/>
          <w:tab w:val="left" w:pos="0" w:leader="none"/>
        </w:tabs>
        <w:spacing w:before="0" w:after="0"/>
        <w:ind w:hanging="283" w:left="709"/>
        <w:rPr/>
      </w:pPr>
      <w:r>
        <w:rPr/>
        <w:t xml:space="preserve">Development of a prediction pipeline for uploaded house images. </w:t>
      </w:r>
    </w:p>
    <w:p>
      <w:pPr>
        <w:pStyle w:val="BodyText"/>
        <w:numPr>
          <w:ilvl w:val="0"/>
          <w:numId w:val="14"/>
        </w:numPr>
        <w:tabs>
          <w:tab w:val="clear" w:pos="720"/>
          <w:tab w:val="left" w:pos="0" w:leader="none"/>
        </w:tabs>
        <w:spacing w:before="0" w:after="0"/>
        <w:ind w:hanging="283" w:left="709"/>
        <w:rPr/>
      </w:pPr>
      <w:r>
        <w:rPr/>
        <w:t xml:space="preserve">Generation of policy recommendations based on predicted wealth categories. </w:t>
      </w:r>
    </w:p>
    <w:p>
      <w:pPr>
        <w:pStyle w:val="BodyText"/>
        <w:numPr>
          <w:ilvl w:val="0"/>
          <w:numId w:val="14"/>
        </w:numPr>
        <w:tabs>
          <w:tab w:val="clear" w:pos="720"/>
          <w:tab w:val="left" w:pos="0" w:leader="none"/>
        </w:tabs>
        <w:ind w:hanging="283" w:left="709"/>
        <w:rPr/>
      </w:pPr>
      <w:r>
        <w:rPr/>
        <w:t xml:space="preserve">Development of an interactive AI-powered prediction system. </w:t>
      </w:r>
    </w:p>
    <w:p>
      <w:pPr>
        <w:pStyle w:val="BodyText"/>
        <w:spacing w:before="0" w:after="200"/>
        <w:rPr/>
      </w:pPr>
      <w:r>
        <w:rPr/>
        <w:t>The study primarily focuses on image-based classification and does not attempt to predict exact household income values. Instead, the system predicts categorical wealth levels such as Low, Medium, and High. This approach simplifies the problem and improves classification stability.</w:t>
      </w:r>
    </w:p>
    <w:p>
      <w:pPr>
        <w:pStyle w:val="BodyText"/>
        <w:spacing w:before="0" w:after="200"/>
        <w:rPr/>
      </w:pPr>
      <w:r>
        <w:rPr/>
        <w:t>The project is limited to house exterior image analysis and does not include:</w:t>
      </w:r>
    </w:p>
    <w:p>
      <w:pPr>
        <w:pStyle w:val="BodyText"/>
        <w:numPr>
          <w:ilvl w:val="0"/>
          <w:numId w:val="15"/>
        </w:numPr>
        <w:tabs>
          <w:tab w:val="clear" w:pos="720"/>
          <w:tab w:val="left" w:pos="0" w:leader="none"/>
        </w:tabs>
        <w:spacing w:before="0" w:after="0"/>
        <w:ind w:hanging="283" w:left="709"/>
        <w:rPr/>
      </w:pPr>
      <w:r>
        <w:rPr/>
        <w:t xml:space="preserve">satellite imagery analysis, </w:t>
      </w:r>
    </w:p>
    <w:p>
      <w:pPr>
        <w:pStyle w:val="BodyText"/>
        <w:numPr>
          <w:ilvl w:val="0"/>
          <w:numId w:val="15"/>
        </w:numPr>
        <w:tabs>
          <w:tab w:val="clear" w:pos="720"/>
          <w:tab w:val="left" w:pos="0" w:leader="none"/>
        </w:tabs>
        <w:spacing w:before="0" w:after="0"/>
        <w:ind w:hanging="283" w:left="709"/>
        <w:rPr/>
      </w:pPr>
      <w:r>
        <w:rPr/>
        <w:t xml:space="preserve">demographic data integration, </w:t>
      </w:r>
    </w:p>
    <w:p>
      <w:pPr>
        <w:pStyle w:val="BodyText"/>
        <w:numPr>
          <w:ilvl w:val="0"/>
          <w:numId w:val="15"/>
        </w:numPr>
        <w:tabs>
          <w:tab w:val="clear" w:pos="720"/>
          <w:tab w:val="left" w:pos="0" w:leader="none"/>
        </w:tabs>
        <w:spacing w:before="0" w:after="0"/>
        <w:ind w:hanging="283" w:left="709"/>
        <w:rPr/>
      </w:pPr>
      <w:r>
        <w:rPr/>
        <w:t xml:space="preserve">real-time geographic mapping, </w:t>
      </w:r>
    </w:p>
    <w:p>
      <w:pPr>
        <w:pStyle w:val="BodyText"/>
        <w:numPr>
          <w:ilvl w:val="0"/>
          <w:numId w:val="15"/>
        </w:numPr>
        <w:tabs>
          <w:tab w:val="clear" w:pos="720"/>
          <w:tab w:val="left" w:pos="0" w:leader="none"/>
        </w:tabs>
        <w:ind w:hanging="283" w:left="709"/>
        <w:rPr/>
      </w:pPr>
      <w:r>
        <w:rPr/>
        <w:t xml:space="preserve">or large-scale government deployment systems. </w:t>
      </w:r>
    </w:p>
    <w:p>
      <w:pPr>
        <w:pStyle w:val="BodyText"/>
        <w:spacing w:before="0" w:after="200"/>
        <w:rPr/>
      </w:pPr>
      <w:r>
        <w:rPr/>
        <w:t>Despite these limitations, the study demonstrates the effectiveness of Computer Vision in socioeconomic estimation and provides a strong foundation for future research in AI-assisted policy systems and automated wealth analysis.</w:t>
      </w:r>
    </w:p>
    <w:p>
      <w:pPr>
        <w:pStyle w:val="BodyText"/>
        <w:spacing w:before="0" w:after="200"/>
        <w:rPr/>
      </w:pPr>
      <w:r>
        <w:rPr/>
      </w:r>
    </w:p>
    <w:p>
      <w:pPr>
        <w:pStyle w:val="Heading2"/>
        <w:spacing w:before="0" w:after="200"/>
        <w:rPr>
          <w:rFonts w:ascii="Times New Roman" w:hAnsi="Times New Roman"/>
          <w:sz w:val="24"/>
        </w:rPr>
      </w:pPr>
      <w:r>
        <w:rPr>
          <w:rFonts w:ascii="Times New Roman" w:hAnsi="Times New Roman"/>
          <w:sz w:val="24"/>
        </w:rPr>
        <w:t>3. Existing System</w:t>
      </w:r>
    </w:p>
    <w:p>
      <w:pPr>
        <w:pStyle w:val="Heading3"/>
        <w:spacing w:before="0" w:after="200"/>
        <w:rPr>
          <w:rFonts w:ascii="Times New Roman" w:hAnsi="Times New Roman"/>
        </w:rPr>
      </w:pPr>
      <w:r>
        <w:rPr>
          <w:rFonts w:ascii="Times New Roman" w:hAnsi="Times New Roman"/>
        </w:rPr>
        <w:t>3.1 Introduction</w:t>
      </w:r>
    </w:p>
    <w:p>
      <w:pPr>
        <w:pStyle w:val="BodyText"/>
        <w:spacing w:before="0" w:after="200"/>
        <w:rPr/>
      </w:pPr>
      <w:r>
        <w:rPr/>
        <w:t>Existing household wealth estimation systems primarily rely on traditional data collection methods such as census surveys, economic questionnaires, manual inspections, and financial record analysis. These methods are commonly used by governments, organizations, and research institutions to determine the economic condition of households and communities. Although these systems can provide accurate information in controlled scenarios, they often involve significant human effort, operational cost, and processing time.</w:t>
      </w:r>
    </w:p>
    <w:p>
      <w:pPr>
        <w:pStyle w:val="BodyText"/>
        <w:spacing w:before="0" w:after="200"/>
        <w:rPr/>
      </w:pPr>
      <w:r>
        <w:rPr/>
        <w:t>Most traditional systems depend heavily on structured numerical data such as:</w:t>
      </w:r>
    </w:p>
    <w:p>
      <w:pPr>
        <w:pStyle w:val="BodyText"/>
        <w:numPr>
          <w:ilvl w:val="0"/>
          <w:numId w:val="16"/>
        </w:numPr>
        <w:tabs>
          <w:tab w:val="clear" w:pos="720"/>
          <w:tab w:val="left" w:pos="0" w:leader="none"/>
        </w:tabs>
        <w:spacing w:before="0" w:after="0"/>
        <w:ind w:hanging="283" w:left="709"/>
        <w:rPr/>
      </w:pPr>
      <w:r>
        <w:rPr/>
        <w:t xml:space="preserve">annual income, </w:t>
      </w:r>
    </w:p>
    <w:p>
      <w:pPr>
        <w:pStyle w:val="BodyText"/>
        <w:numPr>
          <w:ilvl w:val="0"/>
          <w:numId w:val="16"/>
        </w:numPr>
        <w:tabs>
          <w:tab w:val="clear" w:pos="720"/>
          <w:tab w:val="left" w:pos="0" w:leader="none"/>
        </w:tabs>
        <w:spacing w:before="0" w:after="0"/>
        <w:ind w:hanging="283" w:left="709"/>
        <w:rPr/>
      </w:pPr>
      <w:r>
        <w:rPr/>
        <w:t xml:space="preserve">family size, </w:t>
      </w:r>
    </w:p>
    <w:p>
      <w:pPr>
        <w:pStyle w:val="BodyText"/>
        <w:numPr>
          <w:ilvl w:val="0"/>
          <w:numId w:val="16"/>
        </w:numPr>
        <w:tabs>
          <w:tab w:val="clear" w:pos="720"/>
          <w:tab w:val="left" w:pos="0" w:leader="none"/>
        </w:tabs>
        <w:spacing w:before="0" w:after="0"/>
        <w:ind w:hanging="283" w:left="709"/>
        <w:rPr/>
      </w:pPr>
      <w:r>
        <w:rPr/>
        <w:t xml:space="preserve">employment records, </w:t>
      </w:r>
    </w:p>
    <w:p>
      <w:pPr>
        <w:pStyle w:val="BodyText"/>
        <w:numPr>
          <w:ilvl w:val="0"/>
          <w:numId w:val="16"/>
        </w:numPr>
        <w:tabs>
          <w:tab w:val="clear" w:pos="720"/>
          <w:tab w:val="left" w:pos="0" w:leader="none"/>
        </w:tabs>
        <w:spacing w:before="0" w:after="0"/>
        <w:ind w:hanging="283" w:left="709"/>
        <w:rPr/>
      </w:pPr>
      <w:r>
        <w:rPr/>
        <w:t xml:space="preserve">education level, </w:t>
      </w:r>
    </w:p>
    <w:p>
      <w:pPr>
        <w:pStyle w:val="BodyText"/>
        <w:numPr>
          <w:ilvl w:val="0"/>
          <w:numId w:val="16"/>
        </w:numPr>
        <w:tabs>
          <w:tab w:val="clear" w:pos="720"/>
          <w:tab w:val="left" w:pos="0" w:leader="none"/>
        </w:tabs>
        <w:spacing w:before="0" w:after="0"/>
        <w:ind w:hanging="283" w:left="709"/>
        <w:rPr/>
      </w:pPr>
      <w:r>
        <w:rPr/>
        <w:t xml:space="preserve">property ownership, </w:t>
      </w:r>
    </w:p>
    <w:p>
      <w:pPr>
        <w:pStyle w:val="BodyText"/>
        <w:numPr>
          <w:ilvl w:val="0"/>
          <w:numId w:val="16"/>
        </w:numPr>
        <w:tabs>
          <w:tab w:val="clear" w:pos="720"/>
          <w:tab w:val="left" w:pos="0" w:leader="none"/>
        </w:tabs>
        <w:ind w:hanging="283" w:left="709"/>
        <w:rPr/>
      </w:pPr>
      <w:r>
        <w:rPr/>
        <w:t xml:space="preserve">and expenditure details. </w:t>
      </w:r>
    </w:p>
    <w:p>
      <w:pPr>
        <w:pStyle w:val="BodyText"/>
        <w:spacing w:before="0" w:after="200"/>
        <w:rPr/>
      </w:pPr>
      <w:r>
        <w:rPr/>
        <w:t>Such information is usually collected through field surveys and official documentation processes. However, collecting and updating this information for large populations becomes difficult and resource-intensive, especially in rural and underdeveloped regions.</w:t>
      </w:r>
    </w:p>
    <w:p>
      <w:pPr>
        <w:pStyle w:val="BodyText"/>
        <w:spacing w:before="0" w:after="200"/>
        <w:rPr/>
      </w:pPr>
      <w:r>
        <w:rPr/>
        <w:t>With the advancement of Artificial Intelligence and Computer Vision, researchers have started exploring image-based approaches for socioeconomic estimation. Existing AI-based systems use visual data such as satellite imagery, street-view images, or house photographs to estimate wealth levels and living conditions. Deep Learning models can identify patterns related to housing quality, infrastructure, and environmental conditions from images.</w:t>
      </w:r>
    </w:p>
    <w:p>
      <w:pPr>
        <w:pStyle w:val="BodyText"/>
        <w:spacing w:before="0" w:after="200"/>
        <w:rPr/>
      </w:pPr>
      <w:r>
        <w:rPr/>
        <w:t>However, many existing image-based systems are either highly complex, research-oriented, or dependent on expensive datasets and computational resources. Some systems focus mainly on satellite imagery, while others require large-scale infrastructure and advanced geographic information systems.</w:t>
      </w:r>
    </w:p>
    <w:p>
      <w:pPr>
        <w:pStyle w:val="BodyText"/>
        <w:spacing w:before="0" w:after="200"/>
        <w:rPr/>
      </w:pPr>
      <w:r>
        <w:rPr/>
        <w:t>The proposed system in this project introduces a simpler and more practical Computer Vision-based approach using house exterior images and Deep Learning classification models for household wealth estimation.</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3.2 Existing Software</w:t>
      </w:r>
    </w:p>
    <w:p>
      <w:pPr>
        <w:pStyle w:val="BodyText"/>
        <w:spacing w:before="0" w:after="200"/>
        <w:rPr/>
      </w:pPr>
      <w:r>
        <w:rPr/>
        <w:t>Several existing software systems and technologies are currently used for socioeconomic estimation and image analysis. These systems can be broadly categorized into traditional survey-based systems and AI-based image analysis systems.</w:t>
      </w:r>
    </w:p>
    <w:p>
      <w:pPr>
        <w:pStyle w:val="Heading3"/>
        <w:spacing w:before="0" w:after="200"/>
        <w:rPr>
          <w:rFonts w:ascii="Times New Roman" w:hAnsi="Times New Roman"/>
        </w:rPr>
      </w:pPr>
      <w:r>
        <w:rPr>
          <w:rFonts w:ascii="Times New Roman" w:hAnsi="Times New Roman"/>
        </w:rPr>
        <w:t>Traditional Survey-Based Systems</w:t>
      </w:r>
    </w:p>
    <w:p>
      <w:pPr>
        <w:pStyle w:val="BodyText"/>
        <w:spacing w:before="0" w:after="200"/>
        <w:rPr/>
      </w:pPr>
      <w:r>
        <w:rPr/>
        <w:t>Traditional systems use statistical and survey-based approaches for wealth estimation. Government census software and economic survey platforms collect structured household information manually. These systems generally include:</w:t>
      </w:r>
    </w:p>
    <w:p>
      <w:pPr>
        <w:pStyle w:val="BodyText"/>
        <w:numPr>
          <w:ilvl w:val="0"/>
          <w:numId w:val="17"/>
        </w:numPr>
        <w:tabs>
          <w:tab w:val="clear" w:pos="720"/>
          <w:tab w:val="left" w:pos="0" w:leader="none"/>
        </w:tabs>
        <w:spacing w:before="0" w:after="0"/>
        <w:ind w:hanging="283" w:left="709"/>
        <w:rPr/>
      </w:pPr>
      <w:r>
        <w:rPr/>
        <w:t xml:space="preserve">questionnaire management, </w:t>
      </w:r>
    </w:p>
    <w:p>
      <w:pPr>
        <w:pStyle w:val="BodyText"/>
        <w:numPr>
          <w:ilvl w:val="0"/>
          <w:numId w:val="17"/>
        </w:numPr>
        <w:tabs>
          <w:tab w:val="clear" w:pos="720"/>
          <w:tab w:val="left" w:pos="0" w:leader="none"/>
        </w:tabs>
        <w:spacing w:before="0" w:after="0"/>
        <w:ind w:hanging="283" w:left="709"/>
        <w:rPr/>
      </w:pPr>
      <w:r>
        <w:rPr/>
        <w:t xml:space="preserve">data entry systems, </w:t>
      </w:r>
    </w:p>
    <w:p>
      <w:pPr>
        <w:pStyle w:val="BodyText"/>
        <w:numPr>
          <w:ilvl w:val="0"/>
          <w:numId w:val="17"/>
        </w:numPr>
        <w:tabs>
          <w:tab w:val="clear" w:pos="720"/>
          <w:tab w:val="left" w:pos="0" w:leader="none"/>
        </w:tabs>
        <w:spacing w:before="0" w:after="0"/>
        <w:ind w:hanging="283" w:left="709"/>
        <w:rPr/>
      </w:pPr>
      <w:r>
        <w:rPr/>
        <w:t xml:space="preserve">statistical analysis tools, </w:t>
      </w:r>
    </w:p>
    <w:p>
      <w:pPr>
        <w:pStyle w:val="BodyText"/>
        <w:numPr>
          <w:ilvl w:val="0"/>
          <w:numId w:val="17"/>
        </w:numPr>
        <w:tabs>
          <w:tab w:val="clear" w:pos="720"/>
          <w:tab w:val="left" w:pos="0" w:leader="none"/>
        </w:tabs>
        <w:ind w:hanging="283" w:left="709"/>
        <w:rPr/>
      </w:pPr>
      <w:r>
        <w:rPr/>
        <w:t xml:space="preserve">and reporting mechanisms. </w:t>
      </w:r>
    </w:p>
    <w:p>
      <w:pPr>
        <w:pStyle w:val="BodyText"/>
        <w:spacing w:before="0" w:after="200"/>
        <w:rPr/>
      </w:pPr>
      <w:r>
        <w:rPr/>
        <w:t>Although these systems can provide detailed information, they suffer from multiple limitations such as:</w:t>
      </w:r>
    </w:p>
    <w:p>
      <w:pPr>
        <w:pStyle w:val="BodyText"/>
        <w:numPr>
          <w:ilvl w:val="0"/>
          <w:numId w:val="18"/>
        </w:numPr>
        <w:tabs>
          <w:tab w:val="clear" w:pos="720"/>
          <w:tab w:val="left" w:pos="0" w:leader="none"/>
        </w:tabs>
        <w:spacing w:before="0" w:after="0"/>
        <w:ind w:hanging="283" w:left="709"/>
        <w:rPr/>
      </w:pPr>
      <w:r>
        <w:rPr/>
        <w:t xml:space="preserve">high operational cost, </w:t>
      </w:r>
    </w:p>
    <w:p>
      <w:pPr>
        <w:pStyle w:val="BodyText"/>
        <w:numPr>
          <w:ilvl w:val="0"/>
          <w:numId w:val="18"/>
        </w:numPr>
        <w:tabs>
          <w:tab w:val="clear" w:pos="720"/>
          <w:tab w:val="left" w:pos="0" w:leader="none"/>
        </w:tabs>
        <w:spacing w:before="0" w:after="0"/>
        <w:ind w:hanging="283" w:left="709"/>
        <w:rPr/>
      </w:pPr>
      <w:r>
        <w:rPr/>
        <w:t xml:space="preserve">slow processing, </w:t>
      </w:r>
    </w:p>
    <w:p>
      <w:pPr>
        <w:pStyle w:val="BodyText"/>
        <w:numPr>
          <w:ilvl w:val="0"/>
          <w:numId w:val="18"/>
        </w:numPr>
        <w:tabs>
          <w:tab w:val="clear" w:pos="720"/>
          <w:tab w:val="left" w:pos="0" w:leader="none"/>
        </w:tabs>
        <w:spacing w:before="0" w:after="0"/>
        <w:ind w:hanging="283" w:left="709"/>
        <w:rPr/>
      </w:pPr>
      <w:r>
        <w:rPr/>
        <w:t xml:space="preserve">dependency on manual labor, </w:t>
      </w:r>
    </w:p>
    <w:p>
      <w:pPr>
        <w:pStyle w:val="BodyText"/>
        <w:numPr>
          <w:ilvl w:val="0"/>
          <w:numId w:val="18"/>
        </w:numPr>
        <w:tabs>
          <w:tab w:val="clear" w:pos="720"/>
          <w:tab w:val="left" w:pos="0" w:leader="none"/>
        </w:tabs>
        <w:ind w:hanging="283" w:left="709"/>
        <w:rPr/>
      </w:pPr>
      <w:r>
        <w:rPr/>
        <w:t xml:space="preserve">and lack of scalability. </w:t>
      </w:r>
    </w:p>
    <w:p>
      <w:pPr>
        <w:pStyle w:val="Heading3"/>
        <w:spacing w:before="0" w:after="200"/>
        <w:rPr>
          <w:rFonts w:ascii="Times New Roman" w:hAnsi="Times New Roman"/>
        </w:rPr>
      </w:pPr>
      <w:r>
        <w:rPr>
          <w:rFonts w:ascii="Times New Roman" w:hAnsi="Times New Roman"/>
        </w:rPr>
        <w:t>Existing AI and Computer Vision Systems</w:t>
      </w:r>
    </w:p>
    <w:p>
      <w:pPr>
        <w:pStyle w:val="BodyText"/>
        <w:spacing w:before="0" w:after="200"/>
        <w:rPr/>
      </w:pPr>
      <w:r>
        <w:rPr/>
        <w:t>Recent advancements in Artificial Intelligence have introduced image-based analysis systems for socioeconomic estimation. Some research systems use:</w:t>
      </w:r>
    </w:p>
    <w:p>
      <w:pPr>
        <w:pStyle w:val="BodyText"/>
        <w:numPr>
          <w:ilvl w:val="0"/>
          <w:numId w:val="19"/>
        </w:numPr>
        <w:tabs>
          <w:tab w:val="clear" w:pos="720"/>
          <w:tab w:val="left" w:pos="0" w:leader="none"/>
        </w:tabs>
        <w:spacing w:before="0" w:after="0"/>
        <w:ind w:hanging="283" w:left="709"/>
        <w:rPr/>
      </w:pPr>
      <w:r>
        <w:rPr/>
        <w:t xml:space="preserve">satellite imagery, </w:t>
      </w:r>
    </w:p>
    <w:p>
      <w:pPr>
        <w:pStyle w:val="BodyText"/>
        <w:numPr>
          <w:ilvl w:val="0"/>
          <w:numId w:val="19"/>
        </w:numPr>
        <w:tabs>
          <w:tab w:val="clear" w:pos="720"/>
          <w:tab w:val="left" w:pos="0" w:leader="none"/>
        </w:tabs>
        <w:spacing w:before="0" w:after="0"/>
        <w:ind w:hanging="283" w:left="709"/>
        <w:rPr/>
      </w:pPr>
      <w:r>
        <w:rPr/>
        <w:t xml:space="preserve">street-view images, </w:t>
      </w:r>
    </w:p>
    <w:p>
      <w:pPr>
        <w:pStyle w:val="BodyText"/>
        <w:numPr>
          <w:ilvl w:val="0"/>
          <w:numId w:val="19"/>
        </w:numPr>
        <w:tabs>
          <w:tab w:val="clear" w:pos="720"/>
          <w:tab w:val="left" w:pos="0" w:leader="none"/>
        </w:tabs>
        <w:spacing w:before="0" w:after="0"/>
        <w:ind w:hanging="283" w:left="709"/>
        <w:rPr/>
      </w:pPr>
      <w:r>
        <w:rPr/>
        <w:t xml:space="preserve">geographic mapping, </w:t>
      </w:r>
    </w:p>
    <w:p>
      <w:pPr>
        <w:pStyle w:val="BodyText"/>
        <w:numPr>
          <w:ilvl w:val="0"/>
          <w:numId w:val="19"/>
        </w:numPr>
        <w:tabs>
          <w:tab w:val="clear" w:pos="720"/>
          <w:tab w:val="left" w:pos="0" w:leader="none"/>
        </w:tabs>
        <w:ind w:hanging="283" w:left="709"/>
        <w:rPr/>
      </w:pPr>
      <w:r>
        <w:rPr/>
        <w:t xml:space="preserve">and remote sensing technologies. </w:t>
      </w:r>
    </w:p>
    <w:p>
      <w:pPr>
        <w:pStyle w:val="BodyText"/>
        <w:spacing w:before="0" w:after="200"/>
        <w:rPr/>
      </w:pPr>
      <w:r>
        <w:rPr/>
        <w:t>Deep Learning frameworks such as:</w:t>
      </w:r>
    </w:p>
    <w:p>
      <w:pPr>
        <w:pStyle w:val="BodyText"/>
        <w:numPr>
          <w:ilvl w:val="0"/>
          <w:numId w:val="20"/>
        </w:numPr>
        <w:tabs>
          <w:tab w:val="clear" w:pos="720"/>
          <w:tab w:val="left" w:pos="0" w:leader="none"/>
        </w:tabs>
        <w:spacing w:before="0" w:after="0"/>
        <w:ind w:hanging="283" w:left="709"/>
        <w:rPr/>
      </w:pPr>
      <w:r>
        <w:rPr/>
        <w:t xml:space="preserve">TensorFlow, </w:t>
      </w:r>
    </w:p>
    <w:p>
      <w:pPr>
        <w:pStyle w:val="BodyText"/>
        <w:numPr>
          <w:ilvl w:val="0"/>
          <w:numId w:val="20"/>
        </w:numPr>
        <w:tabs>
          <w:tab w:val="clear" w:pos="720"/>
          <w:tab w:val="left" w:pos="0" w:leader="none"/>
        </w:tabs>
        <w:spacing w:before="0" w:after="0"/>
        <w:ind w:hanging="283" w:left="709"/>
        <w:rPr/>
      </w:pPr>
      <w:r>
        <w:rPr/>
        <w:t xml:space="preserve">PyTorch, </w:t>
      </w:r>
    </w:p>
    <w:p>
      <w:pPr>
        <w:pStyle w:val="BodyText"/>
        <w:numPr>
          <w:ilvl w:val="0"/>
          <w:numId w:val="20"/>
        </w:numPr>
        <w:tabs>
          <w:tab w:val="clear" w:pos="720"/>
          <w:tab w:val="left" w:pos="0" w:leader="none"/>
        </w:tabs>
        <w:spacing w:before="0" w:after="0"/>
        <w:ind w:hanging="283" w:left="709"/>
        <w:rPr/>
      </w:pPr>
      <w:r>
        <w:rPr/>
        <w:t xml:space="preserve">OpenCV, </w:t>
      </w:r>
    </w:p>
    <w:p>
      <w:pPr>
        <w:pStyle w:val="BodyText"/>
        <w:numPr>
          <w:ilvl w:val="0"/>
          <w:numId w:val="20"/>
        </w:numPr>
        <w:tabs>
          <w:tab w:val="clear" w:pos="720"/>
          <w:tab w:val="left" w:pos="0" w:leader="none"/>
        </w:tabs>
        <w:ind w:hanging="283" w:left="709"/>
        <w:rPr/>
      </w:pPr>
      <w:r>
        <w:rPr/>
        <w:t xml:space="preserve">and Keras </w:t>
      </w:r>
    </w:p>
    <w:p>
      <w:pPr>
        <w:pStyle w:val="BodyText"/>
        <w:spacing w:before="0" w:after="200"/>
        <w:rPr/>
      </w:pPr>
      <w:r>
        <w:rPr/>
        <w:t>are commonly used for image classification and feature extraction tasks.</w:t>
      </w:r>
    </w:p>
    <w:p>
      <w:pPr>
        <w:pStyle w:val="BodyText"/>
        <w:spacing w:before="0" w:after="200"/>
        <w:rPr/>
      </w:pPr>
      <w:r>
        <w:rPr/>
        <w:t>Many existing systems apply Convolutional Neural Networks (CNNs) for:</w:t>
      </w:r>
    </w:p>
    <w:p>
      <w:pPr>
        <w:pStyle w:val="BodyText"/>
        <w:numPr>
          <w:ilvl w:val="0"/>
          <w:numId w:val="21"/>
        </w:numPr>
        <w:tabs>
          <w:tab w:val="clear" w:pos="720"/>
          <w:tab w:val="left" w:pos="0" w:leader="none"/>
        </w:tabs>
        <w:spacing w:before="0" w:after="0"/>
        <w:ind w:hanging="283" w:left="709"/>
        <w:rPr/>
      </w:pPr>
      <w:r>
        <w:rPr/>
        <w:t xml:space="preserve">object detection, </w:t>
      </w:r>
    </w:p>
    <w:p>
      <w:pPr>
        <w:pStyle w:val="BodyText"/>
        <w:numPr>
          <w:ilvl w:val="0"/>
          <w:numId w:val="21"/>
        </w:numPr>
        <w:tabs>
          <w:tab w:val="clear" w:pos="720"/>
          <w:tab w:val="left" w:pos="0" w:leader="none"/>
        </w:tabs>
        <w:spacing w:before="0" w:after="0"/>
        <w:ind w:hanging="283" w:left="709"/>
        <w:rPr/>
      </w:pPr>
      <w:r>
        <w:rPr/>
        <w:t xml:space="preserve">scene understanding, </w:t>
      </w:r>
    </w:p>
    <w:p>
      <w:pPr>
        <w:pStyle w:val="BodyText"/>
        <w:numPr>
          <w:ilvl w:val="0"/>
          <w:numId w:val="21"/>
        </w:numPr>
        <w:tabs>
          <w:tab w:val="clear" w:pos="720"/>
          <w:tab w:val="left" w:pos="0" w:leader="none"/>
        </w:tabs>
        <w:spacing w:before="0" w:after="0"/>
        <w:ind w:hanging="283" w:left="709"/>
        <w:rPr/>
      </w:pPr>
      <w:r>
        <w:rPr/>
        <w:t xml:space="preserve">infrastructure analysis, </w:t>
      </w:r>
    </w:p>
    <w:p>
      <w:pPr>
        <w:pStyle w:val="BodyText"/>
        <w:numPr>
          <w:ilvl w:val="0"/>
          <w:numId w:val="21"/>
        </w:numPr>
        <w:tabs>
          <w:tab w:val="clear" w:pos="720"/>
          <w:tab w:val="left" w:pos="0" w:leader="none"/>
        </w:tabs>
        <w:ind w:hanging="283" w:left="709"/>
        <w:rPr/>
      </w:pPr>
      <w:r>
        <w:rPr/>
        <w:t xml:space="preserve">and poverty estimation. </w:t>
      </w:r>
    </w:p>
    <w:p>
      <w:pPr>
        <w:pStyle w:val="BodyText"/>
        <w:spacing w:before="0" w:after="200"/>
        <w:rPr/>
      </w:pPr>
      <w:r>
        <w:rPr/>
        <w:t>However, several existing systems have limitations such as:</w:t>
      </w:r>
    </w:p>
    <w:p>
      <w:pPr>
        <w:pStyle w:val="BodyText"/>
        <w:numPr>
          <w:ilvl w:val="0"/>
          <w:numId w:val="22"/>
        </w:numPr>
        <w:tabs>
          <w:tab w:val="clear" w:pos="720"/>
          <w:tab w:val="left" w:pos="0" w:leader="none"/>
        </w:tabs>
        <w:spacing w:before="0" w:after="0"/>
        <w:ind w:hanging="283" w:left="709"/>
        <w:rPr/>
      </w:pPr>
      <w:r>
        <w:rPr/>
        <w:t xml:space="preserve">complex implementation, </w:t>
      </w:r>
    </w:p>
    <w:p>
      <w:pPr>
        <w:pStyle w:val="BodyText"/>
        <w:numPr>
          <w:ilvl w:val="0"/>
          <w:numId w:val="22"/>
        </w:numPr>
        <w:tabs>
          <w:tab w:val="clear" w:pos="720"/>
          <w:tab w:val="left" w:pos="0" w:leader="none"/>
        </w:tabs>
        <w:spacing w:before="0" w:after="0"/>
        <w:ind w:hanging="283" w:left="709"/>
        <w:rPr/>
      </w:pPr>
      <w:r>
        <w:rPr/>
        <w:t xml:space="preserve">high computational requirements, </w:t>
      </w:r>
    </w:p>
    <w:p>
      <w:pPr>
        <w:pStyle w:val="BodyText"/>
        <w:numPr>
          <w:ilvl w:val="0"/>
          <w:numId w:val="22"/>
        </w:numPr>
        <w:tabs>
          <w:tab w:val="clear" w:pos="720"/>
          <w:tab w:val="left" w:pos="0" w:leader="none"/>
        </w:tabs>
        <w:spacing w:before="0" w:after="0"/>
        <w:ind w:hanging="283" w:left="709"/>
        <w:rPr/>
      </w:pPr>
      <w:r>
        <w:rPr/>
        <w:t xml:space="preserve">requirement of large-scale satellite data, </w:t>
      </w:r>
    </w:p>
    <w:p>
      <w:pPr>
        <w:pStyle w:val="BodyText"/>
        <w:numPr>
          <w:ilvl w:val="0"/>
          <w:numId w:val="22"/>
        </w:numPr>
        <w:tabs>
          <w:tab w:val="clear" w:pos="720"/>
          <w:tab w:val="left" w:pos="0" w:leader="none"/>
        </w:tabs>
        <w:ind w:hanging="283" w:left="709"/>
        <w:rPr/>
      </w:pPr>
      <w:r>
        <w:rPr/>
        <w:t xml:space="preserve">and limited accessibility for educational or small-scale applications. </w:t>
      </w:r>
    </w:p>
    <w:p>
      <w:pPr>
        <w:pStyle w:val="BodyText"/>
        <w:spacing w:before="0" w:after="200"/>
        <w:rPr/>
      </w:pPr>
      <w:r>
        <w:rPr/>
        <w:t>The proposed system differs by providing a lightweight and practical implementation using house exterior images and Transfer Learning techniques through EfficientNet-B0 architecture.</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3.3 DFD for Present System</w:t>
      </w:r>
    </w:p>
    <w:p>
      <w:pPr>
        <w:pStyle w:val="Heading3"/>
        <w:spacing w:before="0" w:after="200"/>
        <w:rPr>
          <w:rFonts w:ascii="Times New Roman" w:hAnsi="Times New Roman"/>
        </w:rPr>
      </w:pPr>
      <w:r>
        <w:rPr>
          <w:rFonts w:ascii="Times New Roman" w:hAnsi="Times New Roman"/>
        </w:rPr>
        <w:t>Data Flow Diagram (DFD) for Existing System</w:t>
      </w:r>
    </w:p>
    <w:p>
      <w:pPr>
        <w:pStyle w:val="BodyText"/>
        <w:spacing w:before="0" w:after="200"/>
        <w:rPr/>
      </w:pPr>
      <w:r>
        <w:rPr/>
        <w:t>The existing traditional wealth estimation process mainly follows a manual workflow involving survey collection and data analysis.</w:t>
      </w:r>
    </w:p>
    <w:p>
      <w:pPr>
        <w:pStyle w:val="Heading3"/>
        <w:spacing w:before="0" w:after="200"/>
        <w:rPr>
          <w:rFonts w:ascii="Times New Roman" w:hAnsi="Times New Roman"/>
        </w:rPr>
      </w:pPr>
      <w:r>
        <w:rPr>
          <w:rFonts w:ascii="Times New Roman" w:hAnsi="Times New Roman"/>
        </w:rPr>
        <w:t>Level 0 DFD (Present System)</w:t>
      </w:r>
    </w:p>
    <w:p>
      <w:pPr>
        <w:sectPr>
          <w:type w:val="continuous"/>
          <w:pgSz w:w="12240" w:h="15840"/>
          <w:pgMar w:left="2160" w:right="1440" w:gutter="0" w:header="0" w:top="1440" w:footer="0" w:bottom="1440"/>
          <w:formProt w:val="false"/>
          <w:textDirection w:val="lrTb"/>
          <w:docGrid w:type="default" w:linePitch="600" w:charSpace="32768"/>
        </w:sectPr>
      </w:pPr>
    </w:p>
    <w:p>
      <w:pPr>
        <w:pStyle w:val="PreformattedText"/>
        <w:spacing w:before="0" w:after="200"/>
        <w:ind w:hanging="0" w:left="0" w:right="0"/>
        <w:rPr>
          <w:rFonts w:ascii="Times New Roman" w:hAnsi="Times New Roman"/>
          <w:sz w:val="24"/>
        </w:rPr>
      </w:pPr>
      <w:r>
        <w:rPr>
          <w:rStyle w:val="SourceText"/>
          <w:rFonts w:ascii="Times New Roman" w:hAnsi="Times New Roman"/>
          <w:sz w:val="24"/>
        </w:rPr>
        <w:t>User/Field Survey</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Data Collection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Manual Verification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Statistical Processing</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Economic Classification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Policy Decision</w:t>
      </w:r>
    </w:p>
    <w:p>
      <w:pPr>
        <w:sectPr>
          <w:type w:val="continuous"/>
          <w:pgSz w:w="12240" w:h="15840"/>
          <w:pgMar w:left="2160" w:right="1440" w:gutter="0" w:header="0" w:top="1440" w:footer="0" w:bottom="1440"/>
          <w:formProt w:val="false"/>
          <w:textDirection w:val="lrTb"/>
          <w:docGrid w:type="default" w:linePitch="600" w:charSpace="32768"/>
        </w:sectPr>
      </w:pPr>
    </w:p>
    <w:p>
      <w:pPr>
        <w:pStyle w:val="Heading3"/>
        <w:spacing w:before="0" w:after="200"/>
        <w:rPr>
          <w:rFonts w:ascii="Times New Roman" w:hAnsi="Times New Roman"/>
        </w:rPr>
      </w:pPr>
      <w:r>
        <w:rPr>
          <w:rFonts w:ascii="Times New Roman" w:hAnsi="Times New Roman"/>
        </w:rPr>
        <w:t>Explanation of Existing System DFD</w:t>
      </w:r>
    </w:p>
    <w:p>
      <w:pPr>
        <w:pStyle w:val="BodyText"/>
        <w:numPr>
          <w:ilvl w:val="0"/>
          <w:numId w:val="23"/>
        </w:numPr>
        <w:tabs>
          <w:tab w:val="clear" w:pos="720"/>
          <w:tab w:val="left" w:pos="0" w:leader="none"/>
        </w:tabs>
        <w:spacing w:before="0" w:after="0"/>
        <w:ind w:hanging="283" w:left="709"/>
        <w:rPr/>
      </w:pPr>
      <w:r>
        <w:rPr/>
        <w:t>Data Collection</w:t>
        <w:br/>
        <w:t xml:space="preserve">Household information is collected manually through surveys, forms, interviews, or census operations. </w:t>
      </w:r>
    </w:p>
    <w:p>
      <w:pPr>
        <w:pStyle w:val="BodyText"/>
        <w:numPr>
          <w:ilvl w:val="0"/>
          <w:numId w:val="23"/>
        </w:numPr>
        <w:tabs>
          <w:tab w:val="clear" w:pos="720"/>
          <w:tab w:val="left" w:pos="0" w:leader="none"/>
        </w:tabs>
        <w:spacing w:before="0" w:after="0"/>
        <w:ind w:hanging="283" w:left="709"/>
        <w:rPr/>
      </w:pPr>
      <w:r>
        <w:rPr/>
        <w:t>Manual Verification</w:t>
        <w:br/>
        <w:t xml:space="preserve">Collected data is verified and validated manually by officials or organizations. </w:t>
      </w:r>
    </w:p>
    <w:p>
      <w:pPr>
        <w:pStyle w:val="BodyText"/>
        <w:numPr>
          <w:ilvl w:val="0"/>
          <w:numId w:val="23"/>
        </w:numPr>
        <w:tabs>
          <w:tab w:val="clear" w:pos="720"/>
          <w:tab w:val="left" w:pos="0" w:leader="none"/>
        </w:tabs>
        <w:spacing w:before="0" w:after="0"/>
        <w:ind w:hanging="283" w:left="709"/>
        <w:rPr/>
      </w:pPr>
      <w:r>
        <w:rPr/>
        <w:t>Statistical Processing</w:t>
        <w:br/>
        <w:t xml:space="preserve">Numerical and demographic information is processed using statistical methods. </w:t>
      </w:r>
    </w:p>
    <w:p>
      <w:pPr>
        <w:pStyle w:val="BodyText"/>
        <w:numPr>
          <w:ilvl w:val="0"/>
          <w:numId w:val="23"/>
        </w:numPr>
        <w:tabs>
          <w:tab w:val="clear" w:pos="720"/>
          <w:tab w:val="left" w:pos="0" w:leader="none"/>
        </w:tabs>
        <w:spacing w:before="0" w:after="0"/>
        <w:ind w:hanging="283" w:left="709"/>
        <w:rPr/>
      </w:pPr>
      <w:r>
        <w:rPr/>
        <w:t>Economic Classification</w:t>
        <w:br/>
        <w:t xml:space="preserve">Households are categorized into economic groups based on predefined criteria. </w:t>
      </w:r>
    </w:p>
    <w:p>
      <w:pPr>
        <w:pStyle w:val="BodyText"/>
        <w:numPr>
          <w:ilvl w:val="0"/>
          <w:numId w:val="23"/>
        </w:numPr>
        <w:tabs>
          <w:tab w:val="clear" w:pos="720"/>
          <w:tab w:val="left" w:pos="0" w:leader="none"/>
        </w:tabs>
        <w:ind w:hanging="283" w:left="709"/>
        <w:rPr/>
      </w:pPr>
      <w:r>
        <w:rPr/>
        <w:t>Policy Decision</w:t>
        <w:br/>
        <w:t xml:space="preserve">Government agencies or organizations use the processed data for welfare planning and policy formulation. </w:t>
      </w:r>
    </w:p>
    <w:p>
      <w:pPr>
        <w:pStyle w:val="Heading3"/>
        <w:spacing w:before="0" w:after="200"/>
        <w:rPr>
          <w:rFonts w:ascii="Times New Roman" w:hAnsi="Times New Roman"/>
        </w:rPr>
      </w:pPr>
      <w:r>
        <w:rPr>
          <w:rFonts w:ascii="Times New Roman" w:hAnsi="Times New Roman"/>
        </w:rPr>
        <w:t>Limitations of Present System</w:t>
      </w:r>
    </w:p>
    <w:p>
      <w:pPr>
        <w:pStyle w:val="BodyText"/>
        <w:numPr>
          <w:ilvl w:val="0"/>
          <w:numId w:val="24"/>
        </w:numPr>
        <w:tabs>
          <w:tab w:val="clear" w:pos="720"/>
          <w:tab w:val="left" w:pos="0" w:leader="none"/>
        </w:tabs>
        <w:spacing w:before="0" w:after="0"/>
        <w:ind w:hanging="283" w:left="709"/>
        <w:rPr/>
      </w:pPr>
      <w:r>
        <w:rPr/>
        <w:t xml:space="preserve">Time-consuming process </w:t>
      </w:r>
    </w:p>
    <w:p>
      <w:pPr>
        <w:pStyle w:val="BodyText"/>
        <w:numPr>
          <w:ilvl w:val="0"/>
          <w:numId w:val="24"/>
        </w:numPr>
        <w:tabs>
          <w:tab w:val="clear" w:pos="720"/>
          <w:tab w:val="left" w:pos="0" w:leader="none"/>
        </w:tabs>
        <w:spacing w:before="0" w:after="0"/>
        <w:ind w:hanging="283" w:left="709"/>
        <w:rPr/>
      </w:pPr>
      <w:r>
        <w:rPr/>
        <w:t xml:space="preserve">Expensive large-scale surveys </w:t>
      </w:r>
    </w:p>
    <w:p>
      <w:pPr>
        <w:pStyle w:val="BodyText"/>
        <w:numPr>
          <w:ilvl w:val="0"/>
          <w:numId w:val="24"/>
        </w:numPr>
        <w:tabs>
          <w:tab w:val="clear" w:pos="720"/>
          <w:tab w:val="left" w:pos="0" w:leader="none"/>
        </w:tabs>
        <w:spacing w:before="0" w:after="0"/>
        <w:ind w:hanging="283" w:left="709"/>
        <w:rPr/>
      </w:pPr>
      <w:r>
        <w:rPr/>
        <w:t xml:space="preserve">High dependency on manual labor </w:t>
      </w:r>
    </w:p>
    <w:p>
      <w:pPr>
        <w:pStyle w:val="BodyText"/>
        <w:numPr>
          <w:ilvl w:val="0"/>
          <w:numId w:val="24"/>
        </w:numPr>
        <w:tabs>
          <w:tab w:val="clear" w:pos="720"/>
          <w:tab w:val="left" w:pos="0" w:leader="none"/>
        </w:tabs>
        <w:spacing w:before="0" w:after="0"/>
        <w:ind w:hanging="283" w:left="709"/>
        <w:rPr/>
      </w:pPr>
      <w:r>
        <w:rPr/>
        <w:t xml:space="preserve">Limited scalability </w:t>
      </w:r>
    </w:p>
    <w:p>
      <w:pPr>
        <w:pStyle w:val="BodyText"/>
        <w:numPr>
          <w:ilvl w:val="0"/>
          <w:numId w:val="24"/>
        </w:numPr>
        <w:tabs>
          <w:tab w:val="clear" w:pos="720"/>
          <w:tab w:val="left" w:pos="0" w:leader="none"/>
        </w:tabs>
        <w:spacing w:before="0" w:after="0"/>
        <w:ind w:hanging="283" w:left="709"/>
        <w:rPr/>
      </w:pPr>
      <w:r>
        <w:rPr/>
        <w:t xml:space="preserve">Delayed policy implementation </w:t>
      </w:r>
    </w:p>
    <w:p>
      <w:pPr>
        <w:pStyle w:val="BodyText"/>
        <w:numPr>
          <w:ilvl w:val="0"/>
          <w:numId w:val="24"/>
        </w:numPr>
        <w:tabs>
          <w:tab w:val="clear" w:pos="720"/>
          <w:tab w:val="left" w:pos="0" w:leader="none"/>
        </w:tabs>
        <w:spacing w:before="0" w:after="0"/>
        <w:ind w:hanging="283" w:left="709"/>
        <w:rPr/>
      </w:pPr>
      <w:r>
        <w:rPr/>
        <w:t xml:space="preserve">Human errors during data collection </w:t>
      </w:r>
    </w:p>
    <w:p>
      <w:pPr>
        <w:pStyle w:val="BodyText"/>
        <w:numPr>
          <w:ilvl w:val="0"/>
          <w:numId w:val="24"/>
        </w:numPr>
        <w:tabs>
          <w:tab w:val="clear" w:pos="720"/>
          <w:tab w:val="left" w:pos="0" w:leader="none"/>
        </w:tabs>
        <w:ind w:hanging="283" w:left="709"/>
        <w:rPr/>
      </w:pPr>
      <w:r>
        <w:rPr/>
        <w:t xml:space="preserve">Difficulties in remote region analysis </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3.4 What's New in the System to be Developed</w:t>
      </w:r>
    </w:p>
    <w:p>
      <w:pPr>
        <w:pStyle w:val="BodyText"/>
        <w:spacing w:before="0" w:after="200"/>
        <w:rPr/>
      </w:pPr>
      <w:r>
        <w:rPr/>
        <w:t>The proposed system introduces a Computer Vision and Deep Learning-based approach for automated household wealth estimation using house exterior images. Unlike traditional systems that rely heavily on surveys and manual economic analysis, the proposed system uses image classification techniques to identify wealth categories automatically.</w:t>
      </w:r>
    </w:p>
    <w:p>
      <w:pPr>
        <w:pStyle w:val="Heading3"/>
        <w:spacing w:before="0" w:after="200"/>
        <w:rPr>
          <w:rFonts w:ascii="Times New Roman" w:hAnsi="Times New Roman"/>
        </w:rPr>
      </w:pPr>
      <w:r>
        <w:rPr>
          <w:rFonts w:ascii="Times New Roman" w:hAnsi="Times New Roman"/>
        </w:rPr>
        <w:t>New Features in the Proposed System</w:t>
      </w:r>
    </w:p>
    <w:p>
      <w:pPr>
        <w:pStyle w:val="Heading4"/>
        <w:spacing w:before="0" w:after="200"/>
        <w:rPr>
          <w:rFonts w:ascii="Times New Roman" w:hAnsi="Times New Roman"/>
        </w:rPr>
      </w:pPr>
      <w:r>
        <w:rPr>
          <w:rFonts w:ascii="Times New Roman" w:hAnsi="Times New Roman"/>
        </w:rPr>
        <w:t>1. Image-Based Wealth Estimation</w:t>
      </w:r>
    </w:p>
    <w:p>
      <w:pPr>
        <w:pStyle w:val="BodyText"/>
        <w:spacing w:before="0" w:after="200"/>
        <w:rPr/>
      </w:pPr>
      <w:r>
        <w:rPr/>
        <w:t>The proposed system uses house images as input instead of traditional survey forms. Visual information from house images is analyzed using Deep Learning models.</w:t>
      </w:r>
    </w:p>
    <w:p>
      <w:pPr>
        <w:pStyle w:val="Heading4"/>
        <w:spacing w:before="0" w:after="200"/>
        <w:rPr>
          <w:rFonts w:ascii="Times New Roman" w:hAnsi="Times New Roman"/>
        </w:rPr>
      </w:pPr>
      <w:r>
        <w:rPr>
          <w:rFonts w:ascii="Times New Roman" w:hAnsi="Times New Roman"/>
        </w:rPr>
        <w:t>2. Deep Learning-Based Classification</w:t>
      </w:r>
    </w:p>
    <w:p>
      <w:pPr>
        <w:pStyle w:val="BodyText"/>
        <w:spacing w:before="0" w:after="200"/>
        <w:rPr/>
      </w:pPr>
      <w:r>
        <w:rPr/>
        <w:t>The system applies Convolutional Neural Networks (CNNs) and Transfer Learning techniques to automatically learn visual patterns related to household wealth.</w:t>
      </w:r>
    </w:p>
    <w:p>
      <w:pPr>
        <w:pStyle w:val="Heading4"/>
        <w:spacing w:before="0" w:after="200"/>
        <w:rPr>
          <w:rFonts w:ascii="Times New Roman" w:hAnsi="Times New Roman"/>
        </w:rPr>
      </w:pPr>
      <w:r>
        <w:rPr>
          <w:rFonts w:ascii="Times New Roman" w:hAnsi="Times New Roman"/>
        </w:rPr>
        <w:t>3. EfficientNet-B0 Architecture</w:t>
      </w:r>
    </w:p>
    <w:p>
      <w:pPr>
        <w:pStyle w:val="BodyText"/>
        <w:spacing w:before="0" w:after="200"/>
        <w:rPr/>
      </w:pPr>
      <w:r>
        <w:rPr/>
        <w:t>The project uses EfficientNet-B0, a lightweight and efficient CNN architecture known for high image classification performance with lower computational complexity.</w:t>
      </w:r>
    </w:p>
    <w:p>
      <w:pPr>
        <w:pStyle w:val="Heading4"/>
        <w:spacing w:before="0" w:after="200"/>
        <w:rPr>
          <w:rFonts w:ascii="Times New Roman" w:hAnsi="Times New Roman"/>
        </w:rPr>
      </w:pPr>
      <w:r>
        <w:rPr>
          <w:rFonts w:ascii="Times New Roman" w:hAnsi="Times New Roman"/>
        </w:rPr>
        <w:t>4. Automated Prediction Pipeline</w:t>
      </w:r>
    </w:p>
    <w:p>
      <w:pPr>
        <w:pStyle w:val="BodyText"/>
        <w:spacing w:before="0" w:after="200"/>
        <w:rPr/>
      </w:pPr>
      <w:r>
        <w:rPr/>
        <w:t>The system can automatically:</w:t>
      </w:r>
    </w:p>
    <w:p>
      <w:pPr>
        <w:pStyle w:val="BodyText"/>
        <w:numPr>
          <w:ilvl w:val="0"/>
          <w:numId w:val="25"/>
        </w:numPr>
        <w:tabs>
          <w:tab w:val="clear" w:pos="720"/>
          <w:tab w:val="left" w:pos="0" w:leader="none"/>
        </w:tabs>
        <w:spacing w:before="0" w:after="0"/>
        <w:ind w:hanging="283" w:left="709"/>
        <w:rPr/>
      </w:pPr>
      <w:r>
        <w:rPr/>
        <w:t xml:space="preserve">preprocess uploaded images, </w:t>
      </w:r>
    </w:p>
    <w:p>
      <w:pPr>
        <w:pStyle w:val="BodyText"/>
        <w:numPr>
          <w:ilvl w:val="0"/>
          <w:numId w:val="25"/>
        </w:numPr>
        <w:tabs>
          <w:tab w:val="clear" w:pos="720"/>
          <w:tab w:val="left" w:pos="0" w:leader="none"/>
        </w:tabs>
        <w:spacing w:before="0" w:after="0"/>
        <w:ind w:hanging="283" w:left="709"/>
        <w:rPr/>
      </w:pPr>
      <w:r>
        <w:rPr/>
        <w:t xml:space="preserve">perform model inference, </w:t>
      </w:r>
    </w:p>
    <w:p>
      <w:pPr>
        <w:pStyle w:val="BodyText"/>
        <w:numPr>
          <w:ilvl w:val="0"/>
          <w:numId w:val="25"/>
        </w:numPr>
        <w:tabs>
          <w:tab w:val="clear" w:pos="720"/>
          <w:tab w:val="left" w:pos="0" w:leader="none"/>
        </w:tabs>
        <w:spacing w:before="0" w:after="0"/>
        <w:ind w:hanging="283" w:left="709"/>
        <w:rPr/>
      </w:pPr>
      <w:r>
        <w:rPr/>
        <w:t xml:space="preserve">classify wealth category, </w:t>
      </w:r>
    </w:p>
    <w:p>
      <w:pPr>
        <w:pStyle w:val="BodyText"/>
        <w:numPr>
          <w:ilvl w:val="0"/>
          <w:numId w:val="25"/>
        </w:numPr>
        <w:tabs>
          <w:tab w:val="clear" w:pos="720"/>
          <w:tab w:val="left" w:pos="0" w:leader="none"/>
        </w:tabs>
        <w:ind w:hanging="283" w:left="709"/>
        <w:rPr/>
      </w:pPr>
      <w:r>
        <w:rPr/>
        <w:t xml:space="preserve">and generate prediction results. </w:t>
      </w:r>
    </w:p>
    <w:p>
      <w:pPr>
        <w:pStyle w:val="Heading4"/>
        <w:spacing w:before="0" w:after="200"/>
        <w:rPr>
          <w:rFonts w:ascii="Times New Roman" w:hAnsi="Times New Roman"/>
        </w:rPr>
      </w:pPr>
      <w:r>
        <w:rPr>
          <w:rFonts w:ascii="Times New Roman" w:hAnsi="Times New Roman"/>
        </w:rPr>
        <w:t>5. Policy Recommendation System</w:t>
      </w:r>
    </w:p>
    <w:p>
      <w:pPr>
        <w:pStyle w:val="BodyText"/>
        <w:spacing w:before="0" w:after="200"/>
        <w:rPr/>
      </w:pPr>
      <w:r>
        <w:rPr/>
        <w:t>Based on predicted wealth categories, the system provides basic policy recommendations such as:</w:t>
      </w:r>
    </w:p>
    <w:p>
      <w:pPr>
        <w:pStyle w:val="BodyText"/>
        <w:numPr>
          <w:ilvl w:val="0"/>
          <w:numId w:val="26"/>
        </w:numPr>
        <w:tabs>
          <w:tab w:val="clear" w:pos="720"/>
          <w:tab w:val="left" w:pos="0" w:leader="none"/>
        </w:tabs>
        <w:spacing w:before="0" w:after="0"/>
        <w:ind w:hanging="283" w:left="709"/>
        <w:rPr/>
      </w:pPr>
      <w:r>
        <w:rPr/>
        <w:t xml:space="preserve">welfare support, </w:t>
      </w:r>
    </w:p>
    <w:p>
      <w:pPr>
        <w:pStyle w:val="BodyText"/>
        <w:numPr>
          <w:ilvl w:val="0"/>
          <w:numId w:val="26"/>
        </w:numPr>
        <w:tabs>
          <w:tab w:val="clear" w:pos="720"/>
          <w:tab w:val="left" w:pos="0" w:leader="none"/>
        </w:tabs>
        <w:spacing w:before="0" w:after="0"/>
        <w:ind w:hanging="283" w:left="709"/>
        <w:rPr/>
      </w:pPr>
      <w:r>
        <w:rPr/>
        <w:t xml:space="preserve">healthcare assistance, </w:t>
      </w:r>
    </w:p>
    <w:p>
      <w:pPr>
        <w:pStyle w:val="BodyText"/>
        <w:numPr>
          <w:ilvl w:val="0"/>
          <w:numId w:val="26"/>
        </w:numPr>
        <w:tabs>
          <w:tab w:val="clear" w:pos="720"/>
          <w:tab w:val="left" w:pos="0" w:leader="none"/>
        </w:tabs>
        <w:spacing w:before="0" w:after="0"/>
        <w:ind w:hanging="283" w:left="709"/>
        <w:rPr/>
      </w:pPr>
      <w:r>
        <w:rPr/>
        <w:t xml:space="preserve">housing support, </w:t>
      </w:r>
    </w:p>
    <w:p>
      <w:pPr>
        <w:pStyle w:val="BodyText"/>
        <w:numPr>
          <w:ilvl w:val="0"/>
          <w:numId w:val="26"/>
        </w:numPr>
        <w:tabs>
          <w:tab w:val="clear" w:pos="720"/>
          <w:tab w:val="left" w:pos="0" w:leader="none"/>
        </w:tabs>
        <w:ind w:hanging="283" w:left="709"/>
        <w:rPr/>
      </w:pPr>
      <w:r>
        <w:rPr/>
        <w:t xml:space="preserve">and financial guidance. </w:t>
      </w:r>
    </w:p>
    <w:p>
      <w:pPr>
        <w:pStyle w:val="Heading4"/>
        <w:spacing w:before="0" w:after="200"/>
        <w:rPr>
          <w:rFonts w:ascii="Times New Roman" w:hAnsi="Times New Roman"/>
        </w:rPr>
      </w:pPr>
      <w:r>
        <w:rPr>
          <w:rFonts w:ascii="Times New Roman" w:hAnsi="Times New Roman"/>
        </w:rPr>
        <w:t>6. Reduced Manual Dependency</w:t>
      </w:r>
    </w:p>
    <w:p>
      <w:pPr>
        <w:pStyle w:val="BodyText"/>
        <w:spacing w:before="0" w:after="200"/>
        <w:rPr/>
      </w:pPr>
      <w:r>
        <w:rPr/>
        <w:t>The proposed system minimizes manual survey dependency and demonstrates the possibility of scalable AI-based socioeconomic analysis.</w:t>
      </w:r>
    </w:p>
    <w:p>
      <w:pPr>
        <w:pStyle w:val="Heading4"/>
        <w:spacing w:before="0" w:after="200"/>
        <w:rPr>
          <w:rFonts w:ascii="Times New Roman" w:hAnsi="Times New Roman"/>
        </w:rPr>
      </w:pPr>
      <w:r>
        <w:rPr>
          <w:rFonts w:ascii="Times New Roman" w:hAnsi="Times New Roman"/>
        </w:rPr>
        <w:t>7. Real-Time User Interaction</w:t>
      </w:r>
    </w:p>
    <w:p>
      <w:pPr>
        <w:pStyle w:val="BodyText"/>
        <w:spacing w:before="0" w:after="200"/>
        <w:rPr/>
      </w:pPr>
      <w:r>
        <w:rPr/>
        <w:t>Users can upload house images through an interactive interface and receive predictions instantly.</w:t>
      </w:r>
    </w:p>
    <w:p>
      <w:pPr>
        <w:pStyle w:val="Heading3"/>
        <w:spacing w:before="0" w:after="200"/>
        <w:rPr>
          <w:rFonts w:ascii="Times New Roman" w:hAnsi="Times New Roman"/>
        </w:rPr>
      </w:pPr>
      <w:r>
        <w:rPr>
          <w:rFonts w:ascii="Times New Roman" w:hAnsi="Times New Roman"/>
        </w:rPr>
        <w:t>Advantages of the Proposed System</w:t>
      </w:r>
    </w:p>
    <w:p>
      <w:pPr>
        <w:pStyle w:val="BodyText"/>
        <w:numPr>
          <w:ilvl w:val="0"/>
          <w:numId w:val="27"/>
        </w:numPr>
        <w:tabs>
          <w:tab w:val="clear" w:pos="720"/>
          <w:tab w:val="left" w:pos="0" w:leader="none"/>
        </w:tabs>
        <w:spacing w:before="0" w:after="0"/>
        <w:ind w:hanging="283" w:left="709"/>
        <w:rPr/>
      </w:pPr>
      <w:r>
        <w:rPr/>
        <w:t xml:space="preserve">Faster analysis </w:t>
      </w:r>
    </w:p>
    <w:p>
      <w:pPr>
        <w:pStyle w:val="BodyText"/>
        <w:numPr>
          <w:ilvl w:val="0"/>
          <w:numId w:val="27"/>
        </w:numPr>
        <w:tabs>
          <w:tab w:val="clear" w:pos="720"/>
          <w:tab w:val="left" w:pos="0" w:leader="none"/>
        </w:tabs>
        <w:spacing w:before="0" w:after="0"/>
        <w:ind w:hanging="283" w:left="709"/>
        <w:rPr/>
      </w:pPr>
      <w:r>
        <w:rPr/>
        <w:t xml:space="preserve">Reduced operational cost </w:t>
      </w:r>
    </w:p>
    <w:p>
      <w:pPr>
        <w:pStyle w:val="BodyText"/>
        <w:numPr>
          <w:ilvl w:val="0"/>
          <w:numId w:val="27"/>
        </w:numPr>
        <w:tabs>
          <w:tab w:val="clear" w:pos="720"/>
          <w:tab w:val="left" w:pos="0" w:leader="none"/>
        </w:tabs>
        <w:spacing w:before="0" w:after="0"/>
        <w:ind w:hanging="283" w:left="709"/>
        <w:rPr/>
      </w:pPr>
      <w:r>
        <w:rPr/>
        <w:t xml:space="preserve">Automated image processing </w:t>
      </w:r>
    </w:p>
    <w:p>
      <w:pPr>
        <w:pStyle w:val="BodyText"/>
        <w:numPr>
          <w:ilvl w:val="0"/>
          <w:numId w:val="27"/>
        </w:numPr>
        <w:tabs>
          <w:tab w:val="clear" w:pos="720"/>
          <w:tab w:val="left" w:pos="0" w:leader="none"/>
        </w:tabs>
        <w:spacing w:before="0" w:after="0"/>
        <w:ind w:hanging="283" w:left="709"/>
        <w:rPr/>
      </w:pPr>
      <w:r>
        <w:rPr/>
        <w:t xml:space="preserve">Scalable AI-based estimation </w:t>
      </w:r>
    </w:p>
    <w:p>
      <w:pPr>
        <w:pStyle w:val="BodyText"/>
        <w:numPr>
          <w:ilvl w:val="0"/>
          <w:numId w:val="27"/>
        </w:numPr>
        <w:tabs>
          <w:tab w:val="clear" w:pos="720"/>
          <w:tab w:val="left" w:pos="0" w:leader="none"/>
        </w:tabs>
        <w:spacing w:before="0" w:after="0"/>
        <w:ind w:hanging="283" w:left="709"/>
        <w:rPr/>
      </w:pPr>
      <w:r>
        <w:rPr/>
        <w:t xml:space="preserve">Real-time predictions </w:t>
      </w:r>
    </w:p>
    <w:p>
      <w:pPr>
        <w:pStyle w:val="BodyText"/>
        <w:numPr>
          <w:ilvl w:val="0"/>
          <w:numId w:val="27"/>
        </w:numPr>
        <w:tabs>
          <w:tab w:val="clear" w:pos="720"/>
          <w:tab w:val="left" w:pos="0" w:leader="none"/>
        </w:tabs>
        <w:spacing w:before="0" w:after="0"/>
        <w:ind w:hanging="283" w:left="709"/>
        <w:rPr/>
      </w:pPr>
      <w:r>
        <w:rPr/>
        <w:t xml:space="preserve">Practical application of Computer Vision </w:t>
      </w:r>
    </w:p>
    <w:p>
      <w:pPr>
        <w:pStyle w:val="BodyText"/>
        <w:numPr>
          <w:ilvl w:val="0"/>
          <w:numId w:val="27"/>
        </w:numPr>
        <w:tabs>
          <w:tab w:val="clear" w:pos="720"/>
          <w:tab w:val="left" w:pos="0" w:leader="none"/>
        </w:tabs>
        <w:ind w:hanging="283" w:left="709"/>
        <w:rPr/>
      </w:pPr>
      <w:r>
        <w:rPr/>
        <w:t xml:space="preserve">Improved efficiency in socioeconomic assessment </w:t>
      </w:r>
    </w:p>
    <w:p>
      <w:pPr>
        <w:pStyle w:val="BodyText"/>
        <w:spacing w:before="0" w:after="200"/>
        <w:rPr/>
      </w:pPr>
      <w:r>
        <w:rPr/>
        <w:t>The proposed system demonstrates how modern Computer Vision and Deep Learning technologies can enhance traditional wealth estimation methods and support intelligent policy decision systems.</w:t>
      </w:r>
    </w:p>
    <w:p>
      <w:pPr>
        <w:pStyle w:val="BodyText"/>
        <w:spacing w:before="0" w:after="200"/>
        <w:rPr/>
      </w:pPr>
      <w:r>
        <w:rPr/>
      </w:r>
    </w:p>
    <w:p>
      <w:pPr>
        <w:pStyle w:val="Heading2"/>
        <w:spacing w:before="0" w:after="200"/>
        <w:rPr>
          <w:rFonts w:ascii="Times New Roman" w:hAnsi="Times New Roman"/>
          <w:sz w:val="24"/>
        </w:rPr>
      </w:pPr>
      <w:r>
        <w:rPr>
          <w:rFonts w:ascii="Times New Roman" w:hAnsi="Times New Roman"/>
          <w:sz w:val="24"/>
        </w:rPr>
        <w:t>4. Problem Analysis</w:t>
      </w:r>
    </w:p>
    <w:p>
      <w:pPr>
        <w:pStyle w:val="BodyText"/>
        <w:spacing w:before="0" w:after="200"/>
        <w:rPr/>
      </w:pPr>
      <w:r>
        <w:rPr/>
        <w:t>Problem analysis is an important phase in system development that focuses on understanding the challenges, requirements, feasibility, and implementation strategy of the proposed system. In this project, the primary problem is the development of an automated Computer Vision-based system capable of estimating household wealth categories using house exterior images.</w:t>
      </w:r>
    </w:p>
    <w:p>
      <w:pPr>
        <w:pStyle w:val="BodyText"/>
        <w:spacing w:before="0" w:after="200"/>
        <w:rPr/>
      </w:pPr>
      <w:r>
        <w:rPr/>
        <w:t>Traditional wealth estimation systems mainly depend on manual surveys and statistical data collection processes, which are often expensive, time-consuming, and difficult to scale. The proposed system attempts to solve these limitations using Artificial Intelligence and Deep Learning techniques. By analyzing visual patterns from house images, the system can classify households into Low, Medium, and High wealth categories and provide policy-related recommendations.</w:t>
      </w:r>
    </w:p>
    <w:p>
      <w:pPr>
        <w:pStyle w:val="BodyText"/>
        <w:spacing w:before="0" w:after="200"/>
        <w:rPr/>
      </w:pPr>
      <w:r>
        <w:rPr/>
        <w:t>The project combines image preprocessing, Convolutional Neural Networks (CNNs), Transfer Learning, and image classification techniques to build an intelligent and automated prediction system.</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4.1 Product Definition</w:t>
      </w:r>
    </w:p>
    <w:p>
      <w:pPr>
        <w:pStyle w:val="BodyText"/>
        <w:spacing w:before="0" w:after="200"/>
        <w:rPr/>
      </w:pPr>
      <w:r>
        <w:rPr/>
        <w:t>The proposed product is an AI-powered Computer Vision system designed for Image-Based Estimation of Household Wealth for Policy Customization. The system accepts house exterior images as input and predicts the corresponding household wealth category using Deep Learning algorithms.</w:t>
      </w:r>
    </w:p>
    <w:p>
      <w:pPr>
        <w:pStyle w:val="BodyText"/>
        <w:spacing w:before="0" w:after="200"/>
        <w:rPr/>
      </w:pPr>
      <w:r>
        <w:rPr/>
        <w:t>The product is designed to automate the process of socioeconomic estimation using image analysis techniques rather than traditional survey-based methods. The system utilizes a trained Convolutional Neural Network (CNN) model based on EfficientNet-B0 architecture for image classification tasks.</w:t>
      </w:r>
    </w:p>
    <w:p>
      <w:pPr>
        <w:pStyle w:val="Heading3"/>
        <w:spacing w:before="0" w:after="200"/>
        <w:rPr>
          <w:rFonts w:ascii="Times New Roman" w:hAnsi="Times New Roman"/>
        </w:rPr>
      </w:pPr>
      <w:r>
        <w:rPr>
          <w:rFonts w:ascii="Times New Roman" w:hAnsi="Times New Roman"/>
        </w:rPr>
        <w:t>Main Functionalities of the Product</w:t>
      </w:r>
    </w:p>
    <w:p>
      <w:pPr>
        <w:pStyle w:val="BodyText"/>
        <w:numPr>
          <w:ilvl w:val="0"/>
          <w:numId w:val="28"/>
        </w:numPr>
        <w:tabs>
          <w:tab w:val="clear" w:pos="720"/>
          <w:tab w:val="left" w:pos="0" w:leader="none"/>
        </w:tabs>
        <w:spacing w:before="0" w:after="0"/>
        <w:ind w:hanging="283" w:left="709"/>
        <w:rPr/>
      </w:pPr>
      <w:r>
        <w:rPr/>
        <w:t xml:space="preserve">Upload house exterior images for analysis. </w:t>
      </w:r>
    </w:p>
    <w:p>
      <w:pPr>
        <w:pStyle w:val="BodyText"/>
        <w:numPr>
          <w:ilvl w:val="0"/>
          <w:numId w:val="28"/>
        </w:numPr>
        <w:tabs>
          <w:tab w:val="clear" w:pos="720"/>
          <w:tab w:val="left" w:pos="0" w:leader="none"/>
        </w:tabs>
        <w:spacing w:before="0" w:after="0"/>
        <w:ind w:hanging="283" w:left="709"/>
        <w:rPr/>
      </w:pPr>
      <w:r>
        <w:rPr/>
        <w:t xml:space="preserve">Preprocess input images for model compatibility. </w:t>
      </w:r>
    </w:p>
    <w:p>
      <w:pPr>
        <w:pStyle w:val="BodyText"/>
        <w:numPr>
          <w:ilvl w:val="0"/>
          <w:numId w:val="28"/>
        </w:numPr>
        <w:tabs>
          <w:tab w:val="clear" w:pos="720"/>
          <w:tab w:val="left" w:pos="0" w:leader="none"/>
        </w:tabs>
        <w:spacing w:before="0" w:after="0"/>
        <w:ind w:hanging="283" w:left="709"/>
        <w:rPr/>
      </w:pPr>
      <w:r>
        <w:rPr/>
        <w:t xml:space="preserve">Extract visual features using Deep Learning models. </w:t>
      </w:r>
    </w:p>
    <w:p>
      <w:pPr>
        <w:pStyle w:val="BodyText"/>
        <w:numPr>
          <w:ilvl w:val="0"/>
          <w:numId w:val="28"/>
        </w:numPr>
        <w:tabs>
          <w:tab w:val="clear" w:pos="720"/>
          <w:tab w:val="left" w:pos="0" w:leader="none"/>
        </w:tabs>
        <w:spacing w:before="0" w:after="0"/>
        <w:ind w:hanging="283" w:left="709"/>
        <w:rPr/>
      </w:pPr>
      <w:r>
        <w:rPr/>
        <w:t xml:space="preserve">Classify households into: </w:t>
      </w:r>
    </w:p>
    <w:p>
      <w:pPr>
        <w:pStyle w:val="BodyText"/>
        <w:numPr>
          <w:ilvl w:val="1"/>
          <w:numId w:val="28"/>
        </w:numPr>
        <w:tabs>
          <w:tab w:val="clear" w:pos="720"/>
          <w:tab w:val="left" w:pos="0" w:leader="none"/>
        </w:tabs>
        <w:spacing w:before="0" w:after="0"/>
        <w:ind w:hanging="283" w:left="1418"/>
        <w:rPr/>
      </w:pPr>
      <w:r>
        <w:rPr/>
        <w:t xml:space="preserve">Low Wealth </w:t>
      </w:r>
    </w:p>
    <w:p>
      <w:pPr>
        <w:pStyle w:val="BodyText"/>
        <w:numPr>
          <w:ilvl w:val="1"/>
          <w:numId w:val="28"/>
        </w:numPr>
        <w:tabs>
          <w:tab w:val="clear" w:pos="720"/>
          <w:tab w:val="left" w:pos="0" w:leader="none"/>
        </w:tabs>
        <w:spacing w:before="0" w:after="0"/>
        <w:ind w:hanging="283" w:left="1418"/>
        <w:rPr/>
      </w:pPr>
      <w:r>
        <w:rPr/>
        <w:t xml:space="preserve">Medium Wealth </w:t>
      </w:r>
    </w:p>
    <w:p>
      <w:pPr>
        <w:pStyle w:val="BodyText"/>
        <w:numPr>
          <w:ilvl w:val="1"/>
          <w:numId w:val="28"/>
        </w:numPr>
        <w:tabs>
          <w:tab w:val="clear" w:pos="720"/>
          <w:tab w:val="left" w:pos="0" w:leader="none"/>
        </w:tabs>
        <w:spacing w:before="0" w:after="0"/>
        <w:ind w:hanging="283" w:left="1418"/>
        <w:rPr/>
      </w:pPr>
      <w:r>
        <w:rPr/>
        <w:t xml:space="preserve">High Wealth </w:t>
      </w:r>
    </w:p>
    <w:p>
      <w:pPr>
        <w:pStyle w:val="BodyText"/>
        <w:numPr>
          <w:ilvl w:val="0"/>
          <w:numId w:val="28"/>
        </w:numPr>
        <w:tabs>
          <w:tab w:val="clear" w:pos="720"/>
          <w:tab w:val="left" w:pos="0" w:leader="none"/>
        </w:tabs>
        <w:spacing w:before="0" w:after="0"/>
        <w:ind w:hanging="283" w:left="709"/>
        <w:rPr/>
      </w:pPr>
      <w:r>
        <w:rPr/>
        <w:t xml:space="preserve">Display confidence scores for predictions. </w:t>
      </w:r>
    </w:p>
    <w:p>
      <w:pPr>
        <w:pStyle w:val="BodyText"/>
        <w:numPr>
          <w:ilvl w:val="0"/>
          <w:numId w:val="28"/>
        </w:numPr>
        <w:tabs>
          <w:tab w:val="clear" w:pos="720"/>
          <w:tab w:val="left" w:pos="0" w:leader="none"/>
        </w:tabs>
        <w:ind w:hanging="283" w:left="709"/>
        <w:rPr/>
      </w:pPr>
      <w:r>
        <w:rPr/>
        <w:t xml:space="preserve">Generate basic policy recommendations based on prediction results. </w:t>
      </w:r>
    </w:p>
    <w:p>
      <w:pPr>
        <w:pStyle w:val="Heading3"/>
        <w:spacing w:before="0" w:after="200"/>
        <w:rPr>
          <w:rFonts w:ascii="Times New Roman" w:hAnsi="Times New Roman"/>
        </w:rPr>
      </w:pPr>
      <w:r>
        <w:rPr>
          <w:rFonts w:ascii="Times New Roman" w:hAnsi="Times New Roman"/>
        </w:rPr>
        <w:t>Technologies Used</w:t>
      </w:r>
    </w:p>
    <w:p>
      <w:pPr>
        <w:pStyle w:val="BodyText"/>
        <w:numPr>
          <w:ilvl w:val="0"/>
          <w:numId w:val="29"/>
        </w:numPr>
        <w:tabs>
          <w:tab w:val="clear" w:pos="720"/>
          <w:tab w:val="left" w:pos="0" w:leader="none"/>
        </w:tabs>
        <w:spacing w:before="0" w:after="0"/>
        <w:ind w:hanging="283" w:left="709"/>
        <w:rPr/>
      </w:pPr>
      <w:r>
        <w:rPr/>
        <w:t xml:space="preserve">Python Programming Language </w:t>
      </w:r>
    </w:p>
    <w:p>
      <w:pPr>
        <w:pStyle w:val="BodyText"/>
        <w:numPr>
          <w:ilvl w:val="0"/>
          <w:numId w:val="29"/>
        </w:numPr>
        <w:tabs>
          <w:tab w:val="clear" w:pos="720"/>
          <w:tab w:val="left" w:pos="0" w:leader="none"/>
        </w:tabs>
        <w:spacing w:before="0" w:after="0"/>
        <w:ind w:hanging="283" w:left="709"/>
        <w:rPr/>
      </w:pPr>
      <w:r>
        <w:rPr/>
        <w:t xml:space="preserve">PyTorch Deep Learning Framework </w:t>
      </w:r>
    </w:p>
    <w:p>
      <w:pPr>
        <w:pStyle w:val="BodyText"/>
        <w:numPr>
          <w:ilvl w:val="0"/>
          <w:numId w:val="29"/>
        </w:numPr>
        <w:tabs>
          <w:tab w:val="clear" w:pos="720"/>
          <w:tab w:val="left" w:pos="0" w:leader="none"/>
        </w:tabs>
        <w:spacing w:before="0" w:after="0"/>
        <w:ind w:hanging="283" w:left="709"/>
        <w:rPr/>
      </w:pPr>
      <w:r>
        <w:rPr/>
        <w:t xml:space="preserve">OpenCV for image processing </w:t>
      </w:r>
    </w:p>
    <w:p>
      <w:pPr>
        <w:pStyle w:val="BodyText"/>
        <w:numPr>
          <w:ilvl w:val="0"/>
          <w:numId w:val="29"/>
        </w:numPr>
        <w:tabs>
          <w:tab w:val="clear" w:pos="720"/>
          <w:tab w:val="left" w:pos="0" w:leader="none"/>
        </w:tabs>
        <w:spacing w:before="0" w:after="0"/>
        <w:ind w:hanging="283" w:left="709"/>
        <w:rPr/>
      </w:pPr>
      <w:r>
        <w:rPr/>
        <w:t xml:space="preserve">EfficientNet-B0 CNN architecture </w:t>
      </w:r>
    </w:p>
    <w:p>
      <w:pPr>
        <w:pStyle w:val="BodyText"/>
        <w:numPr>
          <w:ilvl w:val="0"/>
          <w:numId w:val="29"/>
        </w:numPr>
        <w:tabs>
          <w:tab w:val="clear" w:pos="720"/>
          <w:tab w:val="left" w:pos="0" w:leader="none"/>
        </w:tabs>
        <w:spacing w:before="0" w:after="0"/>
        <w:ind w:hanging="283" w:left="709"/>
        <w:rPr/>
      </w:pPr>
      <w:r>
        <w:rPr/>
        <w:t xml:space="preserve">Streamlit for user interaction </w:t>
      </w:r>
    </w:p>
    <w:p>
      <w:pPr>
        <w:pStyle w:val="BodyText"/>
        <w:numPr>
          <w:ilvl w:val="0"/>
          <w:numId w:val="29"/>
        </w:numPr>
        <w:tabs>
          <w:tab w:val="clear" w:pos="720"/>
          <w:tab w:val="left" w:pos="0" w:leader="none"/>
        </w:tabs>
        <w:ind w:hanging="283" w:left="709"/>
        <w:rPr/>
      </w:pPr>
      <w:r>
        <w:rPr/>
        <w:t xml:space="preserve">FastAPI for prediction API integration </w:t>
      </w:r>
    </w:p>
    <w:p>
      <w:pPr>
        <w:pStyle w:val="Heading3"/>
        <w:spacing w:before="0" w:after="200"/>
        <w:rPr>
          <w:rFonts w:ascii="Times New Roman" w:hAnsi="Times New Roman"/>
        </w:rPr>
      </w:pPr>
      <w:r>
        <w:rPr>
          <w:rFonts w:ascii="Times New Roman" w:hAnsi="Times New Roman"/>
        </w:rPr>
        <w:t>Input and Output</w:t>
      </w:r>
    </w:p>
    <w:p>
      <w:pPr>
        <w:pStyle w:val="Heading4"/>
        <w:spacing w:before="0" w:after="200"/>
        <w:rPr>
          <w:rFonts w:ascii="Times New Roman" w:hAnsi="Times New Roman"/>
        </w:rPr>
      </w:pPr>
      <w:r>
        <w:rPr>
          <w:rFonts w:ascii="Times New Roman" w:hAnsi="Times New Roman"/>
        </w:rPr>
        <w:t>Input:</w:t>
      </w:r>
    </w:p>
    <w:p>
      <w:pPr>
        <w:pStyle w:val="BodyText"/>
        <w:numPr>
          <w:ilvl w:val="0"/>
          <w:numId w:val="30"/>
        </w:numPr>
        <w:tabs>
          <w:tab w:val="clear" w:pos="720"/>
          <w:tab w:val="left" w:pos="0" w:leader="none"/>
        </w:tabs>
        <w:ind w:hanging="283" w:left="709"/>
        <w:rPr/>
      </w:pPr>
      <w:r>
        <w:rPr/>
        <w:t xml:space="preserve">House exterior image </w:t>
      </w:r>
    </w:p>
    <w:p>
      <w:pPr>
        <w:pStyle w:val="Heading4"/>
        <w:spacing w:before="0" w:after="200"/>
        <w:rPr>
          <w:rFonts w:ascii="Times New Roman" w:hAnsi="Times New Roman"/>
        </w:rPr>
      </w:pPr>
      <w:r>
        <w:rPr>
          <w:rFonts w:ascii="Times New Roman" w:hAnsi="Times New Roman"/>
        </w:rPr>
        <w:t>Output:</w:t>
      </w:r>
    </w:p>
    <w:p>
      <w:pPr>
        <w:pStyle w:val="BodyText"/>
        <w:numPr>
          <w:ilvl w:val="0"/>
          <w:numId w:val="31"/>
        </w:numPr>
        <w:tabs>
          <w:tab w:val="clear" w:pos="720"/>
          <w:tab w:val="left" w:pos="0" w:leader="none"/>
        </w:tabs>
        <w:spacing w:before="0" w:after="0"/>
        <w:ind w:hanging="283" w:left="709"/>
        <w:rPr/>
      </w:pPr>
      <w:r>
        <w:rPr/>
        <w:t xml:space="preserve">Predicted wealth category </w:t>
      </w:r>
    </w:p>
    <w:p>
      <w:pPr>
        <w:pStyle w:val="BodyText"/>
        <w:numPr>
          <w:ilvl w:val="0"/>
          <w:numId w:val="31"/>
        </w:numPr>
        <w:tabs>
          <w:tab w:val="clear" w:pos="720"/>
          <w:tab w:val="left" w:pos="0" w:leader="none"/>
        </w:tabs>
        <w:spacing w:before="0" w:after="0"/>
        <w:ind w:hanging="283" w:left="709"/>
        <w:rPr/>
      </w:pPr>
      <w:r>
        <w:rPr/>
        <w:t xml:space="preserve">Confidence score </w:t>
      </w:r>
    </w:p>
    <w:p>
      <w:pPr>
        <w:pStyle w:val="BodyText"/>
        <w:numPr>
          <w:ilvl w:val="0"/>
          <w:numId w:val="31"/>
        </w:numPr>
        <w:tabs>
          <w:tab w:val="clear" w:pos="720"/>
          <w:tab w:val="left" w:pos="0" w:leader="none"/>
        </w:tabs>
        <w:ind w:hanging="283" w:left="709"/>
        <w:rPr/>
      </w:pPr>
      <w:r>
        <w:rPr/>
        <w:t xml:space="preserve">Policy recommendation </w:t>
      </w:r>
    </w:p>
    <w:p>
      <w:pPr>
        <w:pStyle w:val="BodyText"/>
        <w:spacing w:before="0" w:after="200"/>
        <w:rPr/>
      </w:pPr>
      <w:r>
        <w:rPr/>
        <w:t>The product demonstrates the practical use of Computer Vision and Artificial Intelligence in socioeconomic analysis and automated decision-support systems.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4.2 Feasibility Analysis</w:t>
      </w:r>
    </w:p>
    <w:p>
      <w:pPr>
        <w:pStyle w:val="BodyText"/>
        <w:spacing w:before="0" w:after="200"/>
        <w:rPr/>
      </w:pPr>
      <w:r>
        <w:rPr/>
        <w:t>Feasibility analysis evaluates whether the proposed system can be successfully developed and implemented within available technical, economic, and operational constraints. The proposed AI-based wealth estimation system was analyzed from multiple feasibility perspectives.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4.2.1 Technical Feasibility</w:t>
      </w:r>
    </w:p>
    <w:p>
      <w:pPr>
        <w:pStyle w:val="BodyText"/>
        <w:spacing w:before="0" w:after="200"/>
        <w:rPr/>
      </w:pPr>
      <w:r>
        <w:rPr/>
        <w:t>Technical feasibility determines whether the required technologies, tools, and resources are available to successfully develop the system.</w:t>
      </w:r>
    </w:p>
    <w:p>
      <w:pPr>
        <w:pStyle w:val="BodyText"/>
        <w:spacing w:before="0" w:after="200"/>
        <w:rPr/>
      </w:pPr>
      <w:r>
        <w:rPr/>
        <w:t>The proposed project is technically feasible because modern Computer Vision and Deep Learning frameworks provide strong support for image classification tasks. Open-source tools such as PyTorch, OpenCV, and EfficientNet architectures make it possible to implement advanced AI models efficiently.</w:t>
      </w:r>
    </w:p>
    <w:p>
      <w:pPr>
        <w:pStyle w:val="BodyText"/>
        <w:spacing w:before="0" w:after="200"/>
        <w:rPr/>
      </w:pPr>
      <w:r>
        <w:rPr/>
        <w:t>The system uses:</w:t>
      </w:r>
    </w:p>
    <w:p>
      <w:pPr>
        <w:pStyle w:val="BodyText"/>
        <w:numPr>
          <w:ilvl w:val="0"/>
          <w:numId w:val="32"/>
        </w:numPr>
        <w:tabs>
          <w:tab w:val="clear" w:pos="720"/>
          <w:tab w:val="left" w:pos="0" w:leader="none"/>
        </w:tabs>
        <w:spacing w:before="0" w:after="0"/>
        <w:ind w:hanging="283" w:left="709"/>
        <w:rPr/>
      </w:pPr>
      <w:r>
        <w:rPr/>
        <w:t xml:space="preserve">Convolutional Neural Networks (CNNs) </w:t>
      </w:r>
    </w:p>
    <w:p>
      <w:pPr>
        <w:pStyle w:val="BodyText"/>
        <w:numPr>
          <w:ilvl w:val="0"/>
          <w:numId w:val="32"/>
        </w:numPr>
        <w:tabs>
          <w:tab w:val="clear" w:pos="720"/>
          <w:tab w:val="left" w:pos="0" w:leader="none"/>
        </w:tabs>
        <w:spacing w:before="0" w:after="0"/>
        <w:ind w:hanging="283" w:left="709"/>
        <w:rPr/>
      </w:pPr>
      <w:r>
        <w:rPr/>
        <w:t xml:space="preserve">Transfer Learning techniques </w:t>
      </w:r>
    </w:p>
    <w:p>
      <w:pPr>
        <w:pStyle w:val="BodyText"/>
        <w:numPr>
          <w:ilvl w:val="0"/>
          <w:numId w:val="32"/>
        </w:numPr>
        <w:tabs>
          <w:tab w:val="clear" w:pos="720"/>
          <w:tab w:val="left" w:pos="0" w:leader="none"/>
        </w:tabs>
        <w:spacing w:before="0" w:after="0"/>
        <w:ind w:hanging="283" w:left="709"/>
        <w:rPr/>
      </w:pPr>
      <w:r>
        <w:rPr/>
        <w:t xml:space="preserve">Image preprocessing pipelines </w:t>
      </w:r>
    </w:p>
    <w:p>
      <w:pPr>
        <w:pStyle w:val="BodyText"/>
        <w:numPr>
          <w:ilvl w:val="0"/>
          <w:numId w:val="32"/>
        </w:numPr>
        <w:tabs>
          <w:tab w:val="clear" w:pos="720"/>
          <w:tab w:val="left" w:pos="0" w:leader="none"/>
        </w:tabs>
        <w:ind w:hanging="283" w:left="709"/>
        <w:rPr/>
      </w:pPr>
      <w:r>
        <w:rPr/>
        <w:t xml:space="preserve">Deep Learning inference systems </w:t>
      </w:r>
    </w:p>
    <w:p>
      <w:pPr>
        <w:pStyle w:val="BodyText"/>
        <w:spacing w:before="0" w:after="200"/>
        <w:rPr/>
      </w:pPr>
      <w:r>
        <w:rPr/>
        <w:t>All required software tools are freely available and compatible with standard computing environments. The project can be developed using moderate hardware resources without requiring expensive infrastructure.</w:t>
      </w:r>
    </w:p>
    <w:p>
      <w:pPr>
        <w:pStyle w:val="Heading3"/>
        <w:spacing w:before="0" w:after="200"/>
        <w:rPr>
          <w:rFonts w:ascii="Times New Roman" w:hAnsi="Times New Roman"/>
        </w:rPr>
      </w:pPr>
      <w:r>
        <w:rPr>
          <w:rFonts w:ascii="Times New Roman" w:hAnsi="Times New Roman"/>
        </w:rPr>
        <w:t>Technical Advantages</w:t>
      </w:r>
    </w:p>
    <w:p>
      <w:pPr>
        <w:pStyle w:val="BodyText"/>
        <w:numPr>
          <w:ilvl w:val="0"/>
          <w:numId w:val="33"/>
        </w:numPr>
        <w:tabs>
          <w:tab w:val="clear" w:pos="720"/>
          <w:tab w:val="left" w:pos="0" w:leader="none"/>
        </w:tabs>
        <w:spacing w:before="0" w:after="0"/>
        <w:ind w:hanging="283" w:left="709"/>
        <w:rPr/>
      </w:pPr>
      <w:r>
        <w:rPr/>
        <w:t xml:space="preserve">Availability of open-source AI frameworks </w:t>
      </w:r>
    </w:p>
    <w:p>
      <w:pPr>
        <w:pStyle w:val="BodyText"/>
        <w:numPr>
          <w:ilvl w:val="0"/>
          <w:numId w:val="33"/>
        </w:numPr>
        <w:tabs>
          <w:tab w:val="clear" w:pos="720"/>
          <w:tab w:val="left" w:pos="0" w:leader="none"/>
        </w:tabs>
        <w:spacing w:before="0" w:after="0"/>
        <w:ind w:hanging="283" w:left="709"/>
        <w:rPr/>
      </w:pPr>
      <w:r>
        <w:rPr/>
        <w:t xml:space="preserve">Efficient pretrained models using Transfer Learning </w:t>
      </w:r>
    </w:p>
    <w:p>
      <w:pPr>
        <w:pStyle w:val="BodyText"/>
        <w:numPr>
          <w:ilvl w:val="0"/>
          <w:numId w:val="33"/>
        </w:numPr>
        <w:tabs>
          <w:tab w:val="clear" w:pos="720"/>
          <w:tab w:val="left" w:pos="0" w:leader="none"/>
        </w:tabs>
        <w:spacing w:before="0" w:after="0"/>
        <w:ind w:hanging="283" w:left="709"/>
        <w:rPr/>
      </w:pPr>
      <w:r>
        <w:rPr/>
        <w:t xml:space="preserve">Large availability of image processing libraries </w:t>
      </w:r>
    </w:p>
    <w:p>
      <w:pPr>
        <w:pStyle w:val="BodyText"/>
        <w:numPr>
          <w:ilvl w:val="0"/>
          <w:numId w:val="33"/>
        </w:numPr>
        <w:tabs>
          <w:tab w:val="clear" w:pos="720"/>
          <w:tab w:val="left" w:pos="0" w:leader="none"/>
        </w:tabs>
        <w:spacing w:before="0" w:after="0"/>
        <w:ind w:hanging="283" w:left="709"/>
        <w:rPr/>
      </w:pPr>
      <w:r>
        <w:rPr/>
        <w:t xml:space="preserve">Real-world dataset accessibility </w:t>
      </w:r>
    </w:p>
    <w:p>
      <w:pPr>
        <w:pStyle w:val="BodyText"/>
        <w:numPr>
          <w:ilvl w:val="0"/>
          <w:numId w:val="33"/>
        </w:numPr>
        <w:tabs>
          <w:tab w:val="clear" w:pos="720"/>
          <w:tab w:val="left" w:pos="0" w:leader="none"/>
        </w:tabs>
        <w:ind w:hanging="283" w:left="709"/>
        <w:rPr/>
      </w:pPr>
      <w:r>
        <w:rPr/>
        <w:t xml:space="preserve">Compatibility with standard systems </w:t>
      </w:r>
    </w:p>
    <w:p>
      <w:pPr>
        <w:pStyle w:val="Heading3"/>
        <w:spacing w:before="0" w:after="200"/>
        <w:rPr>
          <w:rFonts w:ascii="Times New Roman" w:hAnsi="Times New Roman"/>
        </w:rPr>
      </w:pPr>
      <w:r>
        <w:rPr>
          <w:rFonts w:ascii="Times New Roman" w:hAnsi="Times New Roman"/>
        </w:rPr>
        <w:t>Technical Challenges</w:t>
      </w:r>
    </w:p>
    <w:p>
      <w:pPr>
        <w:pStyle w:val="BodyText"/>
        <w:numPr>
          <w:ilvl w:val="0"/>
          <w:numId w:val="34"/>
        </w:numPr>
        <w:tabs>
          <w:tab w:val="clear" w:pos="720"/>
          <w:tab w:val="left" w:pos="0" w:leader="none"/>
        </w:tabs>
        <w:spacing w:before="0" w:after="0"/>
        <w:ind w:hanging="283" w:left="709"/>
        <w:rPr/>
      </w:pPr>
      <w:r>
        <w:rPr/>
        <w:t xml:space="preserve">Large dataset preprocessing </w:t>
      </w:r>
    </w:p>
    <w:p>
      <w:pPr>
        <w:pStyle w:val="BodyText"/>
        <w:numPr>
          <w:ilvl w:val="0"/>
          <w:numId w:val="34"/>
        </w:numPr>
        <w:tabs>
          <w:tab w:val="clear" w:pos="720"/>
          <w:tab w:val="left" w:pos="0" w:leader="none"/>
        </w:tabs>
        <w:spacing w:before="0" w:after="0"/>
        <w:ind w:hanging="283" w:left="709"/>
        <w:rPr/>
      </w:pPr>
      <w:r>
        <w:rPr/>
        <w:t xml:space="preserve">Model training time </w:t>
      </w:r>
    </w:p>
    <w:p>
      <w:pPr>
        <w:pStyle w:val="BodyText"/>
        <w:numPr>
          <w:ilvl w:val="0"/>
          <w:numId w:val="34"/>
        </w:numPr>
        <w:tabs>
          <w:tab w:val="clear" w:pos="720"/>
          <w:tab w:val="left" w:pos="0" w:leader="none"/>
        </w:tabs>
        <w:spacing w:before="0" w:after="0"/>
        <w:ind w:hanging="283" w:left="709"/>
        <w:rPr/>
      </w:pPr>
      <w:r>
        <w:rPr/>
        <w:t xml:space="preserve">Image classification accuracy optimization </w:t>
      </w:r>
    </w:p>
    <w:p>
      <w:pPr>
        <w:pStyle w:val="BodyText"/>
        <w:numPr>
          <w:ilvl w:val="0"/>
          <w:numId w:val="34"/>
        </w:numPr>
        <w:tabs>
          <w:tab w:val="clear" w:pos="720"/>
          <w:tab w:val="left" w:pos="0" w:leader="none"/>
        </w:tabs>
        <w:ind w:hanging="283" w:left="709"/>
        <w:rPr/>
      </w:pPr>
      <w:r>
        <w:rPr/>
        <w:t xml:space="preserve">Handling image variations and noise </w:t>
      </w:r>
    </w:p>
    <w:p>
      <w:pPr>
        <w:pStyle w:val="BodyText"/>
        <w:spacing w:before="0" w:after="200"/>
        <w:rPr/>
      </w:pPr>
      <w:r>
        <w:rPr/>
        <w:t>Despite these challenges, the system remains technically achievable using existing technologies and development tools.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4.2.2 Economic Feasibility</w:t>
      </w:r>
    </w:p>
    <w:p>
      <w:pPr>
        <w:pStyle w:val="BodyText"/>
        <w:spacing w:before="0" w:after="200"/>
        <w:rPr/>
      </w:pPr>
      <w:r>
        <w:rPr/>
        <w:t>Economic feasibility evaluates whether the proposed system can be developed within reasonable financial constraints.</w:t>
      </w:r>
    </w:p>
    <w:p>
      <w:pPr>
        <w:pStyle w:val="BodyText"/>
        <w:spacing w:before="0" w:after="200"/>
        <w:rPr/>
      </w:pPr>
      <w:r>
        <w:rPr/>
        <w:t>The proposed system is economically feasible because it primarily relies on open-source technologies and publicly available datasets. The development process does not require expensive proprietary software or specialized enterprise infrastructure.</w:t>
      </w:r>
    </w:p>
    <w:p>
      <w:pPr>
        <w:pStyle w:val="BodyText"/>
        <w:spacing w:before="0" w:after="200"/>
        <w:rPr/>
      </w:pPr>
      <w:r>
        <w:rPr/>
        <w:t>The following resources are freely available:</w:t>
      </w:r>
    </w:p>
    <w:p>
      <w:pPr>
        <w:pStyle w:val="BodyText"/>
        <w:numPr>
          <w:ilvl w:val="0"/>
          <w:numId w:val="35"/>
        </w:numPr>
        <w:tabs>
          <w:tab w:val="clear" w:pos="720"/>
          <w:tab w:val="left" w:pos="0" w:leader="none"/>
        </w:tabs>
        <w:spacing w:before="0" w:after="0"/>
        <w:ind w:hanging="283" w:left="709"/>
        <w:rPr/>
      </w:pPr>
      <w:r>
        <w:rPr/>
        <w:t xml:space="preserve">Python </w:t>
      </w:r>
    </w:p>
    <w:p>
      <w:pPr>
        <w:pStyle w:val="BodyText"/>
        <w:numPr>
          <w:ilvl w:val="0"/>
          <w:numId w:val="35"/>
        </w:numPr>
        <w:tabs>
          <w:tab w:val="clear" w:pos="720"/>
          <w:tab w:val="left" w:pos="0" w:leader="none"/>
        </w:tabs>
        <w:spacing w:before="0" w:after="0"/>
        <w:ind w:hanging="283" w:left="709"/>
        <w:rPr/>
      </w:pPr>
      <w:r>
        <w:rPr/>
        <w:t xml:space="preserve">PyTorch </w:t>
      </w:r>
    </w:p>
    <w:p>
      <w:pPr>
        <w:pStyle w:val="BodyText"/>
        <w:numPr>
          <w:ilvl w:val="0"/>
          <w:numId w:val="35"/>
        </w:numPr>
        <w:tabs>
          <w:tab w:val="clear" w:pos="720"/>
          <w:tab w:val="left" w:pos="0" w:leader="none"/>
        </w:tabs>
        <w:spacing w:before="0" w:after="0"/>
        <w:ind w:hanging="283" w:left="709"/>
        <w:rPr/>
      </w:pPr>
      <w:r>
        <w:rPr/>
        <w:t xml:space="preserve">OpenCV </w:t>
      </w:r>
    </w:p>
    <w:p>
      <w:pPr>
        <w:pStyle w:val="BodyText"/>
        <w:numPr>
          <w:ilvl w:val="0"/>
          <w:numId w:val="35"/>
        </w:numPr>
        <w:tabs>
          <w:tab w:val="clear" w:pos="720"/>
          <w:tab w:val="left" w:pos="0" w:leader="none"/>
        </w:tabs>
        <w:spacing w:before="0" w:after="0"/>
        <w:ind w:hanging="283" w:left="709"/>
        <w:rPr/>
      </w:pPr>
      <w:r>
        <w:rPr/>
        <w:t xml:space="preserve">Streamlit </w:t>
      </w:r>
    </w:p>
    <w:p>
      <w:pPr>
        <w:pStyle w:val="BodyText"/>
        <w:numPr>
          <w:ilvl w:val="0"/>
          <w:numId w:val="35"/>
        </w:numPr>
        <w:tabs>
          <w:tab w:val="clear" w:pos="720"/>
          <w:tab w:val="left" w:pos="0" w:leader="none"/>
        </w:tabs>
        <w:spacing w:before="0" w:after="0"/>
        <w:ind w:hanging="283" w:left="709"/>
        <w:rPr/>
      </w:pPr>
      <w:r>
        <w:rPr/>
        <w:t xml:space="preserve">FastAPI </w:t>
      </w:r>
    </w:p>
    <w:p>
      <w:pPr>
        <w:pStyle w:val="BodyText"/>
        <w:numPr>
          <w:ilvl w:val="0"/>
          <w:numId w:val="35"/>
        </w:numPr>
        <w:tabs>
          <w:tab w:val="clear" w:pos="720"/>
          <w:tab w:val="left" w:pos="0" w:leader="none"/>
        </w:tabs>
        <w:ind w:hanging="283" w:left="709"/>
        <w:rPr/>
      </w:pPr>
      <w:r>
        <w:rPr/>
        <w:t xml:space="preserve">Kaggle datasets </w:t>
      </w:r>
    </w:p>
    <w:p>
      <w:pPr>
        <w:pStyle w:val="BodyText"/>
        <w:spacing w:before="0" w:after="200"/>
        <w:rPr/>
      </w:pPr>
      <w:r>
        <w:rPr/>
        <w:t>The project can be implemented using a standard personal computer without the need for high-end hardware or paid cloud infrastructure.</w:t>
      </w:r>
    </w:p>
    <w:p>
      <w:pPr>
        <w:pStyle w:val="Heading3"/>
        <w:spacing w:before="0" w:after="200"/>
        <w:rPr>
          <w:rFonts w:ascii="Times New Roman" w:hAnsi="Times New Roman"/>
        </w:rPr>
      </w:pPr>
      <w:r>
        <w:rPr>
          <w:rFonts w:ascii="Times New Roman" w:hAnsi="Times New Roman"/>
        </w:rPr>
        <w:t>Economic Benefits</w:t>
      </w:r>
    </w:p>
    <w:p>
      <w:pPr>
        <w:pStyle w:val="BodyText"/>
        <w:numPr>
          <w:ilvl w:val="0"/>
          <w:numId w:val="36"/>
        </w:numPr>
        <w:tabs>
          <w:tab w:val="clear" w:pos="720"/>
          <w:tab w:val="left" w:pos="0" w:leader="none"/>
        </w:tabs>
        <w:spacing w:before="0" w:after="0"/>
        <w:ind w:hanging="283" w:left="709"/>
        <w:rPr/>
      </w:pPr>
      <w:r>
        <w:rPr/>
        <w:t xml:space="preserve">Reduced manual survey cost </w:t>
      </w:r>
    </w:p>
    <w:p>
      <w:pPr>
        <w:pStyle w:val="BodyText"/>
        <w:numPr>
          <w:ilvl w:val="0"/>
          <w:numId w:val="36"/>
        </w:numPr>
        <w:tabs>
          <w:tab w:val="clear" w:pos="720"/>
          <w:tab w:val="left" w:pos="0" w:leader="none"/>
        </w:tabs>
        <w:spacing w:before="0" w:after="0"/>
        <w:ind w:hanging="283" w:left="709"/>
        <w:rPr/>
      </w:pPr>
      <w:r>
        <w:rPr/>
        <w:t xml:space="preserve">Lower operational expenses </w:t>
      </w:r>
    </w:p>
    <w:p>
      <w:pPr>
        <w:pStyle w:val="BodyText"/>
        <w:numPr>
          <w:ilvl w:val="0"/>
          <w:numId w:val="36"/>
        </w:numPr>
        <w:tabs>
          <w:tab w:val="clear" w:pos="720"/>
          <w:tab w:val="left" w:pos="0" w:leader="none"/>
        </w:tabs>
        <w:spacing w:before="0" w:after="0"/>
        <w:ind w:hanging="283" w:left="709"/>
        <w:rPr/>
      </w:pPr>
      <w:r>
        <w:rPr/>
        <w:t xml:space="preserve">Automated wealth estimation process </w:t>
      </w:r>
    </w:p>
    <w:p>
      <w:pPr>
        <w:pStyle w:val="BodyText"/>
        <w:numPr>
          <w:ilvl w:val="0"/>
          <w:numId w:val="36"/>
        </w:numPr>
        <w:tabs>
          <w:tab w:val="clear" w:pos="720"/>
          <w:tab w:val="left" w:pos="0" w:leader="none"/>
        </w:tabs>
        <w:spacing w:before="0" w:after="0"/>
        <w:ind w:hanging="283" w:left="709"/>
        <w:rPr/>
      </w:pPr>
      <w:r>
        <w:rPr/>
        <w:t xml:space="preserve">Scalable AI-based analysis system </w:t>
      </w:r>
    </w:p>
    <w:p>
      <w:pPr>
        <w:pStyle w:val="BodyText"/>
        <w:numPr>
          <w:ilvl w:val="0"/>
          <w:numId w:val="36"/>
        </w:numPr>
        <w:tabs>
          <w:tab w:val="clear" w:pos="720"/>
          <w:tab w:val="left" w:pos="0" w:leader="none"/>
        </w:tabs>
        <w:ind w:hanging="283" w:left="709"/>
        <w:rPr/>
      </w:pPr>
      <w:r>
        <w:rPr/>
        <w:t xml:space="preserve">Reduced dependency on large field survey teams </w:t>
      </w:r>
    </w:p>
    <w:p>
      <w:pPr>
        <w:pStyle w:val="Heading3"/>
        <w:spacing w:before="0" w:after="200"/>
        <w:rPr>
          <w:rFonts w:ascii="Times New Roman" w:hAnsi="Times New Roman"/>
        </w:rPr>
      </w:pPr>
      <w:r>
        <w:rPr>
          <w:rFonts w:ascii="Times New Roman" w:hAnsi="Times New Roman"/>
        </w:rPr>
        <w:t>Cost Factors</w:t>
      </w:r>
    </w:p>
    <w:p>
      <w:pPr>
        <w:pStyle w:val="BodyText"/>
        <w:numPr>
          <w:ilvl w:val="0"/>
          <w:numId w:val="37"/>
        </w:numPr>
        <w:tabs>
          <w:tab w:val="clear" w:pos="720"/>
          <w:tab w:val="left" w:pos="0" w:leader="none"/>
        </w:tabs>
        <w:spacing w:before="0" w:after="0"/>
        <w:ind w:hanging="283" w:left="709"/>
        <w:rPr/>
      </w:pPr>
      <w:r>
        <w:rPr/>
        <w:t xml:space="preserve">Internet access for dataset download </w:t>
      </w:r>
    </w:p>
    <w:p>
      <w:pPr>
        <w:pStyle w:val="BodyText"/>
        <w:numPr>
          <w:ilvl w:val="0"/>
          <w:numId w:val="37"/>
        </w:numPr>
        <w:tabs>
          <w:tab w:val="clear" w:pos="720"/>
          <w:tab w:val="left" w:pos="0" w:leader="none"/>
        </w:tabs>
        <w:spacing w:before="0" w:after="0"/>
        <w:ind w:hanging="283" w:left="709"/>
        <w:rPr/>
      </w:pPr>
      <w:r>
        <w:rPr/>
        <w:t xml:space="preserve">Moderate computational resources for model training </w:t>
      </w:r>
    </w:p>
    <w:p>
      <w:pPr>
        <w:pStyle w:val="BodyText"/>
        <w:numPr>
          <w:ilvl w:val="0"/>
          <w:numId w:val="37"/>
        </w:numPr>
        <w:tabs>
          <w:tab w:val="clear" w:pos="720"/>
          <w:tab w:val="left" w:pos="0" w:leader="none"/>
        </w:tabs>
        <w:ind w:hanging="283" w:left="709"/>
        <w:rPr/>
      </w:pPr>
      <w:r>
        <w:rPr/>
        <w:t xml:space="preserve">Storage space for image datasets </w:t>
      </w:r>
    </w:p>
    <w:p>
      <w:pPr>
        <w:pStyle w:val="BodyText"/>
        <w:spacing w:before="0" w:after="200"/>
        <w:rPr/>
      </w:pPr>
      <w:r>
        <w:rPr/>
        <w:t>Overall, the project is cost-effective and suitable for academic as well as small-scale practical implementation.</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4.2.3 Operational Feasibility</w:t>
      </w:r>
    </w:p>
    <w:p>
      <w:pPr>
        <w:pStyle w:val="BodyText"/>
        <w:spacing w:before="0" w:after="200"/>
        <w:rPr/>
      </w:pPr>
      <w:r>
        <w:rPr/>
        <w:t>Operational feasibility determines whether the proposed system can function effectively in practical scenarios and whether users can interact with the system easily.</w:t>
      </w:r>
    </w:p>
    <w:p>
      <w:pPr>
        <w:pStyle w:val="BodyText"/>
        <w:spacing w:before="0" w:after="200"/>
        <w:rPr/>
      </w:pPr>
      <w:r>
        <w:rPr/>
        <w:t>The proposed system is operationally feasible because it provides a simple and user-friendly workflow. Users only need to upload house images to receive prediction results. The automated prediction pipeline reduces manual intervention and simplifies the estimation process.</w:t>
      </w:r>
    </w:p>
    <w:p>
      <w:pPr>
        <w:pStyle w:val="BodyText"/>
        <w:spacing w:before="0" w:after="200"/>
        <w:rPr/>
      </w:pPr>
      <w:r>
        <w:rPr/>
        <w:t>The system is designed to:</w:t>
      </w:r>
    </w:p>
    <w:p>
      <w:pPr>
        <w:pStyle w:val="BodyText"/>
        <w:numPr>
          <w:ilvl w:val="0"/>
          <w:numId w:val="38"/>
        </w:numPr>
        <w:tabs>
          <w:tab w:val="clear" w:pos="720"/>
          <w:tab w:val="left" w:pos="0" w:leader="none"/>
        </w:tabs>
        <w:spacing w:before="0" w:after="0"/>
        <w:ind w:hanging="283" w:left="709"/>
        <w:rPr/>
      </w:pPr>
      <w:r>
        <w:rPr/>
        <w:t xml:space="preserve">process uploaded images, </w:t>
      </w:r>
    </w:p>
    <w:p>
      <w:pPr>
        <w:pStyle w:val="BodyText"/>
        <w:numPr>
          <w:ilvl w:val="0"/>
          <w:numId w:val="38"/>
        </w:numPr>
        <w:tabs>
          <w:tab w:val="clear" w:pos="720"/>
          <w:tab w:val="left" w:pos="0" w:leader="none"/>
        </w:tabs>
        <w:spacing w:before="0" w:after="0"/>
        <w:ind w:hanging="283" w:left="709"/>
        <w:rPr/>
      </w:pPr>
      <w:r>
        <w:rPr/>
        <w:t xml:space="preserve">perform AI-based analysis, </w:t>
      </w:r>
    </w:p>
    <w:p>
      <w:pPr>
        <w:pStyle w:val="BodyText"/>
        <w:numPr>
          <w:ilvl w:val="0"/>
          <w:numId w:val="38"/>
        </w:numPr>
        <w:tabs>
          <w:tab w:val="clear" w:pos="720"/>
          <w:tab w:val="left" w:pos="0" w:leader="none"/>
        </w:tabs>
        <w:spacing w:before="0" w:after="0"/>
        <w:ind w:hanging="283" w:left="709"/>
        <w:rPr/>
      </w:pPr>
      <w:r>
        <w:rPr/>
        <w:t xml:space="preserve">classify wealth category, </w:t>
      </w:r>
    </w:p>
    <w:p>
      <w:pPr>
        <w:pStyle w:val="BodyText"/>
        <w:numPr>
          <w:ilvl w:val="0"/>
          <w:numId w:val="38"/>
        </w:numPr>
        <w:tabs>
          <w:tab w:val="clear" w:pos="720"/>
          <w:tab w:val="left" w:pos="0" w:leader="none"/>
        </w:tabs>
        <w:ind w:hanging="283" w:left="709"/>
        <w:rPr/>
      </w:pPr>
      <w:r>
        <w:rPr/>
        <w:t xml:space="preserve">and generate recommendations automatically. </w:t>
      </w:r>
    </w:p>
    <w:p>
      <w:pPr>
        <w:pStyle w:val="BodyText"/>
        <w:spacing w:before="0" w:after="200"/>
        <w:rPr/>
      </w:pPr>
      <w:r>
        <w:rPr/>
        <w:t>The user interface is simple and interactive, making the system easy to operate even for non-technical users.</w:t>
      </w:r>
    </w:p>
    <w:p>
      <w:pPr>
        <w:pStyle w:val="Heading3"/>
        <w:spacing w:before="0" w:after="200"/>
        <w:rPr>
          <w:rFonts w:ascii="Times New Roman" w:hAnsi="Times New Roman"/>
        </w:rPr>
      </w:pPr>
      <w:r>
        <w:rPr>
          <w:rFonts w:ascii="Times New Roman" w:hAnsi="Times New Roman"/>
        </w:rPr>
        <w:t>Operational Advantages</w:t>
      </w:r>
    </w:p>
    <w:p>
      <w:pPr>
        <w:pStyle w:val="BodyText"/>
        <w:numPr>
          <w:ilvl w:val="0"/>
          <w:numId w:val="39"/>
        </w:numPr>
        <w:tabs>
          <w:tab w:val="clear" w:pos="720"/>
          <w:tab w:val="left" w:pos="0" w:leader="none"/>
        </w:tabs>
        <w:spacing w:before="0" w:after="0"/>
        <w:ind w:hanging="283" w:left="709"/>
        <w:rPr/>
      </w:pPr>
      <w:r>
        <w:rPr/>
        <w:t xml:space="preserve">Easy image upload process </w:t>
      </w:r>
    </w:p>
    <w:p>
      <w:pPr>
        <w:pStyle w:val="BodyText"/>
        <w:numPr>
          <w:ilvl w:val="0"/>
          <w:numId w:val="39"/>
        </w:numPr>
        <w:tabs>
          <w:tab w:val="clear" w:pos="720"/>
          <w:tab w:val="left" w:pos="0" w:leader="none"/>
        </w:tabs>
        <w:spacing w:before="0" w:after="0"/>
        <w:ind w:hanging="283" w:left="709"/>
        <w:rPr/>
      </w:pPr>
      <w:r>
        <w:rPr/>
        <w:t xml:space="preserve">Automated prediction generation </w:t>
      </w:r>
    </w:p>
    <w:p>
      <w:pPr>
        <w:pStyle w:val="BodyText"/>
        <w:numPr>
          <w:ilvl w:val="0"/>
          <w:numId w:val="39"/>
        </w:numPr>
        <w:tabs>
          <w:tab w:val="clear" w:pos="720"/>
          <w:tab w:val="left" w:pos="0" w:leader="none"/>
        </w:tabs>
        <w:spacing w:before="0" w:after="0"/>
        <w:ind w:hanging="283" w:left="709"/>
        <w:rPr/>
      </w:pPr>
      <w:r>
        <w:rPr/>
        <w:t xml:space="preserve">Fast response time </w:t>
      </w:r>
    </w:p>
    <w:p>
      <w:pPr>
        <w:pStyle w:val="BodyText"/>
        <w:numPr>
          <w:ilvl w:val="0"/>
          <w:numId w:val="39"/>
        </w:numPr>
        <w:tabs>
          <w:tab w:val="clear" w:pos="720"/>
          <w:tab w:val="left" w:pos="0" w:leader="none"/>
        </w:tabs>
        <w:spacing w:before="0" w:after="0"/>
        <w:ind w:hanging="283" w:left="709"/>
        <w:rPr/>
      </w:pPr>
      <w:r>
        <w:rPr/>
        <w:t xml:space="preserve">Reduced human effort </w:t>
      </w:r>
    </w:p>
    <w:p>
      <w:pPr>
        <w:pStyle w:val="BodyText"/>
        <w:numPr>
          <w:ilvl w:val="0"/>
          <w:numId w:val="39"/>
        </w:numPr>
        <w:tabs>
          <w:tab w:val="clear" w:pos="720"/>
          <w:tab w:val="left" w:pos="0" w:leader="none"/>
        </w:tabs>
        <w:ind w:hanging="283" w:left="709"/>
        <w:rPr/>
      </w:pPr>
      <w:r>
        <w:rPr/>
        <w:t xml:space="preserve">Scalable deployment capability </w:t>
      </w:r>
    </w:p>
    <w:p>
      <w:pPr>
        <w:pStyle w:val="Heading3"/>
        <w:spacing w:before="0" w:after="200"/>
        <w:rPr>
          <w:rFonts w:ascii="Times New Roman" w:hAnsi="Times New Roman"/>
        </w:rPr>
      </w:pPr>
      <w:r>
        <w:rPr>
          <w:rFonts w:ascii="Times New Roman" w:hAnsi="Times New Roman"/>
        </w:rPr>
        <w:t>Operational Limitations</w:t>
      </w:r>
    </w:p>
    <w:p>
      <w:pPr>
        <w:pStyle w:val="BodyText"/>
        <w:numPr>
          <w:ilvl w:val="0"/>
          <w:numId w:val="40"/>
        </w:numPr>
        <w:tabs>
          <w:tab w:val="clear" w:pos="720"/>
          <w:tab w:val="left" w:pos="0" w:leader="none"/>
        </w:tabs>
        <w:spacing w:before="0" w:after="0"/>
        <w:ind w:hanging="283" w:left="709"/>
        <w:rPr/>
      </w:pPr>
      <w:r>
        <w:rPr/>
        <w:t xml:space="preserve">Predictions depend on image quality </w:t>
      </w:r>
    </w:p>
    <w:p>
      <w:pPr>
        <w:pStyle w:val="BodyText"/>
        <w:numPr>
          <w:ilvl w:val="0"/>
          <w:numId w:val="40"/>
        </w:numPr>
        <w:tabs>
          <w:tab w:val="clear" w:pos="720"/>
          <w:tab w:val="left" w:pos="0" w:leader="none"/>
        </w:tabs>
        <w:spacing w:before="0" w:after="0"/>
        <w:ind w:hanging="283" w:left="709"/>
        <w:rPr/>
      </w:pPr>
      <w:r>
        <w:rPr/>
        <w:t xml:space="preserve">Limited to house exterior image analysis </w:t>
      </w:r>
    </w:p>
    <w:p>
      <w:pPr>
        <w:pStyle w:val="BodyText"/>
        <w:numPr>
          <w:ilvl w:val="0"/>
          <w:numId w:val="40"/>
        </w:numPr>
        <w:tabs>
          <w:tab w:val="clear" w:pos="720"/>
          <w:tab w:val="left" w:pos="0" w:leader="none"/>
        </w:tabs>
        <w:ind w:hanging="283" w:left="709"/>
        <w:rPr/>
      </w:pPr>
      <w:r>
        <w:rPr/>
        <w:t xml:space="preserve">Accuracy may vary for unusual house structures </w:t>
      </w:r>
    </w:p>
    <w:p>
      <w:pPr>
        <w:pStyle w:val="BodyText"/>
        <w:spacing w:before="0" w:after="200"/>
        <w:rPr/>
      </w:pPr>
      <w:r>
        <w:rPr/>
        <w:t>Despite these limitations, the system can operate effectively for educational demonstrations and practical AI-based analysis tasks.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4.3 Project Plan</w:t>
      </w:r>
    </w:p>
    <w:p>
      <w:pPr>
        <w:pStyle w:val="BodyText"/>
        <w:spacing w:before="0" w:after="200"/>
        <w:rPr/>
      </w:pPr>
      <w:r>
        <w:rPr/>
        <w:t>The project was developed in multiple phases to ensure systematic implementation of the Computer Vision pipeline and AI prediction system.</w:t>
      </w:r>
    </w:p>
    <w:p>
      <w:pPr>
        <w:pStyle w:val="Heading3"/>
        <w:spacing w:before="0" w:after="200"/>
        <w:rPr>
          <w:rFonts w:ascii="Times New Roman" w:hAnsi="Times New Roman"/>
        </w:rPr>
      </w:pPr>
      <w:r>
        <w:rPr>
          <w:rFonts w:ascii="Times New Roman" w:hAnsi="Times New Roman"/>
        </w:rPr>
        <w:t>Phase 1: Problem Identification and Research</w:t>
      </w:r>
    </w:p>
    <w:p>
      <w:pPr>
        <w:pStyle w:val="BodyText"/>
        <w:numPr>
          <w:ilvl w:val="0"/>
          <w:numId w:val="41"/>
        </w:numPr>
        <w:tabs>
          <w:tab w:val="clear" w:pos="720"/>
          <w:tab w:val="left" w:pos="0" w:leader="none"/>
        </w:tabs>
        <w:spacing w:before="0" w:after="0"/>
        <w:ind w:hanging="283" w:left="709"/>
        <w:rPr/>
      </w:pPr>
      <w:r>
        <w:rPr/>
        <w:t xml:space="preserve">Understanding household wealth estimation challenges </w:t>
      </w:r>
    </w:p>
    <w:p>
      <w:pPr>
        <w:pStyle w:val="BodyText"/>
        <w:numPr>
          <w:ilvl w:val="0"/>
          <w:numId w:val="41"/>
        </w:numPr>
        <w:tabs>
          <w:tab w:val="clear" w:pos="720"/>
          <w:tab w:val="left" w:pos="0" w:leader="none"/>
        </w:tabs>
        <w:spacing w:before="0" w:after="0"/>
        <w:ind w:hanging="283" w:left="709"/>
        <w:rPr/>
      </w:pPr>
      <w:r>
        <w:rPr/>
        <w:t xml:space="preserve">Studying existing AI and Computer Vision techniques </w:t>
      </w:r>
    </w:p>
    <w:p>
      <w:pPr>
        <w:pStyle w:val="BodyText"/>
        <w:numPr>
          <w:ilvl w:val="0"/>
          <w:numId w:val="41"/>
        </w:numPr>
        <w:tabs>
          <w:tab w:val="clear" w:pos="720"/>
          <w:tab w:val="left" w:pos="0" w:leader="none"/>
        </w:tabs>
        <w:ind w:hanging="283" w:left="709"/>
        <w:rPr/>
      </w:pPr>
      <w:r>
        <w:rPr/>
        <w:t xml:space="preserve">Identifying suitable datasets and technologies </w:t>
      </w:r>
    </w:p>
    <w:p>
      <w:pPr>
        <w:pStyle w:val="Heading3"/>
        <w:spacing w:before="0" w:after="200"/>
        <w:rPr>
          <w:rFonts w:ascii="Times New Roman" w:hAnsi="Times New Roman"/>
        </w:rPr>
      </w:pPr>
      <w:r>
        <w:rPr>
          <w:rFonts w:ascii="Times New Roman" w:hAnsi="Times New Roman"/>
        </w:rPr>
        <w:t>Phase 2: Dataset Collection and Preprocessing</w:t>
      </w:r>
    </w:p>
    <w:p>
      <w:pPr>
        <w:pStyle w:val="BodyText"/>
        <w:numPr>
          <w:ilvl w:val="0"/>
          <w:numId w:val="42"/>
        </w:numPr>
        <w:tabs>
          <w:tab w:val="clear" w:pos="720"/>
          <w:tab w:val="left" w:pos="0" w:leader="none"/>
        </w:tabs>
        <w:spacing w:before="0" w:after="0"/>
        <w:ind w:hanging="283" w:left="709"/>
        <w:rPr/>
      </w:pPr>
      <w:r>
        <w:rPr/>
        <w:t xml:space="preserve">Downloading housing image dataset </w:t>
      </w:r>
    </w:p>
    <w:p>
      <w:pPr>
        <w:pStyle w:val="BodyText"/>
        <w:numPr>
          <w:ilvl w:val="0"/>
          <w:numId w:val="42"/>
        </w:numPr>
        <w:tabs>
          <w:tab w:val="clear" w:pos="720"/>
          <w:tab w:val="left" w:pos="0" w:leader="none"/>
        </w:tabs>
        <w:spacing w:before="0" w:after="0"/>
        <w:ind w:hanging="283" w:left="709"/>
        <w:rPr/>
      </w:pPr>
      <w:r>
        <w:rPr/>
        <w:t xml:space="preserve">Organizing images and labels </w:t>
      </w:r>
    </w:p>
    <w:p>
      <w:pPr>
        <w:pStyle w:val="BodyText"/>
        <w:numPr>
          <w:ilvl w:val="0"/>
          <w:numId w:val="42"/>
        </w:numPr>
        <w:tabs>
          <w:tab w:val="clear" w:pos="720"/>
          <w:tab w:val="left" w:pos="0" w:leader="none"/>
        </w:tabs>
        <w:spacing w:before="0" w:after="0"/>
        <w:ind w:hanging="283" w:left="709"/>
        <w:rPr/>
      </w:pPr>
      <w:r>
        <w:rPr/>
        <w:t xml:space="preserve">Converting price data into wealth categories </w:t>
      </w:r>
    </w:p>
    <w:p>
      <w:pPr>
        <w:pStyle w:val="BodyText"/>
        <w:numPr>
          <w:ilvl w:val="0"/>
          <w:numId w:val="42"/>
        </w:numPr>
        <w:tabs>
          <w:tab w:val="clear" w:pos="720"/>
          <w:tab w:val="left" w:pos="0" w:leader="none"/>
        </w:tabs>
        <w:ind w:hanging="283" w:left="709"/>
        <w:rPr/>
      </w:pPr>
      <w:r>
        <w:rPr/>
        <w:t xml:space="preserve">Performing image preprocessing and resizing </w:t>
      </w:r>
    </w:p>
    <w:p>
      <w:pPr>
        <w:pStyle w:val="Heading3"/>
        <w:spacing w:before="0" w:after="200"/>
        <w:rPr>
          <w:rFonts w:ascii="Times New Roman" w:hAnsi="Times New Roman"/>
        </w:rPr>
      </w:pPr>
      <w:r>
        <w:rPr>
          <w:rFonts w:ascii="Times New Roman" w:hAnsi="Times New Roman"/>
        </w:rPr>
        <w:t>Phase 3: Model Development</w:t>
      </w:r>
    </w:p>
    <w:p>
      <w:pPr>
        <w:pStyle w:val="BodyText"/>
        <w:numPr>
          <w:ilvl w:val="0"/>
          <w:numId w:val="43"/>
        </w:numPr>
        <w:tabs>
          <w:tab w:val="clear" w:pos="720"/>
          <w:tab w:val="left" w:pos="0" w:leader="none"/>
        </w:tabs>
        <w:spacing w:before="0" w:after="0"/>
        <w:ind w:hanging="283" w:left="709"/>
        <w:rPr/>
      </w:pPr>
      <w:r>
        <w:rPr/>
        <w:t xml:space="preserve">Selecting EfficientNet-B0 architecture </w:t>
      </w:r>
    </w:p>
    <w:p>
      <w:pPr>
        <w:pStyle w:val="BodyText"/>
        <w:numPr>
          <w:ilvl w:val="0"/>
          <w:numId w:val="43"/>
        </w:numPr>
        <w:tabs>
          <w:tab w:val="clear" w:pos="720"/>
          <w:tab w:val="left" w:pos="0" w:leader="none"/>
        </w:tabs>
        <w:spacing w:before="0" w:after="0"/>
        <w:ind w:hanging="283" w:left="709"/>
        <w:rPr/>
      </w:pPr>
      <w:r>
        <w:rPr/>
        <w:t xml:space="preserve">Applying Transfer Learning techniques </w:t>
      </w:r>
    </w:p>
    <w:p>
      <w:pPr>
        <w:pStyle w:val="BodyText"/>
        <w:numPr>
          <w:ilvl w:val="0"/>
          <w:numId w:val="43"/>
        </w:numPr>
        <w:tabs>
          <w:tab w:val="clear" w:pos="720"/>
          <w:tab w:val="left" w:pos="0" w:leader="none"/>
        </w:tabs>
        <w:spacing w:before="0" w:after="0"/>
        <w:ind w:hanging="283" w:left="709"/>
        <w:rPr/>
      </w:pPr>
      <w:r>
        <w:rPr/>
        <w:t xml:space="preserve">Training the CNN model using PyTorch </w:t>
      </w:r>
    </w:p>
    <w:p>
      <w:pPr>
        <w:pStyle w:val="BodyText"/>
        <w:numPr>
          <w:ilvl w:val="0"/>
          <w:numId w:val="43"/>
        </w:numPr>
        <w:tabs>
          <w:tab w:val="clear" w:pos="720"/>
          <w:tab w:val="left" w:pos="0" w:leader="none"/>
        </w:tabs>
        <w:ind w:hanging="283" w:left="709"/>
        <w:rPr/>
      </w:pPr>
      <w:r>
        <w:rPr/>
        <w:t xml:space="preserve">Evaluating prediction performance </w:t>
      </w:r>
    </w:p>
    <w:p>
      <w:pPr>
        <w:pStyle w:val="Heading3"/>
        <w:spacing w:before="0" w:after="200"/>
        <w:rPr>
          <w:rFonts w:ascii="Times New Roman" w:hAnsi="Times New Roman"/>
        </w:rPr>
      </w:pPr>
      <w:r>
        <w:rPr>
          <w:rFonts w:ascii="Times New Roman" w:hAnsi="Times New Roman"/>
        </w:rPr>
        <w:t>Phase 4: Prediction Pipeline Development</w:t>
      </w:r>
    </w:p>
    <w:p>
      <w:pPr>
        <w:pStyle w:val="BodyText"/>
        <w:numPr>
          <w:ilvl w:val="0"/>
          <w:numId w:val="44"/>
        </w:numPr>
        <w:tabs>
          <w:tab w:val="clear" w:pos="720"/>
          <w:tab w:val="left" w:pos="0" w:leader="none"/>
        </w:tabs>
        <w:spacing w:before="0" w:after="0"/>
        <w:ind w:hanging="283" w:left="709"/>
        <w:rPr/>
      </w:pPr>
      <w:r>
        <w:rPr/>
        <w:t xml:space="preserve">Creating image prediction workflow </w:t>
      </w:r>
    </w:p>
    <w:p>
      <w:pPr>
        <w:pStyle w:val="BodyText"/>
        <w:numPr>
          <w:ilvl w:val="0"/>
          <w:numId w:val="44"/>
        </w:numPr>
        <w:tabs>
          <w:tab w:val="clear" w:pos="720"/>
          <w:tab w:val="left" w:pos="0" w:leader="none"/>
        </w:tabs>
        <w:spacing w:before="0" w:after="0"/>
        <w:ind w:hanging="283" w:left="709"/>
        <w:rPr/>
      </w:pPr>
      <w:r>
        <w:rPr/>
        <w:t xml:space="preserve">Implementing confidence score generation </w:t>
      </w:r>
    </w:p>
    <w:p>
      <w:pPr>
        <w:pStyle w:val="BodyText"/>
        <w:numPr>
          <w:ilvl w:val="0"/>
          <w:numId w:val="44"/>
        </w:numPr>
        <w:tabs>
          <w:tab w:val="clear" w:pos="720"/>
          <w:tab w:val="left" w:pos="0" w:leader="none"/>
        </w:tabs>
        <w:ind w:hanging="283" w:left="709"/>
        <w:rPr/>
      </w:pPr>
      <w:r>
        <w:rPr/>
        <w:t xml:space="preserve">Developing policy recommendation logic </w:t>
      </w:r>
    </w:p>
    <w:p>
      <w:pPr>
        <w:pStyle w:val="Heading3"/>
        <w:spacing w:before="0" w:after="200"/>
        <w:rPr>
          <w:rFonts w:ascii="Times New Roman" w:hAnsi="Times New Roman"/>
        </w:rPr>
      </w:pPr>
      <w:r>
        <w:rPr>
          <w:rFonts w:ascii="Times New Roman" w:hAnsi="Times New Roman"/>
        </w:rPr>
        <w:t>Phase 5: User Interface Development</w:t>
      </w:r>
    </w:p>
    <w:p>
      <w:pPr>
        <w:pStyle w:val="BodyText"/>
        <w:numPr>
          <w:ilvl w:val="0"/>
          <w:numId w:val="45"/>
        </w:numPr>
        <w:tabs>
          <w:tab w:val="clear" w:pos="720"/>
          <w:tab w:val="left" w:pos="0" w:leader="none"/>
        </w:tabs>
        <w:spacing w:before="0" w:after="0"/>
        <w:ind w:hanging="283" w:left="709"/>
        <w:rPr/>
      </w:pPr>
      <w:r>
        <w:rPr/>
        <w:t xml:space="preserve">Building interactive frontend interface </w:t>
      </w:r>
    </w:p>
    <w:p>
      <w:pPr>
        <w:pStyle w:val="BodyText"/>
        <w:numPr>
          <w:ilvl w:val="0"/>
          <w:numId w:val="45"/>
        </w:numPr>
        <w:tabs>
          <w:tab w:val="clear" w:pos="720"/>
          <w:tab w:val="left" w:pos="0" w:leader="none"/>
        </w:tabs>
        <w:spacing w:before="0" w:after="0"/>
        <w:ind w:hanging="283" w:left="709"/>
        <w:rPr/>
      </w:pPr>
      <w:r>
        <w:rPr/>
        <w:t xml:space="preserve">Enabling image upload functionality </w:t>
      </w:r>
    </w:p>
    <w:p>
      <w:pPr>
        <w:pStyle w:val="BodyText"/>
        <w:numPr>
          <w:ilvl w:val="0"/>
          <w:numId w:val="45"/>
        </w:numPr>
        <w:tabs>
          <w:tab w:val="clear" w:pos="720"/>
          <w:tab w:val="left" w:pos="0" w:leader="none"/>
        </w:tabs>
        <w:ind w:hanging="283" w:left="709"/>
        <w:rPr/>
      </w:pPr>
      <w:r>
        <w:rPr/>
        <w:t xml:space="preserve">Displaying prediction results and recommendations </w:t>
      </w:r>
    </w:p>
    <w:p>
      <w:pPr>
        <w:pStyle w:val="Heading3"/>
        <w:spacing w:before="0" w:after="200"/>
        <w:rPr>
          <w:rFonts w:ascii="Times New Roman" w:hAnsi="Times New Roman"/>
        </w:rPr>
      </w:pPr>
      <w:r>
        <w:rPr>
          <w:rFonts w:ascii="Times New Roman" w:hAnsi="Times New Roman"/>
        </w:rPr>
        <w:t>Phase 6: Testing and Evaluation</w:t>
      </w:r>
    </w:p>
    <w:p>
      <w:pPr>
        <w:pStyle w:val="BodyText"/>
        <w:numPr>
          <w:ilvl w:val="0"/>
          <w:numId w:val="46"/>
        </w:numPr>
        <w:tabs>
          <w:tab w:val="clear" w:pos="720"/>
          <w:tab w:val="left" w:pos="0" w:leader="none"/>
        </w:tabs>
        <w:spacing w:before="0" w:after="0"/>
        <w:ind w:hanging="283" w:left="709"/>
        <w:rPr/>
      </w:pPr>
      <w:r>
        <w:rPr/>
        <w:t xml:space="preserve">Testing model predictions </w:t>
      </w:r>
    </w:p>
    <w:p>
      <w:pPr>
        <w:pStyle w:val="BodyText"/>
        <w:numPr>
          <w:ilvl w:val="0"/>
          <w:numId w:val="46"/>
        </w:numPr>
        <w:tabs>
          <w:tab w:val="clear" w:pos="720"/>
          <w:tab w:val="left" w:pos="0" w:leader="none"/>
        </w:tabs>
        <w:spacing w:before="0" w:after="0"/>
        <w:ind w:hanging="283" w:left="709"/>
        <w:rPr/>
      </w:pPr>
      <w:r>
        <w:rPr/>
        <w:t xml:space="preserve">Evaluating system functionality </w:t>
      </w:r>
    </w:p>
    <w:p>
      <w:pPr>
        <w:pStyle w:val="BodyText"/>
        <w:numPr>
          <w:ilvl w:val="0"/>
          <w:numId w:val="46"/>
        </w:numPr>
        <w:tabs>
          <w:tab w:val="clear" w:pos="720"/>
          <w:tab w:val="left" w:pos="0" w:leader="none"/>
        </w:tabs>
        <w:spacing w:before="0" w:after="0"/>
        <w:ind w:hanging="283" w:left="709"/>
        <w:rPr/>
      </w:pPr>
      <w:r>
        <w:rPr/>
        <w:t xml:space="preserve">Verifying classification outputs </w:t>
      </w:r>
    </w:p>
    <w:p>
      <w:pPr>
        <w:pStyle w:val="BodyText"/>
        <w:numPr>
          <w:ilvl w:val="0"/>
          <w:numId w:val="46"/>
        </w:numPr>
        <w:tabs>
          <w:tab w:val="clear" w:pos="720"/>
          <w:tab w:val="left" w:pos="0" w:leader="none"/>
        </w:tabs>
        <w:ind w:hanging="283" w:left="709"/>
        <w:rPr/>
      </w:pPr>
      <w:r>
        <w:rPr/>
        <w:t xml:space="preserve">Performing performance analysis </w:t>
      </w:r>
    </w:p>
    <w:p>
      <w:pPr>
        <w:pStyle w:val="Heading3"/>
        <w:spacing w:before="0" w:after="200"/>
        <w:rPr>
          <w:rFonts w:ascii="Times New Roman" w:hAnsi="Times New Roman"/>
        </w:rPr>
      </w:pPr>
      <w:r>
        <w:rPr>
          <w:rFonts w:ascii="Times New Roman" w:hAnsi="Times New Roman"/>
        </w:rPr>
        <w:t>Phase 7: Documentation and Presentation</w:t>
      </w:r>
    </w:p>
    <w:p>
      <w:pPr>
        <w:pStyle w:val="BodyText"/>
        <w:numPr>
          <w:ilvl w:val="0"/>
          <w:numId w:val="47"/>
        </w:numPr>
        <w:tabs>
          <w:tab w:val="clear" w:pos="720"/>
          <w:tab w:val="left" w:pos="0" w:leader="none"/>
        </w:tabs>
        <w:spacing w:before="0" w:after="0"/>
        <w:ind w:hanging="283" w:left="709"/>
        <w:rPr/>
      </w:pPr>
      <w:r>
        <w:rPr/>
        <w:t xml:space="preserve">Preparing project report </w:t>
      </w:r>
    </w:p>
    <w:p>
      <w:pPr>
        <w:pStyle w:val="BodyText"/>
        <w:numPr>
          <w:ilvl w:val="0"/>
          <w:numId w:val="47"/>
        </w:numPr>
        <w:tabs>
          <w:tab w:val="clear" w:pos="720"/>
          <w:tab w:val="left" w:pos="0" w:leader="none"/>
        </w:tabs>
        <w:spacing w:before="0" w:after="0"/>
        <w:ind w:hanging="283" w:left="709"/>
        <w:rPr/>
      </w:pPr>
      <w:r>
        <w:rPr/>
        <w:t xml:space="preserve">Creating presentation slides </w:t>
      </w:r>
    </w:p>
    <w:p>
      <w:pPr>
        <w:pStyle w:val="BodyText"/>
        <w:numPr>
          <w:ilvl w:val="0"/>
          <w:numId w:val="47"/>
        </w:numPr>
        <w:tabs>
          <w:tab w:val="clear" w:pos="720"/>
          <w:tab w:val="left" w:pos="0" w:leader="none"/>
        </w:tabs>
        <w:ind w:hanging="283" w:left="709"/>
        <w:rPr/>
      </w:pPr>
      <w:r>
        <w:rPr/>
        <w:t xml:space="preserve">Documenting workflow and results </w:t>
      </w:r>
    </w:p>
    <w:p>
      <w:pPr>
        <w:pStyle w:val="BodyText"/>
        <w:spacing w:before="0" w:after="200"/>
        <w:rPr/>
      </w:pPr>
      <w:r>
        <w:rPr/>
        <w:t>The project plan ensured structured development of the AI-based Computer Vision system while maintaining focus on practical implementation and real-world applicability.</w:t>
      </w:r>
    </w:p>
    <w:p>
      <w:pPr>
        <w:pStyle w:val="BodyText"/>
        <w:spacing w:before="0" w:after="200"/>
        <w:rPr/>
      </w:pPr>
      <w:r>
        <w:rPr/>
      </w:r>
    </w:p>
    <w:p>
      <w:pPr>
        <w:pStyle w:val="Heading2"/>
        <w:spacing w:before="0" w:after="200"/>
        <w:rPr>
          <w:rFonts w:ascii="Times New Roman" w:hAnsi="Times New Roman"/>
          <w:sz w:val="24"/>
        </w:rPr>
      </w:pPr>
      <w:r>
        <w:rPr>
          <w:rFonts w:ascii="Times New Roman" w:hAnsi="Times New Roman"/>
          <w:sz w:val="24"/>
        </w:rPr>
        <w:t>5. Software Requirement Analysis</w:t>
      </w:r>
    </w:p>
    <w:p>
      <w:pPr>
        <w:pStyle w:val="Heading3"/>
        <w:spacing w:before="0" w:after="200"/>
        <w:rPr>
          <w:rFonts w:ascii="Times New Roman" w:hAnsi="Times New Roman"/>
        </w:rPr>
      </w:pPr>
      <w:r>
        <w:rPr>
          <w:rFonts w:ascii="Times New Roman" w:hAnsi="Times New Roman"/>
        </w:rPr>
        <w:t>5.1 Introduction</w:t>
      </w:r>
    </w:p>
    <w:p>
      <w:pPr>
        <w:pStyle w:val="BodyText"/>
        <w:spacing w:before="0" w:after="200"/>
        <w:rPr/>
      </w:pPr>
      <w:r>
        <w:rPr/>
        <w:t>Software Requirement Analysis (SRA) is an important phase in software development that focuses on identifying, analyzing, and documenting the requirements of the proposed system. It defines the functional and non-functional needs of the software to ensure proper system design and implementation.</w:t>
      </w:r>
    </w:p>
    <w:p>
      <w:pPr>
        <w:pStyle w:val="BodyText"/>
        <w:spacing w:before="0" w:after="200"/>
        <w:rPr/>
      </w:pPr>
      <w:r>
        <w:rPr/>
        <w:t>For this project, the Software Requirement Analysis focuses on the development of an AI-based Computer Vision system capable of estimating household wealth categories using house exterior images. The system uses Deep Learning techniques to analyze visual patterns and classify images into different wealth categories.</w:t>
      </w:r>
    </w:p>
    <w:p>
      <w:pPr>
        <w:pStyle w:val="BodyText"/>
        <w:spacing w:before="0" w:after="200"/>
        <w:rPr/>
      </w:pPr>
      <w:r>
        <w:rPr/>
        <w:t>The requirement analysis phase helps in:</w:t>
      </w:r>
    </w:p>
    <w:p>
      <w:pPr>
        <w:pStyle w:val="BodyText"/>
        <w:numPr>
          <w:ilvl w:val="0"/>
          <w:numId w:val="48"/>
        </w:numPr>
        <w:tabs>
          <w:tab w:val="clear" w:pos="720"/>
          <w:tab w:val="left" w:pos="0" w:leader="none"/>
        </w:tabs>
        <w:spacing w:before="0" w:after="200"/>
        <w:ind w:hanging="283" w:left="709"/>
        <w:rPr/>
      </w:pPr>
      <w:r>
        <w:rPr/>
        <w:t>identifying system objectives,</w:t>
      </w:r>
    </w:p>
    <w:p>
      <w:pPr>
        <w:pStyle w:val="BodyText"/>
        <w:numPr>
          <w:ilvl w:val="0"/>
          <w:numId w:val="48"/>
        </w:numPr>
        <w:tabs>
          <w:tab w:val="clear" w:pos="720"/>
          <w:tab w:val="left" w:pos="0" w:leader="none"/>
        </w:tabs>
        <w:spacing w:before="0" w:after="200"/>
        <w:ind w:hanging="283" w:left="709"/>
        <w:rPr/>
      </w:pPr>
      <w:r>
        <w:rPr/>
        <w:t>determining hardware and software resources,</w:t>
      </w:r>
    </w:p>
    <w:p>
      <w:pPr>
        <w:pStyle w:val="BodyText"/>
        <w:numPr>
          <w:ilvl w:val="0"/>
          <w:numId w:val="48"/>
        </w:numPr>
        <w:tabs>
          <w:tab w:val="clear" w:pos="720"/>
          <w:tab w:val="left" w:pos="0" w:leader="none"/>
        </w:tabs>
        <w:spacing w:before="0" w:after="200"/>
        <w:ind w:hanging="283" w:left="709"/>
        <w:rPr/>
      </w:pPr>
      <w:r>
        <w:rPr/>
        <w:t>understanding functional requirements,</w:t>
      </w:r>
    </w:p>
    <w:p>
      <w:pPr>
        <w:pStyle w:val="BodyText"/>
        <w:numPr>
          <w:ilvl w:val="0"/>
          <w:numId w:val="48"/>
        </w:numPr>
        <w:tabs>
          <w:tab w:val="clear" w:pos="720"/>
          <w:tab w:val="left" w:pos="0" w:leader="none"/>
        </w:tabs>
        <w:spacing w:before="0" w:after="200"/>
        <w:ind w:hanging="283" w:left="709"/>
        <w:rPr/>
      </w:pPr>
      <w:r>
        <w:rPr/>
        <w:t>and ensuring the feasibility of implementation.</w:t>
      </w:r>
    </w:p>
    <w:p>
      <w:pPr>
        <w:pStyle w:val="BodyText"/>
        <w:spacing w:before="0" w:after="200"/>
        <w:rPr/>
      </w:pPr>
      <w:r>
        <w:rPr/>
        <w:t>The proposed system integrates Computer Vision, image preprocessing, Deep Learning, and prediction pipelines to create an intelligent and automated image classification system.</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5.2 General Description</w:t>
      </w:r>
    </w:p>
    <w:p>
      <w:pPr>
        <w:pStyle w:val="BodyText"/>
        <w:spacing w:before="0" w:after="200"/>
        <w:rPr/>
      </w:pPr>
      <w:r>
        <w:rPr/>
        <w:t>The proposed system is an AI-powered image classification platform that estimates household wealth categories using house exterior images. The system uses Deep Learning models trained on real-world housing datasets to perform image-based socioeconomic analysis.</w:t>
      </w:r>
    </w:p>
    <w:p>
      <w:pPr>
        <w:pStyle w:val="BodyText"/>
        <w:spacing w:before="0" w:after="200"/>
        <w:rPr/>
      </w:pPr>
      <w:r>
        <w:rPr/>
        <w:t>The system workflow includes:</w:t>
      </w:r>
    </w:p>
    <w:p>
      <w:pPr>
        <w:pStyle w:val="BodyText"/>
        <w:numPr>
          <w:ilvl w:val="0"/>
          <w:numId w:val="49"/>
        </w:numPr>
        <w:tabs>
          <w:tab w:val="clear" w:pos="720"/>
          <w:tab w:val="left" w:pos="0" w:leader="none"/>
        </w:tabs>
        <w:spacing w:before="0" w:after="200"/>
        <w:ind w:hanging="283" w:left="709"/>
        <w:rPr/>
      </w:pPr>
      <w:r>
        <w:rPr/>
        <w:t>Uploading a house image.</w:t>
      </w:r>
    </w:p>
    <w:p>
      <w:pPr>
        <w:pStyle w:val="BodyText"/>
        <w:numPr>
          <w:ilvl w:val="0"/>
          <w:numId w:val="49"/>
        </w:numPr>
        <w:tabs>
          <w:tab w:val="clear" w:pos="720"/>
          <w:tab w:val="left" w:pos="0" w:leader="none"/>
        </w:tabs>
        <w:spacing w:before="0" w:after="200"/>
        <w:ind w:hanging="283" w:left="709"/>
        <w:rPr/>
      </w:pPr>
      <w:r>
        <w:rPr/>
        <w:t>Preprocessing the image.</w:t>
      </w:r>
    </w:p>
    <w:p>
      <w:pPr>
        <w:pStyle w:val="BodyText"/>
        <w:numPr>
          <w:ilvl w:val="0"/>
          <w:numId w:val="49"/>
        </w:numPr>
        <w:tabs>
          <w:tab w:val="clear" w:pos="720"/>
          <w:tab w:val="left" w:pos="0" w:leader="none"/>
        </w:tabs>
        <w:spacing w:before="0" w:after="200"/>
        <w:ind w:hanging="283" w:left="709"/>
        <w:rPr/>
      </w:pPr>
      <w:r>
        <w:rPr/>
        <w:t>Extracting visual features using a CNN model.</w:t>
      </w:r>
    </w:p>
    <w:p>
      <w:pPr>
        <w:pStyle w:val="BodyText"/>
        <w:numPr>
          <w:ilvl w:val="0"/>
          <w:numId w:val="49"/>
        </w:numPr>
        <w:tabs>
          <w:tab w:val="clear" w:pos="720"/>
          <w:tab w:val="left" w:pos="0" w:leader="none"/>
        </w:tabs>
        <w:spacing w:before="0" w:after="200"/>
        <w:ind w:hanging="283" w:left="709"/>
        <w:rPr/>
      </w:pPr>
      <w:r>
        <w:rPr/>
        <w:t>Predicting wealth category.</w:t>
      </w:r>
    </w:p>
    <w:p>
      <w:pPr>
        <w:pStyle w:val="BodyText"/>
        <w:numPr>
          <w:ilvl w:val="0"/>
          <w:numId w:val="49"/>
        </w:numPr>
        <w:tabs>
          <w:tab w:val="clear" w:pos="720"/>
          <w:tab w:val="left" w:pos="0" w:leader="none"/>
        </w:tabs>
        <w:spacing w:before="0" w:after="200"/>
        <w:ind w:hanging="283" w:left="709"/>
        <w:rPr/>
      </w:pPr>
      <w:r>
        <w:rPr/>
        <w:t>Displaying prediction results and policy recommendations.</w:t>
      </w:r>
    </w:p>
    <w:p>
      <w:pPr>
        <w:pStyle w:val="BodyText"/>
        <w:spacing w:before="0" w:after="200"/>
        <w:rPr/>
      </w:pPr>
      <w:r>
        <w:rPr/>
        <w:t>The project is designed mainly for educational and research purposes to demonstrate the practical application of Computer Vision in socioeconomic analysis.</w:t>
      </w:r>
    </w:p>
    <w:p>
      <w:pPr>
        <w:pStyle w:val="Heading3"/>
        <w:spacing w:before="0" w:after="200"/>
        <w:rPr>
          <w:rFonts w:ascii="Times New Roman" w:hAnsi="Times New Roman"/>
        </w:rPr>
      </w:pPr>
      <w:r>
        <w:rPr>
          <w:rFonts w:ascii="Times New Roman" w:hAnsi="Times New Roman"/>
        </w:rPr>
        <w:t>Major Modules of the System</w:t>
      </w:r>
    </w:p>
    <w:p>
      <w:pPr>
        <w:pStyle w:val="Heading4"/>
        <w:spacing w:before="0" w:after="200"/>
        <w:rPr>
          <w:rFonts w:ascii="Times New Roman" w:hAnsi="Times New Roman"/>
        </w:rPr>
      </w:pPr>
      <w:r>
        <w:rPr>
          <w:rFonts w:ascii="Times New Roman" w:hAnsi="Times New Roman"/>
        </w:rPr>
        <w:t>1. Dataset Management Module</w:t>
      </w:r>
    </w:p>
    <w:p>
      <w:pPr>
        <w:pStyle w:val="BodyText"/>
        <w:numPr>
          <w:ilvl w:val="0"/>
          <w:numId w:val="50"/>
        </w:numPr>
        <w:tabs>
          <w:tab w:val="clear" w:pos="720"/>
          <w:tab w:val="left" w:pos="0" w:leader="none"/>
        </w:tabs>
        <w:spacing w:before="0" w:after="200"/>
        <w:ind w:hanging="283" w:left="709"/>
        <w:rPr/>
      </w:pPr>
      <w:r>
        <w:rPr/>
        <w:t>Handles image datasets and labels.</w:t>
      </w:r>
    </w:p>
    <w:p>
      <w:pPr>
        <w:pStyle w:val="BodyText"/>
        <w:numPr>
          <w:ilvl w:val="0"/>
          <w:numId w:val="50"/>
        </w:numPr>
        <w:tabs>
          <w:tab w:val="clear" w:pos="720"/>
          <w:tab w:val="left" w:pos="0" w:leader="none"/>
        </w:tabs>
        <w:spacing w:before="0" w:after="200"/>
        <w:ind w:hanging="283" w:left="709"/>
        <w:rPr/>
      </w:pPr>
      <w:r>
        <w:rPr/>
        <w:t>Organizes images into wealth categories.</w:t>
      </w:r>
    </w:p>
    <w:p>
      <w:pPr>
        <w:pStyle w:val="Heading4"/>
        <w:spacing w:before="0" w:after="200"/>
        <w:rPr>
          <w:rFonts w:ascii="Times New Roman" w:hAnsi="Times New Roman"/>
        </w:rPr>
      </w:pPr>
      <w:r>
        <w:rPr>
          <w:rFonts w:ascii="Times New Roman" w:hAnsi="Times New Roman"/>
        </w:rPr>
        <w:t>2. Image Preprocessing Module</w:t>
      </w:r>
    </w:p>
    <w:p>
      <w:pPr>
        <w:pStyle w:val="BodyText"/>
        <w:numPr>
          <w:ilvl w:val="0"/>
          <w:numId w:val="51"/>
        </w:numPr>
        <w:tabs>
          <w:tab w:val="clear" w:pos="720"/>
          <w:tab w:val="left" w:pos="0" w:leader="none"/>
        </w:tabs>
        <w:spacing w:before="0" w:after="200"/>
        <w:ind w:hanging="283" w:left="709"/>
        <w:rPr/>
      </w:pPr>
      <w:r>
        <w:rPr/>
        <w:t>Resizes and normalizes images.</w:t>
      </w:r>
    </w:p>
    <w:p>
      <w:pPr>
        <w:pStyle w:val="BodyText"/>
        <w:numPr>
          <w:ilvl w:val="0"/>
          <w:numId w:val="51"/>
        </w:numPr>
        <w:tabs>
          <w:tab w:val="clear" w:pos="720"/>
          <w:tab w:val="left" w:pos="0" w:leader="none"/>
        </w:tabs>
        <w:spacing w:before="0" w:after="200"/>
        <w:ind w:hanging="283" w:left="709"/>
        <w:rPr/>
      </w:pPr>
      <w:r>
        <w:rPr/>
        <w:t>Converts images into model-compatible format.</w:t>
      </w:r>
    </w:p>
    <w:p>
      <w:pPr>
        <w:pStyle w:val="Heading4"/>
        <w:spacing w:before="0" w:after="200"/>
        <w:rPr>
          <w:rFonts w:ascii="Times New Roman" w:hAnsi="Times New Roman"/>
        </w:rPr>
      </w:pPr>
      <w:r>
        <w:rPr>
          <w:rFonts w:ascii="Times New Roman" w:hAnsi="Times New Roman"/>
        </w:rPr>
        <w:t>3. Deep Learning Model Module</w:t>
      </w:r>
    </w:p>
    <w:p>
      <w:pPr>
        <w:pStyle w:val="BodyText"/>
        <w:numPr>
          <w:ilvl w:val="0"/>
          <w:numId w:val="52"/>
        </w:numPr>
        <w:tabs>
          <w:tab w:val="clear" w:pos="720"/>
          <w:tab w:val="left" w:pos="0" w:leader="none"/>
        </w:tabs>
        <w:spacing w:before="0" w:after="200"/>
        <w:ind w:hanging="283" w:left="709"/>
        <w:rPr/>
      </w:pPr>
      <w:r>
        <w:rPr/>
        <w:t>Implements EfficientNet-B0 CNN architecture.</w:t>
      </w:r>
    </w:p>
    <w:p>
      <w:pPr>
        <w:pStyle w:val="BodyText"/>
        <w:numPr>
          <w:ilvl w:val="0"/>
          <w:numId w:val="52"/>
        </w:numPr>
        <w:tabs>
          <w:tab w:val="clear" w:pos="720"/>
          <w:tab w:val="left" w:pos="0" w:leader="none"/>
        </w:tabs>
        <w:spacing w:before="0" w:after="200"/>
        <w:ind w:hanging="283" w:left="709"/>
        <w:rPr/>
      </w:pPr>
      <w:r>
        <w:rPr/>
        <w:t>Performs feature extraction and classification.</w:t>
      </w:r>
    </w:p>
    <w:p>
      <w:pPr>
        <w:pStyle w:val="Heading4"/>
        <w:spacing w:before="0" w:after="200"/>
        <w:rPr>
          <w:rFonts w:ascii="Times New Roman" w:hAnsi="Times New Roman"/>
        </w:rPr>
      </w:pPr>
      <w:r>
        <w:rPr>
          <w:rFonts w:ascii="Times New Roman" w:hAnsi="Times New Roman"/>
        </w:rPr>
        <w:t>4. Prediction Module</w:t>
      </w:r>
    </w:p>
    <w:p>
      <w:pPr>
        <w:pStyle w:val="BodyText"/>
        <w:numPr>
          <w:ilvl w:val="0"/>
          <w:numId w:val="53"/>
        </w:numPr>
        <w:tabs>
          <w:tab w:val="clear" w:pos="720"/>
          <w:tab w:val="left" w:pos="0" w:leader="none"/>
        </w:tabs>
        <w:spacing w:before="0" w:after="200"/>
        <w:ind w:hanging="283" w:left="709"/>
        <w:rPr/>
      </w:pPr>
      <w:r>
        <w:rPr/>
        <w:t>Generates predictions for uploaded images.</w:t>
      </w:r>
    </w:p>
    <w:p>
      <w:pPr>
        <w:pStyle w:val="BodyText"/>
        <w:numPr>
          <w:ilvl w:val="0"/>
          <w:numId w:val="53"/>
        </w:numPr>
        <w:tabs>
          <w:tab w:val="clear" w:pos="720"/>
          <w:tab w:val="left" w:pos="0" w:leader="none"/>
        </w:tabs>
        <w:spacing w:before="0" w:after="200"/>
        <w:ind w:hanging="283" w:left="709"/>
        <w:rPr/>
      </w:pPr>
      <w:r>
        <w:rPr/>
        <w:t>Calculates confidence scores.</w:t>
      </w:r>
    </w:p>
    <w:p>
      <w:pPr>
        <w:pStyle w:val="Heading4"/>
        <w:spacing w:before="0" w:after="200"/>
        <w:rPr>
          <w:rFonts w:ascii="Times New Roman" w:hAnsi="Times New Roman"/>
        </w:rPr>
      </w:pPr>
      <w:r>
        <w:rPr>
          <w:rFonts w:ascii="Times New Roman" w:hAnsi="Times New Roman"/>
        </w:rPr>
        <w:t>5. User Interface Module</w:t>
      </w:r>
    </w:p>
    <w:p>
      <w:pPr>
        <w:pStyle w:val="BodyText"/>
        <w:numPr>
          <w:ilvl w:val="0"/>
          <w:numId w:val="54"/>
        </w:numPr>
        <w:tabs>
          <w:tab w:val="clear" w:pos="720"/>
          <w:tab w:val="left" w:pos="0" w:leader="none"/>
        </w:tabs>
        <w:spacing w:before="0" w:after="200"/>
        <w:ind w:hanging="283" w:left="709"/>
        <w:rPr/>
      </w:pPr>
      <w:r>
        <w:rPr/>
        <w:t>Allows image upload and prediction visualization.</w:t>
      </w:r>
    </w:p>
    <w:p>
      <w:pPr>
        <w:pStyle w:val="BodyText"/>
        <w:numPr>
          <w:ilvl w:val="0"/>
          <w:numId w:val="54"/>
        </w:numPr>
        <w:tabs>
          <w:tab w:val="clear" w:pos="720"/>
          <w:tab w:val="left" w:pos="0" w:leader="none"/>
        </w:tabs>
        <w:spacing w:before="0" w:after="200"/>
        <w:ind w:hanging="283" w:left="709"/>
        <w:rPr/>
      </w:pPr>
      <w:r>
        <w:rPr/>
        <w:t>Displays wealth classification results.</w:t>
      </w:r>
    </w:p>
    <w:p>
      <w:pPr>
        <w:pStyle w:val="Heading3"/>
        <w:spacing w:before="0" w:after="200"/>
        <w:rPr>
          <w:rFonts w:ascii="Times New Roman" w:hAnsi="Times New Roman"/>
        </w:rPr>
      </w:pPr>
      <w:r>
        <w:rPr>
          <w:rFonts w:ascii="Times New Roman" w:hAnsi="Times New Roman"/>
        </w:rPr>
        <w:t>Users of the System</w:t>
      </w:r>
    </w:p>
    <w:p>
      <w:pPr>
        <w:pStyle w:val="BodyText"/>
        <w:spacing w:before="0" w:after="200"/>
        <w:rPr/>
      </w:pPr>
      <w:r>
        <w:rPr/>
        <w:t>The proposed system can be used by:</w:t>
      </w:r>
    </w:p>
    <w:p>
      <w:pPr>
        <w:pStyle w:val="BodyText"/>
        <w:numPr>
          <w:ilvl w:val="0"/>
          <w:numId w:val="55"/>
        </w:numPr>
        <w:tabs>
          <w:tab w:val="clear" w:pos="720"/>
          <w:tab w:val="left" w:pos="0" w:leader="none"/>
        </w:tabs>
        <w:spacing w:before="0" w:after="200"/>
        <w:ind w:hanging="283" w:left="709"/>
        <w:rPr/>
      </w:pPr>
      <w:r>
        <w:rPr/>
        <w:t>researchers,</w:t>
      </w:r>
    </w:p>
    <w:p>
      <w:pPr>
        <w:pStyle w:val="BodyText"/>
        <w:numPr>
          <w:ilvl w:val="0"/>
          <w:numId w:val="55"/>
        </w:numPr>
        <w:tabs>
          <w:tab w:val="clear" w:pos="720"/>
          <w:tab w:val="left" w:pos="0" w:leader="none"/>
        </w:tabs>
        <w:spacing w:before="0" w:after="200"/>
        <w:ind w:hanging="283" w:left="709"/>
        <w:rPr/>
      </w:pPr>
      <w:r>
        <w:rPr/>
        <w:t>students,</w:t>
      </w:r>
    </w:p>
    <w:p>
      <w:pPr>
        <w:pStyle w:val="BodyText"/>
        <w:numPr>
          <w:ilvl w:val="0"/>
          <w:numId w:val="55"/>
        </w:numPr>
        <w:tabs>
          <w:tab w:val="clear" w:pos="720"/>
          <w:tab w:val="left" w:pos="0" w:leader="none"/>
        </w:tabs>
        <w:spacing w:before="0" w:after="200"/>
        <w:ind w:hanging="283" w:left="709"/>
        <w:rPr/>
      </w:pPr>
      <w:r>
        <w:rPr/>
        <w:t>government agencies,</w:t>
      </w:r>
    </w:p>
    <w:p>
      <w:pPr>
        <w:pStyle w:val="BodyText"/>
        <w:numPr>
          <w:ilvl w:val="0"/>
          <w:numId w:val="55"/>
        </w:numPr>
        <w:tabs>
          <w:tab w:val="clear" w:pos="720"/>
          <w:tab w:val="left" w:pos="0" w:leader="none"/>
        </w:tabs>
        <w:spacing w:before="0" w:after="200"/>
        <w:ind w:hanging="283" w:left="709"/>
        <w:rPr/>
      </w:pPr>
      <w:r>
        <w:rPr/>
        <w:t>policy analysts,</w:t>
      </w:r>
    </w:p>
    <w:p>
      <w:pPr>
        <w:pStyle w:val="BodyText"/>
        <w:numPr>
          <w:ilvl w:val="0"/>
          <w:numId w:val="55"/>
        </w:numPr>
        <w:tabs>
          <w:tab w:val="clear" w:pos="720"/>
          <w:tab w:val="left" w:pos="0" w:leader="none"/>
        </w:tabs>
        <w:spacing w:before="0" w:after="200"/>
        <w:ind w:hanging="283" w:left="709"/>
        <w:rPr/>
      </w:pPr>
      <w:r>
        <w:rPr/>
        <w:t>and AI practitioners.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5.3 Specific Requirements</w:t>
      </w:r>
    </w:p>
    <w:p>
      <w:pPr>
        <w:pStyle w:val="BodyText"/>
        <w:spacing w:before="0" w:after="200"/>
        <w:rPr/>
      </w:pPr>
      <w:r>
        <w:rPr/>
        <w:t>Specific requirements define the technical and operational resources needed for successful development and execution of the proposed system.</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5.3.1 Hardware Requirements</w:t>
      </w:r>
    </w:p>
    <w:p>
      <w:pPr>
        <w:pStyle w:val="BodyText"/>
        <w:spacing w:before="0" w:after="200"/>
        <w:rPr/>
      </w:pPr>
      <w:r>
        <w:rPr/>
        <w:t>The proposed system does not require highly specialized hardware and can operate on standard computing systems.</w:t>
      </w:r>
    </w:p>
    <w:p>
      <w:pPr>
        <w:pStyle w:val="Heading3"/>
        <w:spacing w:before="0" w:after="200"/>
        <w:rPr>
          <w:rFonts w:ascii="Times New Roman" w:hAnsi="Times New Roman"/>
        </w:rPr>
      </w:pPr>
      <w:r>
        <w:rPr>
          <w:rFonts w:ascii="Times New Roman" w:hAnsi="Times New Roman"/>
        </w:rPr>
        <w:t>Minimum Hardware Requirements</w:t>
      </w:r>
    </w:p>
    <w:tbl>
      <w:tblPr>
        <w:tblW w:w="7160" w:type="dxa"/>
        <w:jc w:val="left"/>
        <w:tblInd w:w="28" w:type="dxa"/>
        <w:tblLayout w:type="fixed"/>
        <w:tblCellMar>
          <w:top w:w="28" w:type="dxa"/>
          <w:left w:w="28" w:type="dxa"/>
          <w:bottom w:w="28" w:type="dxa"/>
          <w:right w:w="28" w:type="dxa"/>
        </w:tblCellMar>
      </w:tblPr>
      <w:tblGrid>
        <w:gridCol w:w="1321"/>
        <w:gridCol w:w="5839"/>
      </w:tblGrid>
      <w:tr>
        <w:trPr>
          <w:tblHeader w:val="true"/>
        </w:trPr>
        <w:tc>
          <w:tcPr>
            <w:tcW w:w="1321" w:type="dxa"/>
            <w:tcBorders/>
            <w:vAlign w:val="center"/>
          </w:tcPr>
          <w:p>
            <w:pPr>
              <w:pStyle w:val="TableHeading"/>
              <w:suppressLineNumbers/>
              <w:spacing w:before="0" w:after="200"/>
              <w:jc w:val="center"/>
              <w:rPr/>
            </w:pPr>
            <w:r>
              <w:rPr/>
              <w:t>Component</w:t>
            </w:r>
          </w:p>
        </w:tc>
        <w:tc>
          <w:tcPr>
            <w:tcW w:w="5839" w:type="dxa"/>
            <w:tcBorders/>
            <w:vAlign w:val="center"/>
          </w:tcPr>
          <w:p>
            <w:pPr>
              <w:pStyle w:val="TableHeading"/>
              <w:suppressLineNumbers/>
              <w:spacing w:before="0" w:after="200"/>
              <w:jc w:val="center"/>
              <w:rPr/>
            </w:pPr>
            <w:r>
              <w:rPr/>
              <w:t>Requirement</w:t>
            </w:r>
          </w:p>
        </w:tc>
      </w:tr>
      <w:tr>
        <w:trPr/>
        <w:tc>
          <w:tcPr>
            <w:tcW w:w="1321" w:type="dxa"/>
            <w:tcBorders/>
            <w:vAlign w:val="center"/>
          </w:tcPr>
          <w:p>
            <w:pPr>
              <w:pStyle w:val="TableContents"/>
              <w:widowControl w:val="false"/>
              <w:suppressLineNumbers/>
              <w:spacing w:before="0" w:after="200"/>
              <w:rPr/>
            </w:pPr>
            <w:r>
              <w:rPr/>
              <w:t>Processor</w:t>
            </w:r>
          </w:p>
        </w:tc>
        <w:tc>
          <w:tcPr>
            <w:tcW w:w="5839" w:type="dxa"/>
            <w:tcBorders/>
            <w:vAlign w:val="center"/>
          </w:tcPr>
          <w:p>
            <w:pPr>
              <w:pStyle w:val="TableContents"/>
              <w:widowControl w:val="false"/>
              <w:suppressLineNumbers/>
              <w:spacing w:before="0" w:after="200"/>
              <w:rPr/>
            </w:pPr>
            <w:r>
              <w:rPr/>
              <w:t>Intel i5 / Ryzen 5 or above</w:t>
            </w:r>
          </w:p>
        </w:tc>
      </w:tr>
      <w:tr>
        <w:trPr/>
        <w:tc>
          <w:tcPr>
            <w:tcW w:w="1321" w:type="dxa"/>
            <w:tcBorders/>
            <w:vAlign w:val="center"/>
          </w:tcPr>
          <w:p>
            <w:pPr>
              <w:pStyle w:val="TableContents"/>
              <w:widowControl w:val="false"/>
              <w:suppressLineNumbers/>
              <w:spacing w:before="0" w:after="200"/>
              <w:rPr/>
            </w:pPr>
            <w:r>
              <w:rPr/>
              <w:t>RAM</w:t>
            </w:r>
          </w:p>
        </w:tc>
        <w:tc>
          <w:tcPr>
            <w:tcW w:w="5839" w:type="dxa"/>
            <w:tcBorders/>
            <w:vAlign w:val="center"/>
          </w:tcPr>
          <w:p>
            <w:pPr>
              <w:pStyle w:val="TableContents"/>
              <w:widowControl w:val="false"/>
              <w:suppressLineNumbers/>
              <w:spacing w:before="0" w:after="200"/>
              <w:rPr/>
            </w:pPr>
            <w:r>
              <w:rPr/>
              <w:t>8 GB minimum</w:t>
            </w:r>
          </w:p>
        </w:tc>
      </w:tr>
      <w:tr>
        <w:trPr/>
        <w:tc>
          <w:tcPr>
            <w:tcW w:w="1321" w:type="dxa"/>
            <w:tcBorders/>
            <w:vAlign w:val="center"/>
          </w:tcPr>
          <w:p>
            <w:pPr>
              <w:pStyle w:val="TableContents"/>
              <w:widowControl w:val="false"/>
              <w:suppressLineNumbers/>
              <w:spacing w:before="0" w:after="200"/>
              <w:rPr/>
            </w:pPr>
            <w:r>
              <w:rPr/>
              <w:t>Storage</w:t>
            </w:r>
          </w:p>
        </w:tc>
        <w:tc>
          <w:tcPr>
            <w:tcW w:w="5839" w:type="dxa"/>
            <w:tcBorders/>
            <w:vAlign w:val="center"/>
          </w:tcPr>
          <w:p>
            <w:pPr>
              <w:pStyle w:val="TableContents"/>
              <w:widowControl w:val="false"/>
              <w:suppressLineNumbers/>
              <w:spacing w:before="0" w:after="200"/>
              <w:rPr/>
            </w:pPr>
            <w:r>
              <w:rPr/>
              <w:t>20 GB free disk space</w:t>
            </w:r>
          </w:p>
        </w:tc>
      </w:tr>
      <w:tr>
        <w:trPr/>
        <w:tc>
          <w:tcPr>
            <w:tcW w:w="1321" w:type="dxa"/>
            <w:tcBorders/>
            <w:vAlign w:val="center"/>
          </w:tcPr>
          <w:p>
            <w:pPr>
              <w:pStyle w:val="TableContents"/>
              <w:widowControl w:val="false"/>
              <w:suppressLineNumbers/>
              <w:spacing w:before="0" w:after="200"/>
              <w:rPr/>
            </w:pPr>
            <w:r>
              <w:rPr/>
              <w:t>GPU</w:t>
            </w:r>
          </w:p>
        </w:tc>
        <w:tc>
          <w:tcPr>
            <w:tcW w:w="5839" w:type="dxa"/>
            <w:tcBorders/>
            <w:vAlign w:val="center"/>
          </w:tcPr>
          <w:p>
            <w:pPr>
              <w:pStyle w:val="TableContents"/>
              <w:widowControl w:val="false"/>
              <w:suppressLineNumbers/>
              <w:spacing w:before="0" w:after="200"/>
              <w:rPr/>
            </w:pPr>
            <w:r>
              <w:rPr/>
              <w:t>Optional (NVIDIA GPU recommended for faster training)</w:t>
            </w:r>
          </w:p>
        </w:tc>
      </w:tr>
      <w:tr>
        <w:trPr/>
        <w:tc>
          <w:tcPr>
            <w:tcW w:w="1321" w:type="dxa"/>
            <w:tcBorders/>
            <w:vAlign w:val="center"/>
          </w:tcPr>
          <w:p>
            <w:pPr>
              <w:pStyle w:val="TableContents"/>
              <w:widowControl w:val="false"/>
              <w:suppressLineNumbers/>
              <w:spacing w:before="0" w:after="200"/>
              <w:rPr/>
            </w:pPr>
            <w:r>
              <w:rPr/>
              <w:t>Display</w:t>
            </w:r>
          </w:p>
        </w:tc>
        <w:tc>
          <w:tcPr>
            <w:tcW w:w="5839" w:type="dxa"/>
            <w:tcBorders/>
            <w:vAlign w:val="center"/>
          </w:tcPr>
          <w:p>
            <w:pPr>
              <w:pStyle w:val="TableContents"/>
              <w:widowControl w:val="false"/>
              <w:suppressLineNumbers/>
              <w:spacing w:before="0" w:after="200"/>
              <w:rPr/>
            </w:pPr>
            <w:r>
              <w:rPr/>
              <w:t>Standard monitor</w:t>
            </w:r>
          </w:p>
        </w:tc>
      </w:tr>
      <w:tr>
        <w:trPr/>
        <w:tc>
          <w:tcPr>
            <w:tcW w:w="1321" w:type="dxa"/>
            <w:tcBorders/>
            <w:vAlign w:val="center"/>
          </w:tcPr>
          <w:p>
            <w:pPr>
              <w:pStyle w:val="TableContents"/>
              <w:widowControl w:val="false"/>
              <w:suppressLineNumbers/>
              <w:spacing w:before="0" w:after="200"/>
              <w:rPr/>
            </w:pPr>
            <w:r>
              <w:rPr/>
              <w:t>Internet</w:t>
            </w:r>
          </w:p>
        </w:tc>
        <w:tc>
          <w:tcPr>
            <w:tcW w:w="5839" w:type="dxa"/>
            <w:tcBorders/>
            <w:vAlign w:val="center"/>
          </w:tcPr>
          <w:p>
            <w:pPr>
              <w:pStyle w:val="TableContents"/>
              <w:widowControl w:val="false"/>
              <w:suppressLineNumbers/>
              <w:spacing w:before="0" w:after="200"/>
              <w:rPr/>
            </w:pPr>
            <w:r>
              <w:rPr/>
              <w:t>Required for dataset download and dependency installation</w:t>
            </w:r>
          </w:p>
        </w:tc>
      </w:tr>
    </w:tbl>
    <w:p>
      <w:pPr>
        <w:pStyle w:val="Heading3"/>
        <w:spacing w:before="0" w:after="200"/>
        <w:rPr>
          <w:rFonts w:ascii="Times New Roman" w:hAnsi="Times New Roman"/>
        </w:rPr>
      </w:pPr>
      <w:r>
        <w:rPr>
          <w:rFonts w:ascii="Times New Roman" w:hAnsi="Times New Roman"/>
        </w:rPr>
        <w:t>Recommended Hardware Requirements</w:t>
      </w:r>
    </w:p>
    <w:tbl>
      <w:tblPr>
        <w:tblW w:w="4871" w:type="dxa"/>
        <w:jc w:val="left"/>
        <w:tblInd w:w="28" w:type="dxa"/>
        <w:tblLayout w:type="fixed"/>
        <w:tblCellMar>
          <w:top w:w="28" w:type="dxa"/>
          <w:left w:w="28" w:type="dxa"/>
          <w:bottom w:w="28" w:type="dxa"/>
          <w:right w:w="28" w:type="dxa"/>
        </w:tblCellMar>
      </w:tblPr>
      <w:tblGrid>
        <w:gridCol w:w="1321"/>
        <w:gridCol w:w="3550"/>
      </w:tblGrid>
      <w:tr>
        <w:trPr>
          <w:tblHeader w:val="true"/>
        </w:trPr>
        <w:tc>
          <w:tcPr>
            <w:tcW w:w="1321" w:type="dxa"/>
            <w:tcBorders/>
            <w:vAlign w:val="center"/>
          </w:tcPr>
          <w:p>
            <w:pPr>
              <w:pStyle w:val="TableHeading"/>
              <w:suppressLineNumbers/>
              <w:spacing w:before="0" w:after="200"/>
              <w:jc w:val="center"/>
              <w:rPr/>
            </w:pPr>
            <w:r>
              <w:rPr/>
              <w:t>Component</w:t>
            </w:r>
          </w:p>
        </w:tc>
        <w:tc>
          <w:tcPr>
            <w:tcW w:w="3550" w:type="dxa"/>
            <w:tcBorders/>
            <w:vAlign w:val="center"/>
          </w:tcPr>
          <w:p>
            <w:pPr>
              <w:pStyle w:val="TableHeading"/>
              <w:suppressLineNumbers/>
              <w:spacing w:before="0" w:after="200"/>
              <w:jc w:val="center"/>
              <w:rPr/>
            </w:pPr>
            <w:r>
              <w:rPr/>
              <w:t>Requirement</w:t>
            </w:r>
          </w:p>
        </w:tc>
      </w:tr>
      <w:tr>
        <w:trPr/>
        <w:tc>
          <w:tcPr>
            <w:tcW w:w="1321" w:type="dxa"/>
            <w:tcBorders/>
            <w:vAlign w:val="center"/>
          </w:tcPr>
          <w:p>
            <w:pPr>
              <w:pStyle w:val="TableContents"/>
              <w:widowControl w:val="false"/>
              <w:suppressLineNumbers/>
              <w:spacing w:before="0" w:after="200"/>
              <w:rPr/>
            </w:pPr>
            <w:r>
              <w:rPr/>
              <w:t>Processor</w:t>
            </w:r>
          </w:p>
        </w:tc>
        <w:tc>
          <w:tcPr>
            <w:tcW w:w="3550" w:type="dxa"/>
            <w:tcBorders/>
            <w:vAlign w:val="center"/>
          </w:tcPr>
          <w:p>
            <w:pPr>
              <w:pStyle w:val="TableContents"/>
              <w:widowControl w:val="false"/>
              <w:suppressLineNumbers/>
              <w:spacing w:before="0" w:after="200"/>
              <w:rPr/>
            </w:pPr>
            <w:r>
              <w:rPr/>
              <w:t>Intel i7 / Ryzen 7</w:t>
            </w:r>
          </w:p>
        </w:tc>
      </w:tr>
      <w:tr>
        <w:trPr/>
        <w:tc>
          <w:tcPr>
            <w:tcW w:w="1321" w:type="dxa"/>
            <w:tcBorders/>
            <w:vAlign w:val="center"/>
          </w:tcPr>
          <w:p>
            <w:pPr>
              <w:pStyle w:val="TableContents"/>
              <w:widowControl w:val="false"/>
              <w:suppressLineNumbers/>
              <w:spacing w:before="0" w:after="200"/>
              <w:rPr/>
            </w:pPr>
            <w:r>
              <w:rPr/>
              <w:t>RAM</w:t>
            </w:r>
          </w:p>
        </w:tc>
        <w:tc>
          <w:tcPr>
            <w:tcW w:w="3550" w:type="dxa"/>
            <w:tcBorders/>
            <w:vAlign w:val="center"/>
          </w:tcPr>
          <w:p>
            <w:pPr>
              <w:pStyle w:val="TableContents"/>
              <w:widowControl w:val="false"/>
              <w:suppressLineNumbers/>
              <w:spacing w:before="0" w:after="200"/>
              <w:rPr/>
            </w:pPr>
            <w:r>
              <w:rPr/>
              <w:t>16 GB or higher</w:t>
            </w:r>
          </w:p>
        </w:tc>
      </w:tr>
      <w:tr>
        <w:trPr/>
        <w:tc>
          <w:tcPr>
            <w:tcW w:w="1321" w:type="dxa"/>
            <w:tcBorders/>
            <w:vAlign w:val="center"/>
          </w:tcPr>
          <w:p>
            <w:pPr>
              <w:pStyle w:val="TableContents"/>
              <w:widowControl w:val="false"/>
              <w:suppressLineNumbers/>
              <w:spacing w:before="0" w:after="200"/>
              <w:rPr/>
            </w:pPr>
            <w:r>
              <w:rPr/>
              <w:t>GPU</w:t>
            </w:r>
          </w:p>
        </w:tc>
        <w:tc>
          <w:tcPr>
            <w:tcW w:w="3550" w:type="dxa"/>
            <w:tcBorders/>
            <w:vAlign w:val="center"/>
          </w:tcPr>
          <w:p>
            <w:pPr>
              <w:pStyle w:val="TableContents"/>
              <w:widowControl w:val="false"/>
              <w:suppressLineNumbers/>
              <w:spacing w:before="0" w:after="200"/>
              <w:rPr/>
            </w:pPr>
            <w:r>
              <w:rPr/>
              <w:t>NVIDIA GPU with CUDA support</w:t>
            </w:r>
          </w:p>
        </w:tc>
      </w:tr>
      <w:tr>
        <w:trPr/>
        <w:tc>
          <w:tcPr>
            <w:tcW w:w="1321" w:type="dxa"/>
            <w:tcBorders/>
            <w:vAlign w:val="center"/>
          </w:tcPr>
          <w:p>
            <w:pPr>
              <w:pStyle w:val="TableContents"/>
              <w:widowControl w:val="false"/>
              <w:suppressLineNumbers/>
              <w:spacing w:before="0" w:after="200"/>
              <w:rPr/>
            </w:pPr>
            <w:r>
              <w:rPr/>
              <w:t>Storage</w:t>
            </w:r>
          </w:p>
        </w:tc>
        <w:tc>
          <w:tcPr>
            <w:tcW w:w="3550" w:type="dxa"/>
            <w:tcBorders/>
            <w:vAlign w:val="center"/>
          </w:tcPr>
          <w:p>
            <w:pPr>
              <w:pStyle w:val="TableContents"/>
              <w:widowControl w:val="false"/>
              <w:suppressLineNumbers/>
              <w:spacing w:before="0" w:after="200"/>
              <w:rPr/>
            </w:pPr>
            <w:r>
              <w:rPr/>
              <w:t>SSD recommended</w:t>
            </w:r>
          </w:p>
        </w:tc>
      </w:tr>
      <w:tr>
        <w:trPr/>
        <w:tc>
          <w:tcPr>
            <w:tcW w:w="1321" w:type="dxa"/>
            <w:tcBorders/>
            <w:vAlign w:val="center"/>
          </w:tcPr>
          <w:p>
            <w:pPr>
              <w:pStyle w:val="TableContents"/>
              <w:widowControl w:val="false"/>
              <w:suppressLineNumbers/>
              <w:spacing w:before="0" w:after="200"/>
              <w:rPr/>
            </w:pPr>
            <w:r>
              <w:rPr/>
              <w:t>Internet</w:t>
            </w:r>
          </w:p>
        </w:tc>
        <w:tc>
          <w:tcPr>
            <w:tcW w:w="3550" w:type="dxa"/>
            <w:tcBorders/>
            <w:vAlign w:val="center"/>
          </w:tcPr>
          <w:p>
            <w:pPr>
              <w:pStyle w:val="TableContents"/>
              <w:widowControl w:val="false"/>
              <w:suppressLineNumbers/>
              <w:spacing w:before="0" w:after="200"/>
              <w:rPr/>
            </w:pPr>
            <w:r>
              <w:rPr/>
              <w:t>High-speed connection</w:t>
            </w:r>
          </w:p>
        </w:tc>
      </w:tr>
    </w:tbl>
    <w:p>
      <w:pPr>
        <w:pStyle w:val="BodyText"/>
        <w:spacing w:before="0" w:after="200"/>
        <w:rPr/>
      </w:pPr>
      <w:r>
        <w:rPr/>
        <w:t>The system was developed and tested using standard hardware configurations suitable for educational projects.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5.3.2 Software Requirements</w:t>
      </w:r>
    </w:p>
    <w:p>
      <w:pPr>
        <w:pStyle w:val="BodyText"/>
        <w:spacing w:before="0" w:after="200"/>
        <w:rPr/>
      </w:pPr>
      <w:r>
        <w:rPr/>
        <w:t>The project uses various open-source software tools and libraries for image processing, Deep Learning, and system development.</w:t>
      </w:r>
    </w:p>
    <w:p>
      <w:pPr>
        <w:pStyle w:val="Heading3"/>
        <w:spacing w:before="0" w:after="200"/>
        <w:rPr>
          <w:rFonts w:ascii="Times New Roman" w:hAnsi="Times New Roman"/>
        </w:rPr>
      </w:pPr>
      <w:r>
        <w:rPr>
          <w:rFonts w:ascii="Times New Roman" w:hAnsi="Times New Roman"/>
        </w:rPr>
        <w:t>Operating System</w:t>
      </w:r>
    </w:p>
    <w:p>
      <w:pPr>
        <w:pStyle w:val="BodyText"/>
        <w:numPr>
          <w:ilvl w:val="0"/>
          <w:numId w:val="56"/>
        </w:numPr>
        <w:tabs>
          <w:tab w:val="clear" w:pos="720"/>
          <w:tab w:val="left" w:pos="0" w:leader="none"/>
        </w:tabs>
        <w:spacing w:before="0" w:after="200"/>
        <w:ind w:hanging="283" w:left="709"/>
        <w:rPr/>
      </w:pPr>
      <w:r>
        <w:rPr/>
        <w:t>Linux (Arch Linux / CachyOS)</w:t>
      </w:r>
    </w:p>
    <w:p>
      <w:pPr>
        <w:pStyle w:val="BodyText"/>
        <w:numPr>
          <w:ilvl w:val="0"/>
          <w:numId w:val="56"/>
        </w:numPr>
        <w:tabs>
          <w:tab w:val="clear" w:pos="720"/>
          <w:tab w:val="left" w:pos="0" w:leader="none"/>
        </w:tabs>
        <w:spacing w:before="0" w:after="200"/>
        <w:ind w:hanging="283" w:left="709"/>
        <w:rPr/>
      </w:pPr>
      <w:r>
        <w:rPr/>
        <w:t>Windows or Ubuntu can also be used</w:t>
      </w:r>
    </w:p>
    <w:p>
      <w:pPr>
        <w:pStyle w:val="Heading3"/>
        <w:spacing w:before="0" w:after="200"/>
        <w:rPr>
          <w:rFonts w:ascii="Times New Roman" w:hAnsi="Times New Roman"/>
        </w:rPr>
      </w:pPr>
      <w:r>
        <w:rPr>
          <w:rFonts w:ascii="Times New Roman" w:hAnsi="Times New Roman"/>
        </w:rPr>
        <w:t>Programming Language</w:t>
      </w:r>
    </w:p>
    <w:p>
      <w:pPr>
        <w:pStyle w:val="BodyText"/>
        <w:numPr>
          <w:ilvl w:val="0"/>
          <w:numId w:val="57"/>
        </w:numPr>
        <w:tabs>
          <w:tab w:val="clear" w:pos="720"/>
          <w:tab w:val="left" w:pos="0" w:leader="none"/>
        </w:tabs>
        <w:spacing w:before="0" w:after="200"/>
        <w:ind w:hanging="283" w:left="709"/>
        <w:rPr/>
      </w:pPr>
      <w:r>
        <w:rPr/>
        <w:t>Python 3.11</w:t>
      </w:r>
    </w:p>
    <w:p>
      <w:pPr>
        <w:pStyle w:val="Heading3"/>
        <w:spacing w:before="0" w:after="200"/>
        <w:rPr>
          <w:rFonts w:ascii="Times New Roman" w:hAnsi="Times New Roman"/>
        </w:rPr>
      </w:pPr>
      <w:r>
        <w:rPr>
          <w:rFonts w:ascii="Times New Roman" w:hAnsi="Times New Roman"/>
        </w:rPr>
        <w:t>Deep Learning and Computer Vision Libraries</w:t>
      </w:r>
    </w:p>
    <w:p>
      <w:pPr>
        <w:pStyle w:val="BodyText"/>
        <w:numPr>
          <w:ilvl w:val="0"/>
          <w:numId w:val="58"/>
        </w:numPr>
        <w:tabs>
          <w:tab w:val="clear" w:pos="720"/>
          <w:tab w:val="left" w:pos="0" w:leader="none"/>
        </w:tabs>
        <w:spacing w:before="0" w:after="200"/>
        <w:ind w:hanging="283" w:left="709"/>
        <w:rPr/>
      </w:pPr>
      <w:r>
        <w:rPr/>
        <w:t>PyTorch</w:t>
      </w:r>
    </w:p>
    <w:p>
      <w:pPr>
        <w:pStyle w:val="BodyText"/>
        <w:numPr>
          <w:ilvl w:val="0"/>
          <w:numId w:val="58"/>
        </w:numPr>
        <w:tabs>
          <w:tab w:val="clear" w:pos="720"/>
          <w:tab w:val="left" w:pos="0" w:leader="none"/>
        </w:tabs>
        <w:spacing w:before="0" w:after="200"/>
        <w:ind w:hanging="283" w:left="709"/>
        <w:rPr/>
      </w:pPr>
      <w:r>
        <w:rPr/>
        <w:t>TorchVision</w:t>
      </w:r>
    </w:p>
    <w:p>
      <w:pPr>
        <w:pStyle w:val="BodyText"/>
        <w:numPr>
          <w:ilvl w:val="0"/>
          <w:numId w:val="58"/>
        </w:numPr>
        <w:tabs>
          <w:tab w:val="clear" w:pos="720"/>
          <w:tab w:val="left" w:pos="0" w:leader="none"/>
        </w:tabs>
        <w:spacing w:before="0" w:after="200"/>
        <w:ind w:hanging="283" w:left="709"/>
        <w:rPr/>
      </w:pPr>
      <w:r>
        <w:rPr/>
        <w:t>OpenCV</w:t>
      </w:r>
    </w:p>
    <w:p>
      <w:pPr>
        <w:pStyle w:val="BodyText"/>
        <w:numPr>
          <w:ilvl w:val="0"/>
          <w:numId w:val="58"/>
        </w:numPr>
        <w:tabs>
          <w:tab w:val="clear" w:pos="720"/>
          <w:tab w:val="left" w:pos="0" w:leader="none"/>
        </w:tabs>
        <w:spacing w:before="0" w:after="200"/>
        <w:ind w:hanging="283" w:left="709"/>
        <w:rPr/>
      </w:pPr>
      <w:r>
        <w:rPr/>
        <w:t>Pillow</w:t>
      </w:r>
    </w:p>
    <w:p>
      <w:pPr>
        <w:pStyle w:val="BodyText"/>
        <w:numPr>
          <w:ilvl w:val="0"/>
          <w:numId w:val="58"/>
        </w:numPr>
        <w:tabs>
          <w:tab w:val="clear" w:pos="720"/>
          <w:tab w:val="left" w:pos="0" w:leader="none"/>
        </w:tabs>
        <w:spacing w:before="0" w:after="200"/>
        <w:ind w:hanging="283" w:left="709"/>
        <w:rPr/>
      </w:pPr>
      <w:r>
        <w:rPr/>
        <w:t>timm (PyTorch Image Models)</w:t>
      </w:r>
    </w:p>
    <w:p>
      <w:pPr>
        <w:pStyle w:val="Heading3"/>
        <w:spacing w:before="0" w:after="200"/>
        <w:rPr>
          <w:rFonts w:ascii="Times New Roman" w:hAnsi="Times New Roman"/>
        </w:rPr>
      </w:pPr>
      <w:r>
        <w:rPr>
          <w:rFonts w:ascii="Times New Roman" w:hAnsi="Times New Roman"/>
        </w:rPr>
        <w:t>Data Processing Libraries</w:t>
      </w:r>
    </w:p>
    <w:p>
      <w:pPr>
        <w:pStyle w:val="BodyText"/>
        <w:numPr>
          <w:ilvl w:val="0"/>
          <w:numId w:val="59"/>
        </w:numPr>
        <w:tabs>
          <w:tab w:val="clear" w:pos="720"/>
          <w:tab w:val="left" w:pos="0" w:leader="none"/>
        </w:tabs>
        <w:spacing w:before="0" w:after="200"/>
        <w:ind w:hanging="283" w:left="709"/>
        <w:rPr/>
      </w:pPr>
      <w:r>
        <w:rPr/>
        <w:t>NumPy</w:t>
      </w:r>
    </w:p>
    <w:p>
      <w:pPr>
        <w:pStyle w:val="BodyText"/>
        <w:numPr>
          <w:ilvl w:val="0"/>
          <w:numId w:val="59"/>
        </w:numPr>
        <w:tabs>
          <w:tab w:val="clear" w:pos="720"/>
          <w:tab w:val="left" w:pos="0" w:leader="none"/>
        </w:tabs>
        <w:spacing w:before="0" w:after="200"/>
        <w:ind w:hanging="283" w:left="709"/>
        <w:rPr/>
      </w:pPr>
      <w:r>
        <w:rPr/>
        <w:t>Pandas</w:t>
      </w:r>
    </w:p>
    <w:p>
      <w:pPr>
        <w:pStyle w:val="BodyText"/>
        <w:numPr>
          <w:ilvl w:val="0"/>
          <w:numId w:val="59"/>
        </w:numPr>
        <w:tabs>
          <w:tab w:val="clear" w:pos="720"/>
          <w:tab w:val="left" w:pos="0" w:leader="none"/>
        </w:tabs>
        <w:spacing w:before="0" w:after="200"/>
        <w:ind w:hanging="283" w:left="709"/>
        <w:rPr/>
      </w:pPr>
      <w:r>
        <w:rPr/>
        <w:t>Matplotlib</w:t>
      </w:r>
    </w:p>
    <w:p>
      <w:pPr>
        <w:pStyle w:val="BodyText"/>
        <w:numPr>
          <w:ilvl w:val="0"/>
          <w:numId w:val="59"/>
        </w:numPr>
        <w:tabs>
          <w:tab w:val="clear" w:pos="720"/>
          <w:tab w:val="left" w:pos="0" w:leader="none"/>
        </w:tabs>
        <w:spacing w:before="0" w:after="200"/>
        <w:ind w:hanging="283" w:left="709"/>
        <w:rPr/>
      </w:pPr>
      <w:r>
        <w:rPr/>
        <w:t>Scikit-learn</w:t>
      </w:r>
    </w:p>
    <w:p>
      <w:pPr>
        <w:pStyle w:val="Heading3"/>
        <w:spacing w:before="0" w:after="200"/>
        <w:rPr>
          <w:rFonts w:ascii="Times New Roman" w:hAnsi="Times New Roman"/>
        </w:rPr>
      </w:pPr>
      <w:r>
        <w:rPr>
          <w:rFonts w:ascii="Times New Roman" w:hAnsi="Times New Roman"/>
        </w:rPr>
        <w:t>Development Tools</w:t>
      </w:r>
    </w:p>
    <w:p>
      <w:pPr>
        <w:pStyle w:val="BodyText"/>
        <w:numPr>
          <w:ilvl w:val="0"/>
          <w:numId w:val="60"/>
        </w:numPr>
        <w:tabs>
          <w:tab w:val="clear" w:pos="720"/>
          <w:tab w:val="left" w:pos="0" w:leader="none"/>
        </w:tabs>
        <w:spacing w:before="0" w:after="200"/>
        <w:ind w:hanging="283" w:left="709"/>
        <w:rPr/>
      </w:pPr>
      <w:r>
        <w:rPr/>
        <w:t>Jupyter Notebook</w:t>
      </w:r>
    </w:p>
    <w:p>
      <w:pPr>
        <w:pStyle w:val="BodyText"/>
        <w:numPr>
          <w:ilvl w:val="0"/>
          <w:numId w:val="60"/>
        </w:numPr>
        <w:tabs>
          <w:tab w:val="clear" w:pos="720"/>
          <w:tab w:val="left" w:pos="0" w:leader="none"/>
        </w:tabs>
        <w:spacing w:before="0" w:after="200"/>
        <w:ind w:hanging="283" w:left="709"/>
        <w:rPr/>
      </w:pPr>
      <w:r>
        <w:rPr/>
        <w:t>Visual Studio Code</w:t>
      </w:r>
    </w:p>
    <w:p>
      <w:pPr>
        <w:pStyle w:val="Heading3"/>
        <w:spacing w:before="0" w:after="200"/>
        <w:rPr>
          <w:rFonts w:ascii="Times New Roman" w:hAnsi="Times New Roman"/>
        </w:rPr>
      </w:pPr>
      <w:r>
        <w:rPr>
          <w:rFonts w:ascii="Times New Roman" w:hAnsi="Times New Roman"/>
        </w:rPr>
        <w:t>Frontend and Backend Tools</w:t>
      </w:r>
    </w:p>
    <w:p>
      <w:pPr>
        <w:pStyle w:val="BodyText"/>
        <w:numPr>
          <w:ilvl w:val="0"/>
          <w:numId w:val="61"/>
        </w:numPr>
        <w:tabs>
          <w:tab w:val="clear" w:pos="720"/>
          <w:tab w:val="left" w:pos="0" w:leader="none"/>
        </w:tabs>
        <w:spacing w:before="0" w:after="200"/>
        <w:ind w:hanging="283" w:left="709"/>
        <w:rPr/>
      </w:pPr>
      <w:r>
        <w:rPr/>
        <w:t>Streamlit</w:t>
      </w:r>
    </w:p>
    <w:p>
      <w:pPr>
        <w:pStyle w:val="BodyText"/>
        <w:numPr>
          <w:ilvl w:val="0"/>
          <w:numId w:val="61"/>
        </w:numPr>
        <w:tabs>
          <w:tab w:val="clear" w:pos="720"/>
          <w:tab w:val="left" w:pos="0" w:leader="none"/>
        </w:tabs>
        <w:spacing w:before="0" w:after="200"/>
        <w:ind w:hanging="283" w:left="709"/>
        <w:rPr/>
      </w:pPr>
      <w:r>
        <w:rPr/>
        <w:t>FastAPI</w:t>
      </w:r>
    </w:p>
    <w:p>
      <w:pPr>
        <w:pStyle w:val="BodyText"/>
        <w:numPr>
          <w:ilvl w:val="0"/>
          <w:numId w:val="61"/>
        </w:numPr>
        <w:tabs>
          <w:tab w:val="clear" w:pos="720"/>
          <w:tab w:val="left" w:pos="0" w:leader="none"/>
        </w:tabs>
        <w:spacing w:before="0" w:after="200"/>
        <w:ind w:hanging="283" w:left="709"/>
        <w:rPr/>
      </w:pPr>
      <w:r>
        <w:rPr/>
        <w:t>Uvicorn</w:t>
      </w:r>
    </w:p>
    <w:p>
      <w:pPr>
        <w:pStyle w:val="Heading3"/>
        <w:spacing w:before="0" w:after="200"/>
        <w:rPr>
          <w:rFonts w:ascii="Times New Roman" w:hAnsi="Times New Roman"/>
        </w:rPr>
      </w:pPr>
      <w:r>
        <w:rPr>
          <w:rFonts w:ascii="Times New Roman" w:hAnsi="Times New Roman"/>
        </w:rPr>
        <w:t>Version Control</w:t>
      </w:r>
    </w:p>
    <w:p>
      <w:pPr>
        <w:pStyle w:val="BodyText"/>
        <w:numPr>
          <w:ilvl w:val="0"/>
          <w:numId w:val="62"/>
        </w:numPr>
        <w:tabs>
          <w:tab w:val="clear" w:pos="720"/>
          <w:tab w:val="left" w:pos="0" w:leader="none"/>
        </w:tabs>
        <w:spacing w:before="0" w:after="200"/>
        <w:ind w:hanging="283" w:left="709"/>
        <w:rPr/>
      </w:pPr>
      <w:r>
        <w:rPr/>
        <w:t>Git</w:t>
      </w:r>
    </w:p>
    <w:p>
      <w:pPr>
        <w:pStyle w:val="BodyText"/>
        <w:numPr>
          <w:ilvl w:val="0"/>
          <w:numId w:val="62"/>
        </w:numPr>
        <w:tabs>
          <w:tab w:val="clear" w:pos="720"/>
          <w:tab w:val="left" w:pos="0" w:leader="none"/>
        </w:tabs>
        <w:spacing w:before="0" w:after="200"/>
        <w:ind w:hanging="283" w:left="709"/>
        <w:rPr/>
      </w:pPr>
      <w:r>
        <w:rPr/>
        <w:t>GitHub</w:t>
      </w:r>
    </w:p>
    <w:p>
      <w:pPr>
        <w:pStyle w:val="Heading3"/>
        <w:spacing w:before="0" w:after="200"/>
        <w:rPr>
          <w:rFonts w:ascii="Times New Roman" w:hAnsi="Times New Roman"/>
        </w:rPr>
      </w:pPr>
      <w:r>
        <w:rPr>
          <w:rFonts w:ascii="Times New Roman" w:hAnsi="Times New Roman"/>
        </w:rPr>
        <w:t>Containerization Tools</w:t>
      </w:r>
    </w:p>
    <w:p>
      <w:pPr>
        <w:pStyle w:val="BodyText"/>
        <w:numPr>
          <w:ilvl w:val="0"/>
          <w:numId w:val="63"/>
        </w:numPr>
        <w:tabs>
          <w:tab w:val="clear" w:pos="720"/>
          <w:tab w:val="left" w:pos="0" w:leader="none"/>
        </w:tabs>
        <w:spacing w:before="0" w:after="200"/>
        <w:ind w:hanging="283" w:left="709"/>
        <w:rPr/>
      </w:pPr>
      <w:r>
        <w:rPr/>
        <w:t>Docker</w:t>
      </w:r>
    </w:p>
    <w:p>
      <w:pPr>
        <w:pStyle w:val="BodyText"/>
        <w:numPr>
          <w:ilvl w:val="0"/>
          <w:numId w:val="63"/>
        </w:numPr>
        <w:tabs>
          <w:tab w:val="clear" w:pos="720"/>
          <w:tab w:val="left" w:pos="0" w:leader="none"/>
        </w:tabs>
        <w:spacing w:before="0" w:after="200"/>
        <w:ind w:hanging="283" w:left="709"/>
        <w:rPr/>
      </w:pPr>
      <w:r>
        <w:rPr/>
        <w:t>Docker Compose</w:t>
      </w:r>
    </w:p>
    <w:p>
      <w:pPr>
        <w:pStyle w:val="BodyText"/>
        <w:spacing w:before="0" w:after="200"/>
        <w:rPr/>
      </w:pPr>
      <w:r>
        <w:rPr/>
        <w:t>These software tools were selected because of their flexibility, open-source availability, and strong support for Computer Vision and Deep Learning applications.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5.3.3 Functional Requirements</w:t>
      </w:r>
    </w:p>
    <w:p>
      <w:pPr>
        <w:pStyle w:val="BodyText"/>
        <w:spacing w:before="0" w:after="200"/>
        <w:rPr/>
      </w:pPr>
      <w:r>
        <w:rPr/>
        <w:t>Functional requirements define the operations and services that the system must perform.</w:t>
      </w:r>
    </w:p>
    <w:p>
      <w:pPr>
        <w:pStyle w:val="Heading3"/>
        <w:spacing w:before="0" w:after="200"/>
        <w:rPr>
          <w:rFonts w:ascii="Times New Roman" w:hAnsi="Times New Roman"/>
        </w:rPr>
      </w:pPr>
      <w:r>
        <w:rPr>
          <w:rFonts w:ascii="Times New Roman" w:hAnsi="Times New Roman"/>
        </w:rPr>
        <w:t>1. Image Upload Functionality</w:t>
      </w:r>
    </w:p>
    <w:p>
      <w:pPr>
        <w:pStyle w:val="BodyText"/>
        <w:spacing w:before="0" w:after="200"/>
        <w:rPr/>
      </w:pPr>
      <w:r>
        <w:rPr/>
        <w:t>The system should allow users to upload house exterior images for prediction.</w:t>
      </w:r>
    </w:p>
    <w:p>
      <w:pPr>
        <w:pStyle w:val="Heading3"/>
        <w:spacing w:before="0" w:after="200"/>
        <w:rPr>
          <w:rFonts w:ascii="Times New Roman" w:hAnsi="Times New Roman"/>
        </w:rPr>
      </w:pPr>
      <w:r>
        <w:rPr>
          <w:rFonts w:ascii="Times New Roman" w:hAnsi="Times New Roman"/>
        </w:rPr>
        <w:t>2. Image Preprocessing</w:t>
      </w:r>
    </w:p>
    <w:p>
      <w:pPr>
        <w:pStyle w:val="BodyText"/>
        <w:spacing w:before="0" w:after="200"/>
        <w:rPr/>
      </w:pPr>
      <w:r>
        <w:rPr/>
        <w:t>The system should preprocess uploaded images by:</w:t>
      </w:r>
    </w:p>
    <w:p>
      <w:pPr>
        <w:pStyle w:val="BodyText"/>
        <w:numPr>
          <w:ilvl w:val="0"/>
          <w:numId w:val="64"/>
        </w:numPr>
        <w:tabs>
          <w:tab w:val="clear" w:pos="720"/>
          <w:tab w:val="left" w:pos="0" w:leader="none"/>
        </w:tabs>
        <w:spacing w:before="0" w:after="200"/>
        <w:ind w:hanging="283" w:left="709"/>
        <w:rPr/>
      </w:pPr>
      <w:r>
        <w:rPr/>
        <w:t>resizing,</w:t>
      </w:r>
    </w:p>
    <w:p>
      <w:pPr>
        <w:pStyle w:val="BodyText"/>
        <w:numPr>
          <w:ilvl w:val="0"/>
          <w:numId w:val="64"/>
        </w:numPr>
        <w:tabs>
          <w:tab w:val="clear" w:pos="720"/>
          <w:tab w:val="left" w:pos="0" w:leader="none"/>
        </w:tabs>
        <w:spacing w:before="0" w:after="200"/>
        <w:ind w:hanging="283" w:left="709"/>
        <w:rPr/>
      </w:pPr>
      <w:r>
        <w:rPr/>
        <w:t>normalization,</w:t>
      </w:r>
    </w:p>
    <w:p>
      <w:pPr>
        <w:pStyle w:val="BodyText"/>
        <w:numPr>
          <w:ilvl w:val="0"/>
          <w:numId w:val="64"/>
        </w:numPr>
        <w:tabs>
          <w:tab w:val="clear" w:pos="720"/>
          <w:tab w:val="left" w:pos="0" w:leader="none"/>
        </w:tabs>
        <w:spacing w:before="0" w:after="200"/>
        <w:ind w:hanging="283" w:left="709"/>
        <w:rPr/>
      </w:pPr>
      <w:r>
        <w:rPr/>
        <w:t>and tensor conversion.</w:t>
      </w:r>
    </w:p>
    <w:p>
      <w:pPr>
        <w:pStyle w:val="Heading3"/>
        <w:spacing w:before="0" w:after="200"/>
        <w:rPr>
          <w:rFonts w:ascii="Times New Roman" w:hAnsi="Times New Roman"/>
        </w:rPr>
      </w:pPr>
      <w:r>
        <w:rPr>
          <w:rFonts w:ascii="Times New Roman" w:hAnsi="Times New Roman"/>
        </w:rPr>
        <w:t>3. Wealth Classification</w:t>
      </w:r>
    </w:p>
    <w:p>
      <w:pPr>
        <w:pStyle w:val="BodyText"/>
        <w:spacing w:before="0" w:after="200"/>
        <w:rPr/>
      </w:pPr>
      <w:r>
        <w:rPr/>
        <w:t>The system should classify uploaded images into:</w:t>
      </w:r>
    </w:p>
    <w:p>
      <w:pPr>
        <w:pStyle w:val="BodyText"/>
        <w:numPr>
          <w:ilvl w:val="0"/>
          <w:numId w:val="65"/>
        </w:numPr>
        <w:tabs>
          <w:tab w:val="clear" w:pos="720"/>
          <w:tab w:val="left" w:pos="0" w:leader="none"/>
        </w:tabs>
        <w:spacing w:before="0" w:after="200"/>
        <w:ind w:hanging="283" w:left="709"/>
        <w:rPr/>
      </w:pPr>
      <w:r>
        <w:rPr/>
        <w:t>Low Wealth</w:t>
      </w:r>
    </w:p>
    <w:p>
      <w:pPr>
        <w:pStyle w:val="BodyText"/>
        <w:numPr>
          <w:ilvl w:val="0"/>
          <w:numId w:val="65"/>
        </w:numPr>
        <w:tabs>
          <w:tab w:val="clear" w:pos="720"/>
          <w:tab w:val="left" w:pos="0" w:leader="none"/>
        </w:tabs>
        <w:spacing w:before="0" w:after="200"/>
        <w:ind w:hanging="283" w:left="709"/>
        <w:rPr/>
      </w:pPr>
      <w:r>
        <w:rPr/>
        <w:t>Medium Wealth</w:t>
      </w:r>
    </w:p>
    <w:p>
      <w:pPr>
        <w:pStyle w:val="BodyText"/>
        <w:numPr>
          <w:ilvl w:val="0"/>
          <w:numId w:val="65"/>
        </w:numPr>
        <w:tabs>
          <w:tab w:val="clear" w:pos="720"/>
          <w:tab w:val="left" w:pos="0" w:leader="none"/>
        </w:tabs>
        <w:spacing w:before="0" w:after="200"/>
        <w:ind w:hanging="283" w:left="709"/>
        <w:rPr/>
      </w:pPr>
      <w:r>
        <w:rPr/>
        <w:t>High Wealth</w:t>
      </w:r>
    </w:p>
    <w:p>
      <w:pPr>
        <w:pStyle w:val="Heading3"/>
        <w:spacing w:before="0" w:after="200"/>
        <w:rPr>
          <w:rFonts w:ascii="Times New Roman" w:hAnsi="Times New Roman"/>
        </w:rPr>
      </w:pPr>
      <w:r>
        <w:rPr>
          <w:rFonts w:ascii="Times New Roman" w:hAnsi="Times New Roman"/>
        </w:rPr>
        <w:t>4. Deep Learning Inference</w:t>
      </w:r>
    </w:p>
    <w:p>
      <w:pPr>
        <w:pStyle w:val="BodyText"/>
        <w:spacing w:before="0" w:after="200"/>
        <w:rPr/>
      </w:pPr>
      <w:r>
        <w:rPr/>
        <w:t>The system should use the trained EfficientNet-B0 model for prediction.</w:t>
      </w:r>
    </w:p>
    <w:p>
      <w:pPr>
        <w:pStyle w:val="Heading3"/>
        <w:spacing w:before="0" w:after="200"/>
        <w:rPr>
          <w:rFonts w:ascii="Times New Roman" w:hAnsi="Times New Roman"/>
        </w:rPr>
      </w:pPr>
      <w:r>
        <w:rPr>
          <w:rFonts w:ascii="Times New Roman" w:hAnsi="Times New Roman"/>
        </w:rPr>
        <w:t>5. Prediction Display</w:t>
      </w:r>
    </w:p>
    <w:p>
      <w:pPr>
        <w:pStyle w:val="BodyText"/>
        <w:spacing w:before="0" w:after="200"/>
        <w:rPr/>
      </w:pPr>
      <w:r>
        <w:rPr/>
        <w:t>The system should display:</w:t>
      </w:r>
    </w:p>
    <w:p>
      <w:pPr>
        <w:pStyle w:val="BodyText"/>
        <w:numPr>
          <w:ilvl w:val="0"/>
          <w:numId w:val="66"/>
        </w:numPr>
        <w:tabs>
          <w:tab w:val="clear" w:pos="720"/>
          <w:tab w:val="left" w:pos="0" w:leader="none"/>
        </w:tabs>
        <w:spacing w:before="0" w:after="200"/>
        <w:ind w:hanging="283" w:left="709"/>
        <w:rPr/>
      </w:pPr>
      <w:r>
        <w:rPr/>
        <w:t>predicted wealth category,</w:t>
      </w:r>
    </w:p>
    <w:p>
      <w:pPr>
        <w:pStyle w:val="BodyText"/>
        <w:numPr>
          <w:ilvl w:val="0"/>
          <w:numId w:val="66"/>
        </w:numPr>
        <w:tabs>
          <w:tab w:val="clear" w:pos="720"/>
          <w:tab w:val="left" w:pos="0" w:leader="none"/>
        </w:tabs>
        <w:spacing w:before="0" w:after="200"/>
        <w:ind w:hanging="283" w:left="709"/>
        <w:rPr/>
      </w:pPr>
      <w:r>
        <w:rPr/>
        <w:t>confidence score,</w:t>
      </w:r>
    </w:p>
    <w:p>
      <w:pPr>
        <w:pStyle w:val="BodyText"/>
        <w:numPr>
          <w:ilvl w:val="0"/>
          <w:numId w:val="66"/>
        </w:numPr>
        <w:tabs>
          <w:tab w:val="clear" w:pos="720"/>
          <w:tab w:val="left" w:pos="0" w:leader="none"/>
        </w:tabs>
        <w:spacing w:before="0" w:after="200"/>
        <w:ind w:hanging="283" w:left="709"/>
        <w:rPr/>
      </w:pPr>
      <w:r>
        <w:rPr/>
        <w:t>and policy recommendation.</w:t>
      </w:r>
    </w:p>
    <w:p>
      <w:pPr>
        <w:pStyle w:val="Heading3"/>
        <w:spacing w:before="0" w:after="200"/>
        <w:rPr>
          <w:rFonts w:ascii="Times New Roman" w:hAnsi="Times New Roman"/>
        </w:rPr>
      </w:pPr>
      <w:r>
        <w:rPr>
          <w:rFonts w:ascii="Times New Roman" w:hAnsi="Times New Roman"/>
        </w:rPr>
        <w:t>6. Dataset Processing</w:t>
      </w:r>
    </w:p>
    <w:p>
      <w:pPr>
        <w:pStyle w:val="BodyText"/>
        <w:spacing w:before="0" w:after="200"/>
        <w:rPr/>
      </w:pPr>
      <w:r>
        <w:rPr/>
        <w:t>The system should organize housing images into categorized datasets for model training.</w:t>
      </w:r>
    </w:p>
    <w:p>
      <w:pPr>
        <w:pStyle w:val="Heading3"/>
        <w:spacing w:before="0" w:after="200"/>
        <w:rPr>
          <w:rFonts w:ascii="Times New Roman" w:hAnsi="Times New Roman"/>
        </w:rPr>
      </w:pPr>
      <w:r>
        <w:rPr>
          <w:rFonts w:ascii="Times New Roman" w:hAnsi="Times New Roman"/>
        </w:rPr>
        <w:t>7. Model Training</w:t>
      </w:r>
    </w:p>
    <w:p>
      <w:pPr>
        <w:pStyle w:val="BodyText"/>
        <w:spacing w:before="0" w:after="200"/>
        <w:rPr/>
      </w:pPr>
      <w:r>
        <w:rPr/>
        <w:t>The system should support Deep Learning model training using CNN architectures.</w:t>
      </w:r>
    </w:p>
    <w:p>
      <w:pPr>
        <w:pStyle w:val="Heading3"/>
        <w:spacing w:before="0" w:after="200"/>
        <w:rPr>
          <w:rFonts w:ascii="Times New Roman" w:hAnsi="Times New Roman"/>
        </w:rPr>
      </w:pPr>
      <w:r>
        <w:rPr>
          <w:rFonts w:ascii="Times New Roman" w:hAnsi="Times New Roman"/>
        </w:rPr>
        <w:t>8. User Interface Interaction</w:t>
      </w:r>
    </w:p>
    <w:p>
      <w:pPr>
        <w:pStyle w:val="BodyText"/>
        <w:spacing w:before="0" w:after="200"/>
        <w:rPr/>
      </w:pPr>
      <w:r>
        <w:rPr/>
        <w:t>The system should provide a simple and interactive interface for user interaction.</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5.3.4 Non-Functional Requirements</w:t>
      </w:r>
    </w:p>
    <w:p>
      <w:pPr>
        <w:pStyle w:val="BodyText"/>
        <w:spacing w:before="0" w:after="200"/>
        <w:rPr/>
      </w:pPr>
      <w:r>
        <w:rPr/>
        <w:t>Non-functional requirements describe the quality attributes and performance characteristics of the system.</w:t>
      </w:r>
    </w:p>
    <w:p>
      <w:pPr>
        <w:pStyle w:val="Heading3"/>
        <w:spacing w:before="0" w:after="200"/>
        <w:rPr>
          <w:rFonts w:ascii="Times New Roman" w:hAnsi="Times New Roman"/>
        </w:rPr>
      </w:pPr>
      <w:r>
        <w:rPr>
          <w:rFonts w:ascii="Times New Roman" w:hAnsi="Times New Roman"/>
        </w:rPr>
        <w:t>1. Performance</w:t>
      </w:r>
    </w:p>
    <w:p>
      <w:pPr>
        <w:pStyle w:val="BodyText"/>
        <w:spacing w:before="0" w:after="200"/>
        <w:rPr/>
      </w:pPr>
      <w:r>
        <w:rPr/>
        <w:t>The system should generate predictions within a reasonable response time after image upload.</w:t>
      </w:r>
    </w:p>
    <w:p>
      <w:pPr>
        <w:pStyle w:val="Heading3"/>
        <w:spacing w:before="0" w:after="200"/>
        <w:rPr>
          <w:rFonts w:ascii="Times New Roman" w:hAnsi="Times New Roman"/>
        </w:rPr>
      </w:pPr>
      <w:r>
        <w:rPr>
          <w:rFonts w:ascii="Times New Roman" w:hAnsi="Times New Roman"/>
        </w:rPr>
        <w:t>2. Accuracy</w:t>
      </w:r>
    </w:p>
    <w:p>
      <w:pPr>
        <w:pStyle w:val="BodyText"/>
        <w:spacing w:before="0" w:after="200"/>
        <w:rPr/>
      </w:pPr>
      <w:r>
        <w:rPr/>
        <w:t>The Deep Learning model should provide reliable classification performance for house image analysis.</w:t>
      </w:r>
    </w:p>
    <w:p>
      <w:pPr>
        <w:pStyle w:val="Heading3"/>
        <w:spacing w:before="0" w:after="200"/>
        <w:rPr>
          <w:rFonts w:ascii="Times New Roman" w:hAnsi="Times New Roman"/>
        </w:rPr>
      </w:pPr>
      <w:r>
        <w:rPr>
          <w:rFonts w:ascii="Times New Roman" w:hAnsi="Times New Roman"/>
        </w:rPr>
        <w:t>3. Scalability</w:t>
      </w:r>
    </w:p>
    <w:p>
      <w:pPr>
        <w:pStyle w:val="BodyText"/>
        <w:spacing w:before="0" w:after="200"/>
        <w:rPr/>
      </w:pPr>
      <w:r>
        <w:rPr/>
        <w:t>The system architecture should support future expansion with larger datasets and advanced AI models.</w:t>
      </w:r>
    </w:p>
    <w:p>
      <w:pPr>
        <w:pStyle w:val="Heading3"/>
        <w:spacing w:before="0" w:after="200"/>
        <w:rPr>
          <w:rFonts w:ascii="Times New Roman" w:hAnsi="Times New Roman"/>
        </w:rPr>
      </w:pPr>
      <w:r>
        <w:rPr>
          <w:rFonts w:ascii="Times New Roman" w:hAnsi="Times New Roman"/>
        </w:rPr>
        <w:t>4. Usability</w:t>
      </w:r>
    </w:p>
    <w:p>
      <w:pPr>
        <w:pStyle w:val="BodyText"/>
        <w:spacing w:before="0" w:after="200"/>
        <w:rPr/>
      </w:pPr>
      <w:r>
        <w:rPr/>
        <w:t>The user interface should be simple, interactive, and easy to use.</w:t>
      </w:r>
    </w:p>
    <w:p>
      <w:pPr>
        <w:pStyle w:val="Heading3"/>
        <w:spacing w:before="0" w:after="200"/>
        <w:rPr>
          <w:rFonts w:ascii="Times New Roman" w:hAnsi="Times New Roman"/>
        </w:rPr>
      </w:pPr>
      <w:r>
        <w:rPr>
          <w:rFonts w:ascii="Times New Roman" w:hAnsi="Times New Roman"/>
        </w:rPr>
        <w:t>5. Reliability</w:t>
      </w:r>
    </w:p>
    <w:p>
      <w:pPr>
        <w:pStyle w:val="BodyText"/>
        <w:spacing w:before="0" w:after="200"/>
        <w:rPr/>
      </w:pPr>
      <w:r>
        <w:rPr/>
        <w:t>The system should perform predictions consistently without crashes or major failures.</w:t>
      </w:r>
    </w:p>
    <w:p>
      <w:pPr>
        <w:pStyle w:val="Heading3"/>
        <w:spacing w:before="0" w:after="200"/>
        <w:rPr>
          <w:rFonts w:ascii="Times New Roman" w:hAnsi="Times New Roman"/>
        </w:rPr>
      </w:pPr>
      <w:r>
        <w:rPr>
          <w:rFonts w:ascii="Times New Roman" w:hAnsi="Times New Roman"/>
        </w:rPr>
        <w:t>6. Maintainability</w:t>
      </w:r>
    </w:p>
    <w:p>
      <w:pPr>
        <w:pStyle w:val="BodyText"/>
        <w:spacing w:before="0" w:after="200"/>
        <w:rPr/>
      </w:pPr>
      <w:r>
        <w:rPr/>
        <w:t>The project structure should support future modifications and feature enhancements.</w:t>
      </w:r>
    </w:p>
    <w:p>
      <w:pPr>
        <w:pStyle w:val="Heading3"/>
        <w:spacing w:before="0" w:after="200"/>
        <w:rPr>
          <w:rFonts w:ascii="Times New Roman" w:hAnsi="Times New Roman"/>
        </w:rPr>
      </w:pPr>
      <w:r>
        <w:rPr>
          <w:rFonts w:ascii="Times New Roman" w:hAnsi="Times New Roman"/>
        </w:rPr>
        <w:t>7. Portability</w:t>
      </w:r>
    </w:p>
    <w:p>
      <w:pPr>
        <w:pStyle w:val="BodyText"/>
        <w:spacing w:before="0" w:after="200"/>
        <w:rPr/>
      </w:pPr>
      <w:r>
        <w:rPr/>
        <w:t>The system should be executable on different operating systems with minimal changes.</w:t>
      </w:r>
    </w:p>
    <w:p>
      <w:pPr>
        <w:pStyle w:val="Heading3"/>
        <w:spacing w:before="0" w:after="200"/>
        <w:rPr>
          <w:rFonts w:ascii="Times New Roman" w:hAnsi="Times New Roman"/>
        </w:rPr>
      </w:pPr>
      <w:r>
        <w:rPr>
          <w:rFonts w:ascii="Times New Roman" w:hAnsi="Times New Roman"/>
        </w:rPr>
        <w:t>8. Security</w:t>
      </w:r>
    </w:p>
    <w:p>
      <w:pPr>
        <w:pStyle w:val="BodyText"/>
        <w:spacing w:before="0" w:after="200"/>
        <w:rPr/>
      </w:pPr>
      <w:r>
        <w:rPr/>
        <w:t>The system should safely process uploaded images without affecting system integrity.</w:t>
      </w:r>
    </w:p>
    <w:p>
      <w:pPr>
        <w:pStyle w:val="Heading3"/>
        <w:spacing w:before="0" w:after="200"/>
        <w:rPr>
          <w:rFonts w:ascii="Times New Roman" w:hAnsi="Times New Roman"/>
        </w:rPr>
      </w:pPr>
      <w:r>
        <w:rPr>
          <w:rFonts w:ascii="Times New Roman" w:hAnsi="Times New Roman"/>
        </w:rPr>
        <w:t>9. Availability</w:t>
      </w:r>
    </w:p>
    <w:p>
      <w:pPr>
        <w:pStyle w:val="BodyText"/>
        <w:spacing w:before="0" w:after="200"/>
        <w:rPr/>
      </w:pPr>
      <w:r>
        <w:rPr/>
        <w:t>The prediction system should remain accessible whenever the application is running.</w:t>
      </w:r>
    </w:p>
    <w:p>
      <w:pPr>
        <w:pStyle w:val="BodyText"/>
        <w:spacing w:before="0" w:after="200"/>
        <w:rPr/>
      </w:pPr>
      <w:r>
        <w:rPr/>
        <w:t>The identified requirements ensure that the proposed AI-based Computer Vision system operates efficiently while maintaining usability, performance, and scalability.</w:t>
      </w:r>
    </w:p>
    <w:p>
      <w:pPr>
        <w:pStyle w:val="Normal"/>
        <w:rPr/>
      </w:pPr>
      <w:r>
        <w:rPr/>
      </w:r>
    </w:p>
    <w:p>
      <w:pPr>
        <w:pStyle w:val="Heading2"/>
        <w:spacing w:before="0" w:after="200"/>
        <w:rPr>
          <w:rFonts w:ascii="Times New Roman" w:hAnsi="Times New Roman"/>
          <w:sz w:val="24"/>
        </w:rPr>
      </w:pPr>
      <w:r>
        <w:rPr>
          <w:rFonts w:ascii="Times New Roman" w:hAnsi="Times New Roman"/>
          <w:sz w:val="24"/>
        </w:rPr>
        <w:t>6. Design</w:t>
      </w:r>
    </w:p>
    <w:p>
      <w:pPr>
        <w:pStyle w:val="Heading3"/>
        <w:spacing w:before="0" w:after="200"/>
        <w:rPr>
          <w:rFonts w:ascii="Times New Roman" w:hAnsi="Times New Roman"/>
        </w:rPr>
      </w:pPr>
      <w:r>
        <w:rPr>
          <w:rFonts w:ascii="Times New Roman" w:hAnsi="Times New Roman"/>
        </w:rPr>
        <w:t>6.1 System Design</w:t>
      </w:r>
    </w:p>
    <w:p>
      <w:pPr>
        <w:pStyle w:val="BodyText"/>
        <w:spacing w:before="0" w:after="200"/>
        <w:rPr/>
      </w:pPr>
      <w:r>
        <w:rPr/>
        <w:t>System design is an important phase in software development that defines the architecture, components, workflow, and interaction between different modules of the proposed system. The purpose of system design is to create a structured framework for implementing the Computer Vision-based household wealth estimation system efficiently.</w:t>
      </w:r>
    </w:p>
    <w:p>
      <w:pPr>
        <w:pStyle w:val="BodyText"/>
        <w:spacing w:before="0" w:after="200"/>
        <w:rPr/>
      </w:pPr>
      <w:r>
        <w:rPr/>
        <w:t>The proposed system is designed as an AI-powered image classification application that uses Deep Learning techniques to analyze house exterior images and estimate household wealth categories. The system follows a modular architecture where different components are responsible for dataset processing, image preprocessing, model inference, prediction generation, and user interaction.</w:t>
      </w:r>
    </w:p>
    <w:p>
      <w:pPr>
        <w:pStyle w:val="BodyText"/>
        <w:spacing w:before="0" w:after="200"/>
        <w:rPr/>
      </w:pPr>
      <w:r>
        <w:rPr/>
        <w:t>The overall workflow of the system is as follows:</w:t>
      </w:r>
    </w:p>
    <w:p>
      <w:pPr>
        <w:pStyle w:val="BodyText"/>
        <w:numPr>
          <w:ilvl w:val="0"/>
          <w:numId w:val="67"/>
        </w:numPr>
        <w:tabs>
          <w:tab w:val="clear" w:pos="720"/>
          <w:tab w:val="left" w:pos="0" w:leader="none"/>
        </w:tabs>
        <w:spacing w:before="0" w:after="200"/>
        <w:ind w:hanging="283" w:left="709"/>
        <w:rPr/>
      </w:pPr>
      <w:r>
        <w:rPr/>
        <w:t>The user uploads a house exterior image through the user interface.</w:t>
      </w:r>
    </w:p>
    <w:p>
      <w:pPr>
        <w:pStyle w:val="BodyText"/>
        <w:numPr>
          <w:ilvl w:val="0"/>
          <w:numId w:val="67"/>
        </w:numPr>
        <w:tabs>
          <w:tab w:val="clear" w:pos="720"/>
          <w:tab w:val="left" w:pos="0" w:leader="none"/>
        </w:tabs>
        <w:spacing w:before="0" w:after="200"/>
        <w:ind w:hanging="283" w:left="709"/>
        <w:rPr/>
      </w:pPr>
      <w:r>
        <w:rPr/>
        <w:t>The image is preprocessed using resizing and normalization techniques.</w:t>
      </w:r>
    </w:p>
    <w:p>
      <w:pPr>
        <w:pStyle w:val="BodyText"/>
        <w:numPr>
          <w:ilvl w:val="0"/>
          <w:numId w:val="67"/>
        </w:numPr>
        <w:tabs>
          <w:tab w:val="clear" w:pos="720"/>
          <w:tab w:val="left" w:pos="0" w:leader="none"/>
        </w:tabs>
        <w:spacing w:before="0" w:after="200"/>
        <w:ind w:hanging="283" w:left="709"/>
        <w:rPr/>
      </w:pPr>
      <w:r>
        <w:rPr/>
        <w:t>The preprocessed image is passed to the trained EfficientNet-B0 model.</w:t>
      </w:r>
    </w:p>
    <w:p>
      <w:pPr>
        <w:pStyle w:val="BodyText"/>
        <w:numPr>
          <w:ilvl w:val="0"/>
          <w:numId w:val="67"/>
        </w:numPr>
        <w:tabs>
          <w:tab w:val="clear" w:pos="720"/>
          <w:tab w:val="left" w:pos="0" w:leader="none"/>
        </w:tabs>
        <w:spacing w:before="0" w:after="200"/>
        <w:ind w:hanging="283" w:left="709"/>
        <w:rPr/>
      </w:pPr>
      <w:r>
        <w:rPr/>
        <w:t>The Deep Learning model extracts visual features and performs classification.</w:t>
      </w:r>
    </w:p>
    <w:p>
      <w:pPr>
        <w:pStyle w:val="BodyText"/>
        <w:numPr>
          <w:ilvl w:val="0"/>
          <w:numId w:val="67"/>
        </w:numPr>
        <w:tabs>
          <w:tab w:val="clear" w:pos="720"/>
          <w:tab w:val="left" w:pos="0" w:leader="none"/>
        </w:tabs>
        <w:spacing w:before="0" w:after="200"/>
        <w:ind w:hanging="283" w:left="709"/>
        <w:rPr/>
      </w:pPr>
      <w:r>
        <w:rPr/>
        <w:t>The system predicts the household wealth category.</w:t>
      </w:r>
    </w:p>
    <w:p>
      <w:pPr>
        <w:pStyle w:val="BodyText"/>
        <w:numPr>
          <w:ilvl w:val="0"/>
          <w:numId w:val="67"/>
        </w:numPr>
        <w:tabs>
          <w:tab w:val="clear" w:pos="720"/>
          <w:tab w:val="left" w:pos="0" w:leader="none"/>
        </w:tabs>
        <w:spacing w:before="0" w:after="200"/>
        <w:ind w:hanging="283" w:left="709"/>
        <w:rPr/>
      </w:pPr>
      <w:r>
        <w:rPr/>
        <w:t>The prediction result and confidence score are displayed to the user.</w:t>
      </w:r>
    </w:p>
    <w:p>
      <w:pPr>
        <w:pStyle w:val="BodyText"/>
        <w:numPr>
          <w:ilvl w:val="0"/>
          <w:numId w:val="67"/>
        </w:numPr>
        <w:tabs>
          <w:tab w:val="clear" w:pos="720"/>
          <w:tab w:val="left" w:pos="0" w:leader="none"/>
        </w:tabs>
        <w:spacing w:before="0" w:after="200"/>
        <w:ind w:hanging="283" w:left="709"/>
        <w:rPr/>
      </w:pPr>
      <w:r>
        <w:rPr/>
        <w:t>The system also generates policy recommendations based on the predicted category.</w:t>
      </w:r>
    </w:p>
    <w:p>
      <w:pPr>
        <w:pStyle w:val="BodyText"/>
        <w:spacing w:before="0" w:after="200"/>
        <w:rPr/>
      </w:pPr>
      <w:r>
        <w:rPr/>
        <w:t>The proposed design ensures:</w:t>
      </w:r>
    </w:p>
    <w:p>
      <w:pPr>
        <w:pStyle w:val="BodyText"/>
        <w:numPr>
          <w:ilvl w:val="0"/>
          <w:numId w:val="68"/>
        </w:numPr>
        <w:tabs>
          <w:tab w:val="clear" w:pos="720"/>
          <w:tab w:val="left" w:pos="0" w:leader="none"/>
        </w:tabs>
        <w:spacing w:before="0" w:after="200"/>
        <w:ind w:hanging="283" w:left="709"/>
        <w:rPr/>
      </w:pPr>
      <w:r>
        <w:rPr/>
        <w:t>modularity,</w:t>
      </w:r>
    </w:p>
    <w:p>
      <w:pPr>
        <w:pStyle w:val="BodyText"/>
        <w:numPr>
          <w:ilvl w:val="0"/>
          <w:numId w:val="68"/>
        </w:numPr>
        <w:tabs>
          <w:tab w:val="clear" w:pos="720"/>
          <w:tab w:val="left" w:pos="0" w:leader="none"/>
        </w:tabs>
        <w:spacing w:before="0" w:after="200"/>
        <w:ind w:hanging="283" w:left="709"/>
        <w:rPr/>
      </w:pPr>
      <w:r>
        <w:rPr/>
        <w:t>scalability,</w:t>
      </w:r>
    </w:p>
    <w:p>
      <w:pPr>
        <w:pStyle w:val="BodyText"/>
        <w:numPr>
          <w:ilvl w:val="0"/>
          <w:numId w:val="68"/>
        </w:numPr>
        <w:tabs>
          <w:tab w:val="clear" w:pos="720"/>
          <w:tab w:val="left" w:pos="0" w:leader="none"/>
        </w:tabs>
        <w:spacing w:before="0" w:after="200"/>
        <w:ind w:hanging="283" w:left="709"/>
        <w:rPr/>
      </w:pPr>
      <w:r>
        <w:rPr/>
        <w:t>maintainability,</w:t>
      </w:r>
    </w:p>
    <w:p>
      <w:pPr>
        <w:pStyle w:val="BodyText"/>
        <w:numPr>
          <w:ilvl w:val="0"/>
          <w:numId w:val="68"/>
        </w:numPr>
        <w:tabs>
          <w:tab w:val="clear" w:pos="720"/>
          <w:tab w:val="left" w:pos="0" w:leader="none"/>
        </w:tabs>
        <w:spacing w:before="0" w:after="200"/>
        <w:ind w:hanging="283" w:left="709"/>
        <w:rPr/>
      </w:pPr>
      <w:r>
        <w:rPr/>
        <w:t>and efficient image classification performance.</w:t>
      </w:r>
    </w:p>
    <w:p>
      <w:pPr>
        <w:pStyle w:val="Heading3"/>
        <w:spacing w:before="0" w:after="200"/>
        <w:rPr>
          <w:rFonts w:ascii="Times New Roman" w:hAnsi="Times New Roman"/>
        </w:rPr>
      </w:pPr>
      <w:r>
        <w:rPr>
          <w:rFonts w:ascii="Times New Roman" w:hAnsi="Times New Roman"/>
        </w:rPr>
        <w:t>Major System Modules</w:t>
      </w:r>
    </w:p>
    <w:p>
      <w:pPr>
        <w:pStyle w:val="Heading4"/>
        <w:spacing w:before="0" w:after="200"/>
        <w:rPr>
          <w:rFonts w:ascii="Times New Roman" w:hAnsi="Times New Roman"/>
        </w:rPr>
      </w:pPr>
      <w:r>
        <w:rPr>
          <w:rFonts w:ascii="Times New Roman" w:hAnsi="Times New Roman"/>
        </w:rPr>
        <w:t>1. Dataset Processing Module</w:t>
      </w:r>
    </w:p>
    <w:p>
      <w:pPr>
        <w:pStyle w:val="BodyText"/>
        <w:numPr>
          <w:ilvl w:val="0"/>
          <w:numId w:val="69"/>
        </w:numPr>
        <w:tabs>
          <w:tab w:val="clear" w:pos="720"/>
          <w:tab w:val="left" w:pos="0" w:leader="none"/>
        </w:tabs>
        <w:spacing w:before="0" w:after="200"/>
        <w:ind w:hanging="283" w:left="709"/>
        <w:rPr/>
      </w:pPr>
      <w:r>
        <w:rPr/>
        <w:t>Handles image organization and label generation.</w:t>
      </w:r>
    </w:p>
    <w:p>
      <w:pPr>
        <w:pStyle w:val="BodyText"/>
        <w:numPr>
          <w:ilvl w:val="0"/>
          <w:numId w:val="69"/>
        </w:numPr>
        <w:tabs>
          <w:tab w:val="clear" w:pos="720"/>
          <w:tab w:val="left" w:pos="0" w:leader="none"/>
        </w:tabs>
        <w:spacing w:before="0" w:after="200"/>
        <w:ind w:hanging="283" w:left="709"/>
        <w:rPr/>
      </w:pPr>
      <w:r>
        <w:rPr/>
        <w:t>Converts price data into wealth categories.</w:t>
      </w:r>
    </w:p>
    <w:p>
      <w:pPr>
        <w:pStyle w:val="Heading4"/>
        <w:spacing w:before="0" w:after="200"/>
        <w:rPr>
          <w:rFonts w:ascii="Times New Roman" w:hAnsi="Times New Roman"/>
        </w:rPr>
      </w:pPr>
      <w:r>
        <w:rPr>
          <w:rFonts w:ascii="Times New Roman" w:hAnsi="Times New Roman"/>
        </w:rPr>
        <w:t>2. Image Preprocessing Module</w:t>
      </w:r>
    </w:p>
    <w:p>
      <w:pPr>
        <w:pStyle w:val="BodyText"/>
        <w:numPr>
          <w:ilvl w:val="0"/>
          <w:numId w:val="70"/>
        </w:numPr>
        <w:tabs>
          <w:tab w:val="clear" w:pos="720"/>
          <w:tab w:val="left" w:pos="0" w:leader="none"/>
        </w:tabs>
        <w:spacing w:before="0" w:after="200"/>
        <w:ind w:hanging="283" w:left="709"/>
        <w:rPr/>
      </w:pPr>
      <w:r>
        <w:rPr/>
        <w:t>Resizes images to fixed dimensions.</w:t>
      </w:r>
    </w:p>
    <w:p>
      <w:pPr>
        <w:pStyle w:val="BodyText"/>
        <w:numPr>
          <w:ilvl w:val="0"/>
          <w:numId w:val="70"/>
        </w:numPr>
        <w:tabs>
          <w:tab w:val="clear" w:pos="720"/>
          <w:tab w:val="left" w:pos="0" w:leader="none"/>
        </w:tabs>
        <w:spacing w:before="0" w:after="200"/>
        <w:ind w:hanging="283" w:left="709"/>
        <w:rPr/>
      </w:pPr>
      <w:r>
        <w:rPr/>
        <w:t>Performs normalization and tensor conversion.</w:t>
      </w:r>
    </w:p>
    <w:p>
      <w:pPr>
        <w:pStyle w:val="Heading4"/>
        <w:spacing w:before="0" w:after="200"/>
        <w:rPr>
          <w:rFonts w:ascii="Times New Roman" w:hAnsi="Times New Roman"/>
        </w:rPr>
      </w:pPr>
      <w:r>
        <w:rPr>
          <w:rFonts w:ascii="Times New Roman" w:hAnsi="Times New Roman"/>
        </w:rPr>
        <w:t>3. Deep Learning Model Module</w:t>
      </w:r>
    </w:p>
    <w:p>
      <w:pPr>
        <w:pStyle w:val="BodyText"/>
        <w:numPr>
          <w:ilvl w:val="0"/>
          <w:numId w:val="71"/>
        </w:numPr>
        <w:tabs>
          <w:tab w:val="clear" w:pos="720"/>
          <w:tab w:val="left" w:pos="0" w:leader="none"/>
        </w:tabs>
        <w:spacing w:before="0" w:after="200"/>
        <w:ind w:hanging="283" w:left="709"/>
        <w:rPr/>
      </w:pPr>
      <w:r>
        <w:rPr/>
        <w:t>Implements EfficientNet-B0 CNN architecture.</w:t>
      </w:r>
    </w:p>
    <w:p>
      <w:pPr>
        <w:pStyle w:val="BodyText"/>
        <w:numPr>
          <w:ilvl w:val="0"/>
          <w:numId w:val="71"/>
        </w:numPr>
        <w:tabs>
          <w:tab w:val="clear" w:pos="720"/>
          <w:tab w:val="left" w:pos="0" w:leader="none"/>
        </w:tabs>
        <w:spacing w:before="0" w:after="200"/>
        <w:ind w:hanging="283" w:left="709"/>
        <w:rPr/>
      </w:pPr>
      <w:r>
        <w:rPr/>
        <w:t>Performs feature extraction and image classification.</w:t>
      </w:r>
    </w:p>
    <w:p>
      <w:pPr>
        <w:pStyle w:val="Heading4"/>
        <w:spacing w:before="0" w:after="200"/>
        <w:rPr>
          <w:rFonts w:ascii="Times New Roman" w:hAnsi="Times New Roman"/>
        </w:rPr>
      </w:pPr>
      <w:r>
        <w:rPr>
          <w:rFonts w:ascii="Times New Roman" w:hAnsi="Times New Roman"/>
        </w:rPr>
        <w:t>4. Prediction Module</w:t>
      </w:r>
    </w:p>
    <w:p>
      <w:pPr>
        <w:pStyle w:val="BodyText"/>
        <w:numPr>
          <w:ilvl w:val="0"/>
          <w:numId w:val="72"/>
        </w:numPr>
        <w:tabs>
          <w:tab w:val="clear" w:pos="720"/>
          <w:tab w:val="left" w:pos="0" w:leader="none"/>
        </w:tabs>
        <w:spacing w:before="0" w:after="200"/>
        <w:ind w:hanging="283" w:left="709"/>
        <w:rPr/>
      </w:pPr>
      <w:r>
        <w:rPr/>
        <w:t>Processes uploaded images.</w:t>
      </w:r>
    </w:p>
    <w:p>
      <w:pPr>
        <w:pStyle w:val="BodyText"/>
        <w:numPr>
          <w:ilvl w:val="0"/>
          <w:numId w:val="72"/>
        </w:numPr>
        <w:tabs>
          <w:tab w:val="clear" w:pos="720"/>
          <w:tab w:val="left" w:pos="0" w:leader="none"/>
        </w:tabs>
        <w:spacing w:before="0" w:after="200"/>
        <w:ind w:hanging="283" w:left="709"/>
        <w:rPr/>
      </w:pPr>
      <w:r>
        <w:rPr/>
        <w:t>Generates wealth prediction and confidence score.</w:t>
      </w:r>
    </w:p>
    <w:p>
      <w:pPr>
        <w:pStyle w:val="Heading4"/>
        <w:spacing w:before="0" w:after="200"/>
        <w:rPr>
          <w:rFonts w:ascii="Times New Roman" w:hAnsi="Times New Roman"/>
        </w:rPr>
      </w:pPr>
      <w:r>
        <w:rPr>
          <w:rFonts w:ascii="Times New Roman" w:hAnsi="Times New Roman"/>
        </w:rPr>
        <w:t>5. User Interface Module</w:t>
      </w:r>
    </w:p>
    <w:p>
      <w:pPr>
        <w:pStyle w:val="BodyText"/>
        <w:numPr>
          <w:ilvl w:val="0"/>
          <w:numId w:val="73"/>
        </w:numPr>
        <w:tabs>
          <w:tab w:val="clear" w:pos="720"/>
          <w:tab w:val="left" w:pos="0" w:leader="none"/>
        </w:tabs>
        <w:spacing w:before="0" w:after="200"/>
        <w:ind w:hanging="283" w:left="709"/>
        <w:rPr/>
      </w:pPr>
      <w:r>
        <w:rPr/>
        <w:t>Provides image upload functionality.</w:t>
      </w:r>
    </w:p>
    <w:p>
      <w:pPr>
        <w:pStyle w:val="BodyText"/>
        <w:numPr>
          <w:ilvl w:val="0"/>
          <w:numId w:val="73"/>
        </w:numPr>
        <w:tabs>
          <w:tab w:val="clear" w:pos="720"/>
          <w:tab w:val="left" w:pos="0" w:leader="none"/>
        </w:tabs>
        <w:spacing w:before="0" w:after="200"/>
        <w:ind w:hanging="283" w:left="709"/>
        <w:rPr/>
      </w:pPr>
      <w:r>
        <w:rPr/>
        <w:t>Displays predictions and recommendations.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6.2 Design Notations</w:t>
      </w:r>
    </w:p>
    <w:p>
      <w:pPr>
        <w:pStyle w:val="BodyText"/>
        <w:spacing w:before="0" w:after="200"/>
        <w:rPr/>
      </w:pPr>
      <w:r>
        <w:rPr/>
        <w:t>Design notations are graphical and structural representations used to visualize system architecture, workflow, and interaction between components. These notations help in understanding the internal functioning of the proposed system.</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6.2.1 Use Case Diagram</w:t>
      </w:r>
    </w:p>
    <w:p>
      <w:pPr>
        <w:pStyle w:val="BodyText"/>
        <w:spacing w:before="0" w:after="200"/>
        <w:rPr/>
      </w:pPr>
      <w:r>
        <w:rPr/>
        <w:t>The Use Case Diagram represents the interaction between users and the proposed system. It identifies the primary functionalities available to users.</w:t>
      </w:r>
    </w:p>
    <w:p>
      <w:pPr>
        <w:pStyle w:val="Heading3"/>
        <w:spacing w:before="0" w:after="200"/>
        <w:rPr>
          <w:rFonts w:ascii="Times New Roman" w:hAnsi="Times New Roman"/>
        </w:rPr>
      </w:pPr>
      <w:r>
        <w:rPr>
          <w:rFonts w:ascii="Times New Roman" w:hAnsi="Times New Roman"/>
        </w:rPr>
        <w:t>Actors</w:t>
      </w:r>
    </w:p>
    <w:p>
      <w:pPr>
        <w:pStyle w:val="BodyText"/>
        <w:numPr>
          <w:ilvl w:val="0"/>
          <w:numId w:val="74"/>
        </w:numPr>
        <w:tabs>
          <w:tab w:val="clear" w:pos="720"/>
          <w:tab w:val="left" w:pos="0" w:leader="none"/>
        </w:tabs>
        <w:spacing w:before="0" w:after="200"/>
        <w:ind w:hanging="283" w:left="709"/>
        <w:rPr/>
      </w:pPr>
      <w:r>
        <w:rPr/>
        <w:t>User</w:t>
      </w:r>
    </w:p>
    <w:p>
      <w:pPr>
        <w:pStyle w:val="BodyText"/>
        <w:numPr>
          <w:ilvl w:val="0"/>
          <w:numId w:val="74"/>
        </w:numPr>
        <w:tabs>
          <w:tab w:val="clear" w:pos="720"/>
          <w:tab w:val="left" w:pos="0" w:leader="none"/>
        </w:tabs>
        <w:spacing w:before="0" w:after="200"/>
        <w:ind w:hanging="283" w:left="709"/>
        <w:rPr/>
      </w:pPr>
      <w:r>
        <w:rPr/>
        <w:t>AI Prediction System</w:t>
      </w:r>
    </w:p>
    <w:p>
      <w:pPr>
        <w:pStyle w:val="Heading3"/>
        <w:spacing w:before="0" w:after="200"/>
        <w:rPr>
          <w:rFonts w:ascii="Times New Roman" w:hAnsi="Times New Roman"/>
        </w:rPr>
      </w:pPr>
      <w:r>
        <w:rPr>
          <w:rFonts w:ascii="Times New Roman" w:hAnsi="Times New Roman"/>
        </w:rPr>
        <w:t>Main Use Cases</w:t>
      </w:r>
    </w:p>
    <w:p>
      <w:pPr>
        <w:pStyle w:val="BodyText"/>
        <w:numPr>
          <w:ilvl w:val="0"/>
          <w:numId w:val="75"/>
        </w:numPr>
        <w:tabs>
          <w:tab w:val="clear" w:pos="720"/>
          <w:tab w:val="left" w:pos="0" w:leader="none"/>
        </w:tabs>
        <w:spacing w:before="0" w:after="200"/>
        <w:ind w:hanging="283" w:left="709"/>
        <w:rPr/>
      </w:pPr>
      <w:r>
        <w:rPr/>
        <w:t>Upload House Image</w:t>
      </w:r>
    </w:p>
    <w:p>
      <w:pPr>
        <w:pStyle w:val="BodyText"/>
        <w:numPr>
          <w:ilvl w:val="0"/>
          <w:numId w:val="75"/>
        </w:numPr>
        <w:tabs>
          <w:tab w:val="clear" w:pos="720"/>
          <w:tab w:val="left" w:pos="0" w:leader="none"/>
        </w:tabs>
        <w:spacing w:before="0" w:after="200"/>
        <w:ind w:hanging="283" w:left="709"/>
        <w:rPr/>
      </w:pPr>
      <w:r>
        <w:rPr/>
        <w:t>Preprocess Image</w:t>
      </w:r>
    </w:p>
    <w:p>
      <w:pPr>
        <w:pStyle w:val="BodyText"/>
        <w:numPr>
          <w:ilvl w:val="0"/>
          <w:numId w:val="75"/>
        </w:numPr>
        <w:tabs>
          <w:tab w:val="clear" w:pos="720"/>
          <w:tab w:val="left" w:pos="0" w:leader="none"/>
        </w:tabs>
        <w:spacing w:before="0" w:after="200"/>
        <w:ind w:hanging="283" w:left="709"/>
        <w:rPr/>
      </w:pPr>
      <w:r>
        <w:rPr/>
        <w:t>Predict Wealth Category</w:t>
      </w:r>
    </w:p>
    <w:p>
      <w:pPr>
        <w:pStyle w:val="BodyText"/>
        <w:numPr>
          <w:ilvl w:val="0"/>
          <w:numId w:val="75"/>
        </w:numPr>
        <w:tabs>
          <w:tab w:val="clear" w:pos="720"/>
          <w:tab w:val="left" w:pos="0" w:leader="none"/>
        </w:tabs>
        <w:spacing w:before="0" w:after="200"/>
        <w:ind w:hanging="283" w:left="709"/>
        <w:rPr/>
      </w:pPr>
      <w:r>
        <w:rPr/>
        <w:t>Display Prediction Result</w:t>
      </w:r>
    </w:p>
    <w:p>
      <w:pPr>
        <w:pStyle w:val="BodyText"/>
        <w:numPr>
          <w:ilvl w:val="0"/>
          <w:numId w:val="75"/>
        </w:numPr>
        <w:tabs>
          <w:tab w:val="clear" w:pos="720"/>
          <w:tab w:val="left" w:pos="0" w:leader="none"/>
        </w:tabs>
        <w:spacing w:before="0" w:after="200"/>
        <w:ind w:hanging="283" w:left="709"/>
        <w:rPr/>
      </w:pPr>
      <w:r>
        <w:rPr/>
        <w:t>Generate Policy Recommendation</w:t>
      </w:r>
    </w:p>
    <w:p>
      <w:pPr>
        <w:pStyle w:val="Heading3"/>
        <w:spacing w:before="0" w:after="200"/>
        <w:rPr>
          <w:rFonts w:ascii="Times New Roman" w:hAnsi="Times New Roman"/>
        </w:rPr>
      </w:pPr>
      <w:r>
        <w:rPr>
          <w:rFonts w:ascii="Times New Roman" w:hAnsi="Times New Roman"/>
        </w:rPr>
        <w:t>Use Case Description</w:t>
      </w:r>
    </w:p>
    <w:p>
      <w:pPr>
        <w:pStyle w:val="BodyText"/>
        <w:numPr>
          <w:ilvl w:val="0"/>
          <w:numId w:val="76"/>
        </w:numPr>
        <w:tabs>
          <w:tab w:val="clear" w:pos="720"/>
          <w:tab w:val="left" w:pos="0" w:leader="none"/>
        </w:tabs>
        <w:spacing w:before="0" w:after="200"/>
        <w:ind w:hanging="283" w:left="709"/>
        <w:rPr/>
      </w:pPr>
      <w:r>
        <w:rPr/>
        <w:t>Upload House Image</w:t>
        <w:br/>
        <w:t>The user uploads a house exterior image through the interface.</w:t>
      </w:r>
    </w:p>
    <w:p>
      <w:pPr>
        <w:pStyle w:val="BodyText"/>
        <w:numPr>
          <w:ilvl w:val="0"/>
          <w:numId w:val="76"/>
        </w:numPr>
        <w:tabs>
          <w:tab w:val="clear" w:pos="720"/>
          <w:tab w:val="left" w:pos="0" w:leader="none"/>
        </w:tabs>
        <w:spacing w:before="0" w:after="200"/>
        <w:ind w:hanging="283" w:left="709"/>
        <w:rPr/>
      </w:pPr>
      <w:r>
        <w:rPr/>
        <w:t>Preprocess Image</w:t>
        <w:br/>
        <w:t>The system preprocesses the uploaded image for model compatibility.</w:t>
      </w:r>
    </w:p>
    <w:p>
      <w:pPr>
        <w:pStyle w:val="BodyText"/>
        <w:numPr>
          <w:ilvl w:val="0"/>
          <w:numId w:val="76"/>
        </w:numPr>
        <w:tabs>
          <w:tab w:val="clear" w:pos="720"/>
          <w:tab w:val="left" w:pos="0" w:leader="none"/>
        </w:tabs>
        <w:spacing w:before="0" w:after="200"/>
        <w:ind w:hanging="283" w:left="709"/>
        <w:rPr/>
      </w:pPr>
      <w:r>
        <w:rPr/>
        <w:t>Predict Wealth Category</w:t>
        <w:br/>
        <w:t>The trained Deep Learning model classifies the image into a wealth category.</w:t>
      </w:r>
    </w:p>
    <w:p>
      <w:pPr>
        <w:pStyle w:val="BodyText"/>
        <w:numPr>
          <w:ilvl w:val="0"/>
          <w:numId w:val="76"/>
        </w:numPr>
        <w:tabs>
          <w:tab w:val="clear" w:pos="720"/>
          <w:tab w:val="left" w:pos="0" w:leader="none"/>
        </w:tabs>
        <w:spacing w:before="0" w:after="200"/>
        <w:ind w:hanging="283" w:left="709"/>
        <w:rPr/>
      </w:pPr>
      <w:r>
        <w:rPr/>
        <w:t>Display Prediction Result</w:t>
        <w:br/>
        <w:t>The predicted wealth category and confidence score are shown to the user.</w:t>
      </w:r>
    </w:p>
    <w:p>
      <w:pPr>
        <w:pStyle w:val="BodyText"/>
        <w:numPr>
          <w:ilvl w:val="0"/>
          <w:numId w:val="76"/>
        </w:numPr>
        <w:tabs>
          <w:tab w:val="clear" w:pos="720"/>
          <w:tab w:val="left" w:pos="0" w:leader="none"/>
        </w:tabs>
        <w:spacing w:before="0" w:after="200"/>
        <w:ind w:hanging="283" w:left="709"/>
        <w:rPr/>
      </w:pPr>
      <w:r>
        <w:rPr/>
        <w:t>Generate Policy Recommendation</w:t>
        <w:br/>
        <w:t>The system generates recommendations based on prediction results.</w:t>
      </w:r>
    </w:p>
    <w:p>
      <w:pPr>
        <w:pStyle w:val="Heading3"/>
        <w:spacing w:before="0" w:after="200"/>
        <w:rPr>
          <w:rFonts w:ascii="Times New Roman" w:hAnsi="Times New Roman"/>
        </w:rPr>
      </w:pPr>
      <w:r>
        <w:rPr>
          <w:rFonts w:ascii="Times New Roman" w:hAnsi="Times New Roman"/>
        </w:rPr>
        <w:t>Textual Representation of Use Case Diagram</w:t>
      </w:r>
    </w:p>
    <w:p>
      <w:pPr>
        <w:pStyle w:val="PreformattedText"/>
        <w:spacing w:before="0" w:after="200"/>
        <w:rPr>
          <w:rFonts w:ascii="Times New Roman" w:hAnsi="Times New Roman"/>
          <w:sz w:val="24"/>
        </w:rPr>
      </w:pPr>
      <w:r>
        <w:rPr>
          <w:rStyle w:val="SourceText"/>
          <w:rFonts w:ascii="Times New Roman" w:hAnsi="Times New Roman"/>
          <w:sz w:val="24"/>
        </w:rPr>
        <w:t>User</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Upload House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Image Preprocessing</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AI Prediction System</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Wealth Classification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Prediction Result</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Policy Recommendation</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6.2.2 Entity Relationship Diagram</w:t>
      </w:r>
    </w:p>
    <w:p>
      <w:pPr>
        <w:pStyle w:val="BodyText"/>
        <w:spacing w:before="0" w:after="200"/>
        <w:rPr/>
      </w:pPr>
      <w:r>
        <w:rPr/>
        <w:t>The Entity Relationship Diagram (ERD) represents the relationship between different data entities used in the system.</w:t>
      </w:r>
    </w:p>
    <w:p>
      <w:pPr>
        <w:pStyle w:val="Heading3"/>
        <w:spacing w:before="0" w:after="200"/>
        <w:rPr>
          <w:rFonts w:ascii="Times New Roman" w:hAnsi="Times New Roman"/>
        </w:rPr>
      </w:pPr>
      <w:r>
        <w:rPr>
          <w:rFonts w:ascii="Times New Roman" w:hAnsi="Times New Roman"/>
        </w:rPr>
        <w:t>Main Entities</w:t>
      </w:r>
    </w:p>
    <w:p>
      <w:pPr>
        <w:pStyle w:val="Heading4"/>
        <w:spacing w:before="0" w:after="200"/>
        <w:rPr>
          <w:rFonts w:ascii="Times New Roman" w:hAnsi="Times New Roman"/>
        </w:rPr>
      </w:pPr>
      <w:r>
        <w:rPr>
          <w:rFonts w:ascii="Times New Roman" w:hAnsi="Times New Roman"/>
        </w:rPr>
        <w:t>1. User</w:t>
      </w:r>
    </w:p>
    <w:p>
      <w:pPr>
        <w:pStyle w:val="BodyText"/>
        <w:spacing w:before="0" w:after="200"/>
        <w:rPr/>
      </w:pPr>
      <w:r>
        <w:rPr/>
        <w:t>Stores user interaction information.</w:t>
      </w:r>
    </w:p>
    <w:p>
      <w:pPr>
        <w:pStyle w:val="BodyText"/>
        <w:spacing w:before="0" w:after="200"/>
        <w:rPr/>
      </w:pPr>
      <w:r>
        <w:rPr/>
        <w:t>Attributes:</w:t>
      </w:r>
    </w:p>
    <w:p>
      <w:pPr>
        <w:pStyle w:val="BodyText"/>
        <w:numPr>
          <w:ilvl w:val="0"/>
          <w:numId w:val="77"/>
        </w:numPr>
        <w:tabs>
          <w:tab w:val="clear" w:pos="720"/>
          <w:tab w:val="left" w:pos="0" w:leader="none"/>
        </w:tabs>
        <w:spacing w:before="0" w:after="200"/>
        <w:ind w:hanging="283" w:left="709"/>
        <w:rPr/>
      </w:pPr>
      <w:r>
        <w:rPr/>
        <w:t>User_ID</w:t>
      </w:r>
    </w:p>
    <w:p>
      <w:pPr>
        <w:pStyle w:val="BodyText"/>
        <w:numPr>
          <w:ilvl w:val="0"/>
          <w:numId w:val="77"/>
        </w:numPr>
        <w:tabs>
          <w:tab w:val="clear" w:pos="720"/>
          <w:tab w:val="left" w:pos="0" w:leader="none"/>
        </w:tabs>
        <w:spacing w:before="0" w:after="200"/>
        <w:ind w:hanging="283" w:left="709"/>
        <w:rPr/>
      </w:pPr>
      <w:r>
        <w:rPr/>
        <w:t>Name</w:t>
      </w:r>
    </w:p>
    <w:p>
      <w:pPr>
        <w:pStyle w:val="BodyText"/>
        <w:numPr>
          <w:ilvl w:val="0"/>
          <w:numId w:val="77"/>
        </w:numPr>
        <w:tabs>
          <w:tab w:val="clear" w:pos="720"/>
          <w:tab w:val="left" w:pos="0" w:leader="none"/>
        </w:tabs>
        <w:spacing w:before="0" w:after="200"/>
        <w:ind w:hanging="283" w:left="709"/>
        <w:rPr/>
      </w:pPr>
      <w:r>
        <w:rPr/>
        <w:t>Uploaded_Image</w:t>
      </w:r>
    </w:p>
    <w:p>
      <w:pPr>
        <w:pStyle w:val="Heading4"/>
        <w:spacing w:before="0" w:after="200"/>
        <w:rPr>
          <w:rFonts w:ascii="Times New Roman" w:hAnsi="Times New Roman"/>
        </w:rPr>
      </w:pPr>
      <w:r>
        <w:rPr>
          <w:rFonts w:ascii="Times New Roman" w:hAnsi="Times New Roman"/>
        </w:rPr>
        <w:t>2. House Image</w:t>
      </w:r>
    </w:p>
    <w:p>
      <w:pPr>
        <w:pStyle w:val="BodyText"/>
        <w:spacing w:before="0" w:after="200"/>
        <w:rPr/>
      </w:pPr>
      <w:r>
        <w:rPr/>
        <w:t>Stores uploaded image information.</w:t>
      </w:r>
    </w:p>
    <w:p>
      <w:pPr>
        <w:pStyle w:val="BodyText"/>
        <w:spacing w:before="0" w:after="200"/>
        <w:rPr/>
      </w:pPr>
      <w:r>
        <w:rPr/>
        <w:t>Attributes:</w:t>
      </w:r>
    </w:p>
    <w:p>
      <w:pPr>
        <w:pStyle w:val="BodyText"/>
        <w:numPr>
          <w:ilvl w:val="0"/>
          <w:numId w:val="78"/>
        </w:numPr>
        <w:tabs>
          <w:tab w:val="clear" w:pos="720"/>
          <w:tab w:val="left" w:pos="0" w:leader="none"/>
        </w:tabs>
        <w:spacing w:before="0" w:after="200"/>
        <w:ind w:hanging="283" w:left="709"/>
        <w:rPr/>
      </w:pPr>
      <w:r>
        <w:rPr/>
        <w:t>Image_ID</w:t>
      </w:r>
    </w:p>
    <w:p>
      <w:pPr>
        <w:pStyle w:val="BodyText"/>
        <w:numPr>
          <w:ilvl w:val="0"/>
          <w:numId w:val="78"/>
        </w:numPr>
        <w:tabs>
          <w:tab w:val="clear" w:pos="720"/>
          <w:tab w:val="left" w:pos="0" w:leader="none"/>
        </w:tabs>
        <w:spacing w:before="0" w:after="200"/>
        <w:ind w:hanging="283" w:left="709"/>
        <w:rPr/>
      </w:pPr>
      <w:r>
        <w:rPr/>
        <w:t>Image_Path</w:t>
      </w:r>
    </w:p>
    <w:p>
      <w:pPr>
        <w:pStyle w:val="BodyText"/>
        <w:numPr>
          <w:ilvl w:val="0"/>
          <w:numId w:val="78"/>
        </w:numPr>
        <w:tabs>
          <w:tab w:val="clear" w:pos="720"/>
          <w:tab w:val="left" w:pos="0" w:leader="none"/>
        </w:tabs>
        <w:spacing w:before="0" w:after="200"/>
        <w:ind w:hanging="283" w:left="709"/>
        <w:rPr/>
      </w:pPr>
      <w:r>
        <w:rPr/>
        <w:t>Image_Category</w:t>
      </w:r>
    </w:p>
    <w:p>
      <w:pPr>
        <w:pStyle w:val="Heading4"/>
        <w:spacing w:before="0" w:after="200"/>
        <w:rPr>
          <w:rFonts w:ascii="Times New Roman" w:hAnsi="Times New Roman"/>
        </w:rPr>
      </w:pPr>
      <w:r>
        <w:rPr>
          <w:rFonts w:ascii="Times New Roman" w:hAnsi="Times New Roman"/>
        </w:rPr>
        <w:t>3. Prediction</w:t>
      </w:r>
    </w:p>
    <w:p>
      <w:pPr>
        <w:pStyle w:val="BodyText"/>
        <w:spacing w:before="0" w:after="200"/>
        <w:rPr/>
      </w:pPr>
      <w:r>
        <w:rPr/>
        <w:t>Stores prediction results generated by the AI model.</w:t>
      </w:r>
    </w:p>
    <w:p>
      <w:pPr>
        <w:pStyle w:val="BodyText"/>
        <w:spacing w:before="0" w:after="200"/>
        <w:rPr/>
      </w:pPr>
      <w:r>
        <w:rPr/>
        <w:t>Attributes:</w:t>
      </w:r>
    </w:p>
    <w:p>
      <w:pPr>
        <w:pStyle w:val="BodyText"/>
        <w:numPr>
          <w:ilvl w:val="0"/>
          <w:numId w:val="79"/>
        </w:numPr>
        <w:tabs>
          <w:tab w:val="clear" w:pos="720"/>
          <w:tab w:val="left" w:pos="0" w:leader="none"/>
        </w:tabs>
        <w:spacing w:before="0" w:after="200"/>
        <w:ind w:hanging="283" w:left="709"/>
        <w:rPr/>
      </w:pPr>
      <w:r>
        <w:rPr/>
        <w:t>Prediction_ID</w:t>
      </w:r>
    </w:p>
    <w:p>
      <w:pPr>
        <w:pStyle w:val="BodyText"/>
        <w:numPr>
          <w:ilvl w:val="0"/>
          <w:numId w:val="79"/>
        </w:numPr>
        <w:tabs>
          <w:tab w:val="clear" w:pos="720"/>
          <w:tab w:val="left" w:pos="0" w:leader="none"/>
        </w:tabs>
        <w:spacing w:before="0" w:after="200"/>
        <w:ind w:hanging="283" w:left="709"/>
        <w:rPr/>
      </w:pPr>
      <w:r>
        <w:rPr/>
        <w:t>Wealth_Category</w:t>
      </w:r>
    </w:p>
    <w:p>
      <w:pPr>
        <w:pStyle w:val="BodyText"/>
        <w:numPr>
          <w:ilvl w:val="0"/>
          <w:numId w:val="79"/>
        </w:numPr>
        <w:tabs>
          <w:tab w:val="clear" w:pos="720"/>
          <w:tab w:val="left" w:pos="0" w:leader="none"/>
        </w:tabs>
        <w:spacing w:before="0" w:after="200"/>
        <w:ind w:hanging="283" w:left="709"/>
        <w:rPr/>
      </w:pPr>
      <w:r>
        <w:rPr/>
        <w:t>Confidence_Score</w:t>
      </w:r>
    </w:p>
    <w:p>
      <w:pPr>
        <w:pStyle w:val="Heading4"/>
        <w:spacing w:before="0" w:after="200"/>
        <w:rPr>
          <w:rFonts w:ascii="Times New Roman" w:hAnsi="Times New Roman"/>
        </w:rPr>
      </w:pPr>
      <w:r>
        <w:rPr>
          <w:rFonts w:ascii="Times New Roman" w:hAnsi="Times New Roman"/>
        </w:rPr>
        <w:t>4. Recommendation</w:t>
      </w:r>
    </w:p>
    <w:p>
      <w:pPr>
        <w:pStyle w:val="BodyText"/>
        <w:spacing w:before="0" w:after="200"/>
        <w:rPr/>
      </w:pPr>
      <w:r>
        <w:rPr/>
        <w:t>Stores policy recommendations generated by the system.</w:t>
      </w:r>
    </w:p>
    <w:p>
      <w:pPr>
        <w:pStyle w:val="BodyText"/>
        <w:spacing w:before="0" w:after="200"/>
        <w:rPr/>
      </w:pPr>
      <w:r>
        <w:rPr/>
        <w:t>Attributes:</w:t>
      </w:r>
    </w:p>
    <w:p>
      <w:pPr>
        <w:pStyle w:val="BodyText"/>
        <w:numPr>
          <w:ilvl w:val="0"/>
          <w:numId w:val="80"/>
        </w:numPr>
        <w:tabs>
          <w:tab w:val="clear" w:pos="720"/>
          <w:tab w:val="left" w:pos="0" w:leader="none"/>
        </w:tabs>
        <w:spacing w:before="0" w:after="200"/>
        <w:ind w:hanging="283" w:left="709"/>
        <w:rPr/>
      </w:pPr>
      <w:r>
        <w:rPr/>
        <w:t>Recommendation_ID</w:t>
      </w:r>
    </w:p>
    <w:p>
      <w:pPr>
        <w:pStyle w:val="BodyText"/>
        <w:numPr>
          <w:ilvl w:val="0"/>
          <w:numId w:val="80"/>
        </w:numPr>
        <w:tabs>
          <w:tab w:val="clear" w:pos="720"/>
          <w:tab w:val="left" w:pos="0" w:leader="none"/>
        </w:tabs>
        <w:spacing w:before="0" w:after="200"/>
        <w:ind w:hanging="283" w:left="709"/>
        <w:rPr/>
      </w:pPr>
      <w:r>
        <w:rPr/>
        <w:t>Policy_Type</w:t>
      </w:r>
    </w:p>
    <w:p>
      <w:pPr>
        <w:pStyle w:val="BodyText"/>
        <w:numPr>
          <w:ilvl w:val="0"/>
          <w:numId w:val="80"/>
        </w:numPr>
        <w:tabs>
          <w:tab w:val="clear" w:pos="720"/>
          <w:tab w:val="left" w:pos="0" w:leader="none"/>
        </w:tabs>
        <w:spacing w:before="0" w:after="200"/>
        <w:ind w:hanging="283" w:left="709"/>
        <w:rPr/>
      </w:pPr>
      <w:r>
        <w:rPr/>
        <w:t>Description</w:t>
      </w:r>
    </w:p>
    <w:p>
      <w:pPr>
        <w:pStyle w:val="Heading3"/>
        <w:spacing w:before="0" w:after="200"/>
        <w:rPr>
          <w:rFonts w:ascii="Times New Roman" w:hAnsi="Times New Roman"/>
        </w:rPr>
      </w:pPr>
      <w:r>
        <w:rPr>
          <w:rFonts w:ascii="Times New Roman" w:hAnsi="Times New Roman"/>
        </w:rPr>
        <w:t>Relationship Description</w:t>
      </w:r>
    </w:p>
    <w:p>
      <w:pPr>
        <w:pStyle w:val="BodyText"/>
        <w:numPr>
          <w:ilvl w:val="0"/>
          <w:numId w:val="81"/>
        </w:numPr>
        <w:tabs>
          <w:tab w:val="clear" w:pos="720"/>
          <w:tab w:val="left" w:pos="0" w:leader="none"/>
        </w:tabs>
        <w:spacing w:before="0" w:after="200"/>
        <w:ind w:hanging="283" w:left="709"/>
        <w:rPr/>
      </w:pPr>
      <w:r>
        <w:rPr/>
        <w:t>A User uploads House Images.</w:t>
      </w:r>
    </w:p>
    <w:p>
      <w:pPr>
        <w:pStyle w:val="BodyText"/>
        <w:numPr>
          <w:ilvl w:val="0"/>
          <w:numId w:val="81"/>
        </w:numPr>
        <w:tabs>
          <w:tab w:val="clear" w:pos="720"/>
          <w:tab w:val="left" w:pos="0" w:leader="none"/>
        </w:tabs>
        <w:spacing w:before="0" w:after="200"/>
        <w:ind w:hanging="283" w:left="709"/>
        <w:rPr/>
      </w:pPr>
      <w:r>
        <w:rPr/>
        <w:t>A House Image generates a Prediction.</w:t>
      </w:r>
    </w:p>
    <w:p>
      <w:pPr>
        <w:pStyle w:val="BodyText"/>
        <w:numPr>
          <w:ilvl w:val="0"/>
          <w:numId w:val="81"/>
        </w:numPr>
        <w:tabs>
          <w:tab w:val="clear" w:pos="720"/>
          <w:tab w:val="left" w:pos="0" w:leader="none"/>
        </w:tabs>
        <w:spacing w:before="0" w:after="200"/>
        <w:ind w:hanging="283" w:left="709"/>
        <w:rPr/>
      </w:pPr>
      <w:r>
        <w:rPr/>
        <w:t>A Prediction produces a Recommendation.</w:t>
      </w:r>
    </w:p>
    <w:p>
      <w:pPr>
        <w:pStyle w:val="Heading3"/>
        <w:spacing w:before="0" w:after="200"/>
        <w:rPr>
          <w:rFonts w:ascii="Times New Roman" w:hAnsi="Times New Roman"/>
        </w:rPr>
      </w:pPr>
      <w:r>
        <w:rPr>
          <w:rFonts w:ascii="Times New Roman" w:hAnsi="Times New Roman"/>
        </w:rPr>
        <w:t>Textual Representation of ER Diagram</w:t>
      </w:r>
    </w:p>
    <w:p>
      <w:pPr>
        <w:pStyle w:val="PreformattedText"/>
        <w:spacing w:before="0" w:after="200"/>
        <w:rPr>
          <w:rFonts w:ascii="Times New Roman" w:hAnsi="Times New Roman"/>
          <w:sz w:val="24"/>
        </w:rPr>
      </w:pPr>
      <w:r>
        <w:rPr>
          <w:rStyle w:val="SourceText"/>
          <w:rFonts w:ascii="Times New Roman" w:hAnsi="Times New Roman"/>
          <w:sz w:val="24"/>
        </w:rPr>
        <w:t>User</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w:t>
      </w:r>
    </w:p>
    <w:p>
      <w:pPr>
        <w:pStyle w:val="PreformattedText"/>
        <w:spacing w:before="0" w:after="200"/>
        <w:rPr>
          <w:rFonts w:ascii="Times New Roman" w:hAnsi="Times New Roman"/>
          <w:sz w:val="24"/>
        </w:rPr>
      </w:pPr>
      <w:r>
        <w:rPr>
          <w:rStyle w:val="SourceText"/>
          <w:rFonts w:ascii="Times New Roman" w:hAnsi="Times New Roman"/>
          <w:sz w:val="24"/>
        </w:rPr>
        <w:t>uploads</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w:t>
      </w:r>
    </w:p>
    <w:p>
      <w:pPr>
        <w:pStyle w:val="PreformattedText"/>
        <w:spacing w:before="0" w:after="200"/>
        <w:rPr>
          <w:rFonts w:ascii="Times New Roman" w:hAnsi="Times New Roman"/>
          <w:sz w:val="24"/>
        </w:rPr>
      </w:pPr>
      <w:r>
        <w:rPr>
          <w:rStyle w:val="SourceText"/>
          <w:rFonts w:ascii="Times New Roman" w:hAnsi="Times New Roman"/>
          <w:sz w:val="24"/>
        </w:rPr>
        <w:t>House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w:t>
      </w:r>
    </w:p>
    <w:p>
      <w:pPr>
        <w:pStyle w:val="PreformattedText"/>
        <w:spacing w:before="0" w:after="200"/>
        <w:rPr>
          <w:rFonts w:ascii="Times New Roman" w:hAnsi="Times New Roman"/>
          <w:sz w:val="24"/>
        </w:rPr>
      </w:pPr>
      <w:r>
        <w:rPr>
          <w:rStyle w:val="SourceText"/>
          <w:rFonts w:ascii="Times New Roman" w:hAnsi="Times New Roman"/>
          <w:sz w:val="24"/>
        </w:rPr>
        <w:t>generates</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w:t>
      </w:r>
    </w:p>
    <w:p>
      <w:pPr>
        <w:pStyle w:val="PreformattedText"/>
        <w:spacing w:before="0" w:after="200"/>
        <w:rPr>
          <w:rFonts w:ascii="Times New Roman" w:hAnsi="Times New Roman"/>
          <w:sz w:val="24"/>
        </w:rPr>
      </w:pPr>
      <w:r>
        <w:rPr>
          <w:rStyle w:val="SourceText"/>
          <w:rFonts w:ascii="Times New Roman" w:hAnsi="Times New Roman"/>
          <w:sz w:val="24"/>
        </w:rPr>
        <w:t>Prediction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w:t>
      </w:r>
    </w:p>
    <w:p>
      <w:pPr>
        <w:pStyle w:val="PreformattedText"/>
        <w:spacing w:before="0" w:after="200"/>
        <w:rPr>
          <w:rFonts w:ascii="Times New Roman" w:hAnsi="Times New Roman"/>
          <w:sz w:val="24"/>
        </w:rPr>
      </w:pPr>
      <w:r>
        <w:rPr>
          <w:rStyle w:val="SourceText"/>
          <w:rFonts w:ascii="Times New Roman" w:hAnsi="Times New Roman"/>
          <w:sz w:val="24"/>
        </w:rPr>
        <w:t>produces</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w:t>
      </w:r>
    </w:p>
    <w:p>
      <w:pPr>
        <w:pStyle w:val="PreformattedText"/>
        <w:spacing w:before="0" w:after="200"/>
        <w:rPr>
          <w:rFonts w:ascii="Times New Roman" w:hAnsi="Times New Roman"/>
          <w:sz w:val="24"/>
        </w:rPr>
      </w:pPr>
      <w:r>
        <w:rPr>
          <w:rStyle w:val="SourceText"/>
          <w:rFonts w:ascii="Times New Roman" w:hAnsi="Times New Roman"/>
          <w:sz w:val="24"/>
        </w:rPr>
        <w:t>Recommendation</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6.2.3 Component Diagram</w:t>
      </w:r>
    </w:p>
    <w:p>
      <w:pPr>
        <w:pStyle w:val="BodyText"/>
        <w:spacing w:before="0" w:after="200"/>
        <w:rPr/>
      </w:pPr>
      <w:r>
        <w:rPr/>
        <w:t>The Component Diagram represents the major software components and their interactions within the system.</w:t>
      </w:r>
    </w:p>
    <w:p>
      <w:pPr>
        <w:pStyle w:val="Heading3"/>
        <w:spacing w:before="0" w:after="200"/>
        <w:rPr>
          <w:rFonts w:ascii="Times New Roman" w:hAnsi="Times New Roman"/>
        </w:rPr>
      </w:pPr>
      <w:r>
        <w:rPr>
          <w:rFonts w:ascii="Times New Roman" w:hAnsi="Times New Roman"/>
        </w:rPr>
        <w:t>Main Components</w:t>
      </w:r>
    </w:p>
    <w:p>
      <w:pPr>
        <w:pStyle w:val="Heading4"/>
        <w:spacing w:before="0" w:after="200"/>
        <w:rPr>
          <w:rFonts w:ascii="Times New Roman" w:hAnsi="Times New Roman"/>
        </w:rPr>
      </w:pPr>
      <w:r>
        <w:rPr>
          <w:rFonts w:ascii="Times New Roman" w:hAnsi="Times New Roman"/>
        </w:rPr>
        <w:t>1. Frontend Interface</w:t>
      </w:r>
    </w:p>
    <w:p>
      <w:pPr>
        <w:pStyle w:val="BodyText"/>
        <w:numPr>
          <w:ilvl w:val="0"/>
          <w:numId w:val="82"/>
        </w:numPr>
        <w:tabs>
          <w:tab w:val="clear" w:pos="720"/>
          <w:tab w:val="left" w:pos="0" w:leader="none"/>
        </w:tabs>
        <w:spacing w:before="0" w:after="200"/>
        <w:ind w:hanging="283" w:left="709"/>
        <w:rPr/>
      </w:pPr>
      <w:r>
        <w:rPr/>
        <w:t>Handles image upload and result display.</w:t>
      </w:r>
    </w:p>
    <w:p>
      <w:pPr>
        <w:pStyle w:val="Heading4"/>
        <w:spacing w:before="0" w:after="200"/>
        <w:rPr>
          <w:rFonts w:ascii="Times New Roman" w:hAnsi="Times New Roman"/>
        </w:rPr>
      </w:pPr>
      <w:r>
        <w:rPr>
          <w:rFonts w:ascii="Times New Roman" w:hAnsi="Times New Roman"/>
        </w:rPr>
        <w:t>2. Image Preprocessing Component</w:t>
      </w:r>
    </w:p>
    <w:p>
      <w:pPr>
        <w:pStyle w:val="BodyText"/>
        <w:numPr>
          <w:ilvl w:val="0"/>
          <w:numId w:val="83"/>
        </w:numPr>
        <w:tabs>
          <w:tab w:val="clear" w:pos="720"/>
          <w:tab w:val="left" w:pos="0" w:leader="none"/>
        </w:tabs>
        <w:spacing w:before="0" w:after="200"/>
        <w:ind w:hanging="283" w:left="709"/>
        <w:rPr/>
      </w:pPr>
      <w:r>
        <w:rPr/>
        <w:t>Performs image resizing and normalization.</w:t>
      </w:r>
    </w:p>
    <w:p>
      <w:pPr>
        <w:pStyle w:val="Heading4"/>
        <w:spacing w:before="0" w:after="200"/>
        <w:rPr>
          <w:rFonts w:ascii="Times New Roman" w:hAnsi="Times New Roman"/>
        </w:rPr>
      </w:pPr>
      <w:r>
        <w:rPr>
          <w:rFonts w:ascii="Times New Roman" w:hAnsi="Times New Roman"/>
        </w:rPr>
        <w:t>3. Deep Learning Model Component</w:t>
      </w:r>
    </w:p>
    <w:p>
      <w:pPr>
        <w:pStyle w:val="BodyText"/>
        <w:numPr>
          <w:ilvl w:val="0"/>
          <w:numId w:val="84"/>
        </w:numPr>
        <w:tabs>
          <w:tab w:val="clear" w:pos="720"/>
          <w:tab w:val="left" w:pos="0" w:leader="none"/>
        </w:tabs>
        <w:spacing w:before="0" w:after="200"/>
        <w:ind w:hanging="283" w:left="709"/>
        <w:rPr/>
      </w:pPr>
      <w:r>
        <w:rPr/>
        <w:t>Executes CNN inference using EfficientNet-B0.</w:t>
      </w:r>
    </w:p>
    <w:p>
      <w:pPr>
        <w:pStyle w:val="Heading4"/>
        <w:spacing w:before="0" w:after="200"/>
        <w:rPr>
          <w:rFonts w:ascii="Times New Roman" w:hAnsi="Times New Roman"/>
        </w:rPr>
      </w:pPr>
      <w:r>
        <w:rPr>
          <w:rFonts w:ascii="Times New Roman" w:hAnsi="Times New Roman"/>
        </w:rPr>
        <w:t>4. Prediction Engine</w:t>
      </w:r>
    </w:p>
    <w:p>
      <w:pPr>
        <w:pStyle w:val="BodyText"/>
        <w:numPr>
          <w:ilvl w:val="0"/>
          <w:numId w:val="85"/>
        </w:numPr>
        <w:tabs>
          <w:tab w:val="clear" w:pos="720"/>
          <w:tab w:val="left" w:pos="0" w:leader="none"/>
        </w:tabs>
        <w:spacing w:before="0" w:after="200"/>
        <w:ind w:hanging="283" w:left="709"/>
        <w:rPr/>
      </w:pPr>
      <w:r>
        <w:rPr/>
        <w:t>Generates wealth classification and confidence scores.</w:t>
      </w:r>
    </w:p>
    <w:p>
      <w:pPr>
        <w:pStyle w:val="Heading4"/>
        <w:spacing w:before="0" w:after="200"/>
        <w:rPr>
          <w:rFonts w:ascii="Times New Roman" w:hAnsi="Times New Roman"/>
        </w:rPr>
      </w:pPr>
      <w:r>
        <w:rPr>
          <w:rFonts w:ascii="Times New Roman" w:hAnsi="Times New Roman"/>
        </w:rPr>
        <w:t>5. Recommendation Engine</w:t>
      </w:r>
    </w:p>
    <w:p>
      <w:pPr>
        <w:pStyle w:val="BodyText"/>
        <w:numPr>
          <w:ilvl w:val="0"/>
          <w:numId w:val="86"/>
        </w:numPr>
        <w:tabs>
          <w:tab w:val="clear" w:pos="720"/>
          <w:tab w:val="left" w:pos="0" w:leader="none"/>
        </w:tabs>
        <w:spacing w:before="0" w:after="200"/>
        <w:ind w:hanging="283" w:left="709"/>
        <w:rPr/>
      </w:pPr>
      <w:r>
        <w:rPr/>
        <w:t>Provides policy recommendations based on predictions.</w:t>
      </w:r>
    </w:p>
    <w:p>
      <w:pPr>
        <w:pStyle w:val="Heading3"/>
        <w:spacing w:before="0" w:after="200"/>
        <w:rPr>
          <w:rFonts w:ascii="Times New Roman" w:hAnsi="Times New Roman"/>
        </w:rPr>
      </w:pPr>
      <w:r>
        <w:rPr>
          <w:rFonts w:ascii="Times New Roman" w:hAnsi="Times New Roman"/>
        </w:rPr>
        <w:t>Component Workflow</w:t>
      </w:r>
    </w:p>
    <w:p>
      <w:pPr>
        <w:pStyle w:val="PreformattedText"/>
        <w:spacing w:before="0" w:after="200"/>
        <w:rPr>
          <w:rFonts w:ascii="Times New Roman" w:hAnsi="Times New Roman"/>
          <w:sz w:val="24"/>
        </w:rPr>
      </w:pPr>
      <w:r>
        <w:rPr>
          <w:rStyle w:val="SourceText"/>
          <w:rFonts w:ascii="Times New Roman" w:hAnsi="Times New Roman"/>
          <w:sz w:val="24"/>
        </w:rPr>
        <w:t>Frontend Interface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Image Preprocessing</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Deep Learning Model</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Prediction Engine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Recommendation Engine</w:t>
      </w:r>
    </w:p>
    <w:p>
      <w:pPr>
        <w:pStyle w:val="BodyText"/>
        <w:spacing w:before="0" w:after="200"/>
        <w:rPr/>
      </w:pPr>
      <w:r>
        <w:rPr/>
        <w:t>The modular architecture ensures better maintainability and easier future enhancements.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6.2.4 DFD Level 1</w:t>
      </w:r>
    </w:p>
    <w:p>
      <w:pPr>
        <w:pStyle w:val="BodyText"/>
        <w:spacing w:before="0" w:after="200"/>
        <w:rPr/>
      </w:pPr>
      <w:r>
        <w:rPr/>
        <w:t>The Level 1 Data Flow Diagram describes the detailed flow of data within the proposed system.</w:t>
      </w:r>
    </w:p>
    <w:p>
      <w:pPr>
        <w:pStyle w:val="Heading3"/>
        <w:spacing w:before="0" w:after="200"/>
        <w:rPr>
          <w:rFonts w:ascii="Times New Roman" w:hAnsi="Times New Roman"/>
        </w:rPr>
      </w:pPr>
      <w:r>
        <w:rPr>
          <w:rFonts w:ascii="Times New Roman" w:hAnsi="Times New Roman"/>
        </w:rPr>
        <w:t>DFD Level 1 Workflow</w:t>
      </w:r>
    </w:p>
    <w:p>
      <w:pPr>
        <w:pStyle w:val="PreformattedText"/>
        <w:spacing w:before="0" w:after="200"/>
        <w:rPr>
          <w:rFonts w:ascii="Times New Roman" w:hAnsi="Times New Roman"/>
          <w:sz w:val="24"/>
        </w:rPr>
      </w:pPr>
      <w:r>
        <w:rPr>
          <w:rStyle w:val="SourceText"/>
          <w:rFonts w:ascii="Times New Roman" w:hAnsi="Times New Roman"/>
          <w:sz w:val="24"/>
        </w:rPr>
        <w:t>User</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Upload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Image Processing Module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CNN Model Processing</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Prediction Generation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Policy Recommendation Module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Result Display</w:t>
      </w:r>
    </w:p>
    <w:p>
      <w:pPr>
        <w:pStyle w:val="Heading3"/>
        <w:spacing w:before="0" w:after="200"/>
        <w:rPr>
          <w:rFonts w:ascii="Times New Roman" w:hAnsi="Times New Roman"/>
        </w:rPr>
      </w:pPr>
      <w:r>
        <w:rPr>
          <w:rFonts w:ascii="Times New Roman" w:hAnsi="Times New Roman"/>
        </w:rPr>
        <w:t>Explanation</w:t>
      </w:r>
    </w:p>
    <w:p>
      <w:pPr>
        <w:pStyle w:val="BodyText"/>
        <w:numPr>
          <w:ilvl w:val="0"/>
          <w:numId w:val="87"/>
        </w:numPr>
        <w:tabs>
          <w:tab w:val="clear" w:pos="720"/>
          <w:tab w:val="left" w:pos="0" w:leader="none"/>
        </w:tabs>
        <w:spacing w:before="0" w:after="200"/>
        <w:ind w:hanging="283" w:left="709"/>
        <w:rPr/>
      </w:pPr>
      <w:r>
        <w:rPr/>
        <w:t>Upload Image</w:t>
        <w:br/>
        <w:t>The user uploads a house image into the system.</w:t>
      </w:r>
    </w:p>
    <w:p>
      <w:pPr>
        <w:pStyle w:val="BodyText"/>
        <w:numPr>
          <w:ilvl w:val="0"/>
          <w:numId w:val="87"/>
        </w:numPr>
        <w:tabs>
          <w:tab w:val="clear" w:pos="720"/>
          <w:tab w:val="left" w:pos="0" w:leader="none"/>
        </w:tabs>
        <w:spacing w:before="0" w:after="200"/>
        <w:ind w:hanging="283" w:left="709"/>
        <w:rPr/>
      </w:pPr>
      <w:r>
        <w:rPr/>
        <w:t>Image Processing Module</w:t>
        <w:br/>
        <w:t>The uploaded image is resized and normalized.</w:t>
      </w:r>
    </w:p>
    <w:p>
      <w:pPr>
        <w:pStyle w:val="BodyText"/>
        <w:numPr>
          <w:ilvl w:val="0"/>
          <w:numId w:val="87"/>
        </w:numPr>
        <w:tabs>
          <w:tab w:val="clear" w:pos="720"/>
          <w:tab w:val="left" w:pos="0" w:leader="none"/>
        </w:tabs>
        <w:spacing w:before="0" w:after="200"/>
        <w:ind w:hanging="283" w:left="709"/>
        <w:rPr/>
      </w:pPr>
      <w:r>
        <w:rPr/>
        <w:t>CNN Model Processing</w:t>
        <w:br/>
        <w:t>The EfficientNet-B0 model extracts image features and performs classification.</w:t>
      </w:r>
    </w:p>
    <w:p>
      <w:pPr>
        <w:pStyle w:val="BodyText"/>
        <w:numPr>
          <w:ilvl w:val="0"/>
          <w:numId w:val="87"/>
        </w:numPr>
        <w:tabs>
          <w:tab w:val="clear" w:pos="720"/>
          <w:tab w:val="left" w:pos="0" w:leader="none"/>
        </w:tabs>
        <w:spacing w:before="0" w:after="200"/>
        <w:ind w:hanging="283" w:left="709"/>
        <w:rPr/>
      </w:pPr>
      <w:r>
        <w:rPr/>
        <w:t>Prediction Generation</w:t>
        <w:br/>
        <w:t>The system generates the predicted wealth category.</w:t>
      </w:r>
    </w:p>
    <w:p>
      <w:pPr>
        <w:pStyle w:val="BodyText"/>
        <w:numPr>
          <w:ilvl w:val="0"/>
          <w:numId w:val="87"/>
        </w:numPr>
        <w:tabs>
          <w:tab w:val="clear" w:pos="720"/>
          <w:tab w:val="left" w:pos="0" w:leader="none"/>
        </w:tabs>
        <w:spacing w:before="0" w:after="200"/>
        <w:ind w:hanging="283" w:left="709"/>
        <w:rPr/>
      </w:pPr>
      <w:r>
        <w:rPr/>
        <w:t>Policy Recommendation Module</w:t>
        <w:br/>
        <w:t>Recommendations are generated based on prediction results.</w:t>
      </w:r>
    </w:p>
    <w:p>
      <w:pPr>
        <w:pStyle w:val="BodyText"/>
        <w:numPr>
          <w:ilvl w:val="0"/>
          <w:numId w:val="87"/>
        </w:numPr>
        <w:tabs>
          <w:tab w:val="clear" w:pos="720"/>
          <w:tab w:val="left" w:pos="0" w:leader="none"/>
        </w:tabs>
        <w:spacing w:before="0" w:after="200"/>
        <w:ind w:hanging="283" w:left="709"/>
        <w:rPr/>
      </w:pPr>
      <w:r>
        <w:rPr/>
        <w:t>Result Display</w:t>
        <w:br/>
        <w:t>The prediction and recommendations are displayed to the user.</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6.2.5 Sequence Diagram</w:t>
      </w:r>
    </w:p>
    <w:p>
      <w:pPr>
        <w:pStyle w:val="BodyText"/>
        <w:spacing w:before="0" w:after="200"/>
        <w:rPr/>
      </w:pPr>
      <w:r>
        <w:rPr/>
        <w:t>The Sequence Diagram illustrates the sequence of interactions between system components during prediction generation.</w:t>
      </w:r>
    </w:p>
    <w:p>
      <w:pPr>
        <w:pStyle w:val="Heading3"/>
        <w:spacing w:before="0" w:after="200"/>
        <w:rPr>
          <w:rFonts w:ascii="Times New Roman" w:hAnsi="Times New Roman"/>
        </w:rPr>
      </w:pPr>
      <w:r>
        <w:rPr>
          <w:rFonts w:ascii="Times New Roman" w:hAnsi="Times New Roman"/>
        </w:rPr>
        <w:t>Sequence Workflow</w:t>
      </w:r>
    </w:p>
    <w:p>
      <w:pPr>
        <w:pStyle w:val="BodyText"/>
        <w:numPr>
          <w:ilvl w:val="0"/>
          <w:numId w:val="88"/>
        </w:numPr>
        <w:tabs>
          <w:tab w:val="clear" w:pos="720"/>
          <w:tab w:val="left" w:pos="0" w:leader="none"/>
        </w:tabs>
        <w:spacing w:before="0" w:after="200"/>
        <w:ind w:hanging="283" w:left="709"/>
        <w:rPr/>
      </w:pPr>
      <w:r>
        <w:rPr/>
        <w:t>User uploads image.</w:t>
      </w:r>
    </w:p>
    <w:p>
      <w:pPr>
        <w:pStyle w:val="BodyText"/>
        <w:numPr>
          <w:ilvl w:val="0"/>
          <w:numId w:val="88"/>
        </w:numPr>
        <w:tabs>
          <w:tab w:val="clear" w:pos="720"/>
          <w:tab w:val="left" w:pos="0" w:leader="none"/>
        </w:tabs>
        <w:spacing w:before="0" w:after="200"/>
        <w:ind w:hanging="283" w:left="709"/>
        <w:rPr/>
      </w:pPr>
      <w:r>
        <w:rPr/>
        <w:t>Frontend sends image to prediction system.</w:t>
      </w:r>
    </w:p>
    <w:p>
      <w:pPr>
        <w:pStyle w:val="BodyText"/>
        <w:numPr>
          <w:ilvl w:val="0"/>
          <w:numId w:val="88"/>
        </w:numPr>
        <w:tabs>
          <w:tab w:val="clear" w:pos="720"/>
          <w:tab w:val="left" w:pos="0" w:leader="none"/>
        </w:tabs>
        <w:spacing w:before="0" w:after="200"/>
        <w:ind w:hanging="283" w:left="709"/>
        <w:rPr/>
      </w:pPr>
      <w:r>
        <w:rPr/>
        <w:t>Image preprocessing module processes the image.</w:t>
      </w:r>
    </w:p>
    <w:p>
      <w:pPr>
        <w:pStyle w:val="BodyText"/>
        <w:numPr>
          <w:ilvl w:val="0"/>
          <w:numId w:val="88"/>
        </w:numPr>
        <w:tabs>
          <w:tab w:val="clear" w:pos="720"/>
          <w:tab w:val="left" w:pos="0" w:leader="none"/>
        </w:tabs>
        <w:spacing w:before="0" w:after="200"/>
        <w:ind w:hanging="283" w:left="709"/>
        <w:rPr/>
      </w:pPr>
      <w:r>
        <w:rPr/>
        <w:t>CNN model performs inference.</w:t>
      </w:r>
    </w:p>
    <w:p>
      <w:pPr>
        <w:pStyle w:val="BodyText"/>
        <w:numPr>
          <w:ilvl w:val="0"/>
          <w:numId w:val="88"/>
        </w:numPr>
        <w:tabs>
          <w:tab w:val="clear" w:pos="720"/>
          <w:tab w:val="left" w:pos="0" w:leader="none"/>
        </w:tabs>
        <w:spacing w:before="0" w:after="200"/>
        <w:ind w:hanging="283" w:left="709"/>
        <w:rPr/>
      </w:pPr>
      <w:r>
        <w:rPr/>
        <w:t>Prediction result is generated.</w:t>
      </w:r>
    </w:p>
    <w:p>
      <w:pPr>
        <w:pStyle w:val="BodyText"/>
        <w:numPr>
          <w:ilvl w:val="0"/>
          <w:numId w:val="88"/>
        </w:numPr>
        <w:tabs>
          <w:tab w:val="clear" w:pos="720"/>
          <w:tab w:val="left" w:pos="0" w:leader="none"/>
        </w:tabs>
        <w:spacing w:before="0" w:after="200"/>
        <w:ind w:hanging="283" w:left="709"/>
        <w:rPr/>
      </w:pPr>
      <w:r>
        <w:rPr/>
        <w:t>Recommendation module generates policy suggestions.</w:t>
      </w:r>
    </w:p>
    <w:p>
      <w:pPr>
        <w:pStyle w:val="BodyText"/>
        <w:numPr>
          <w:ilvl w:val="0"/>
          <w:numId w:val="88"/>
        </w:numPr>
        <w:tabs>
          <w:tab w:val="clear" w:pos="720"/>
          <w:tab w:val="left" w:pos="0" w:leader="none"/>
        </w:tabs>
        <w:spacing w:before="0" w:after="200"/>
        <w:ind w:hanging="283" w:left="709"/>
        <w:rPr/>
      </w:pPr>
      <w:r>
        <w:rPr/>
        <w:t>Results are returned to the user.</w:t>
      </w:r>
    </w:p>
    <w:p>
      <w:pPr>
        <w:pStyle w:val="Heading3"/>
        <w:spacing w:before="0" w:after="200"/>
        <w:rPr>
          <w:rFonts w:ascii="Times New Roman" w:hAnsi="Times New Roman"/>
        </w:rPr>
      </w:pPr>
      <w:r>
        <w:rPr>
          <w:rFonts w:ascii="Times New Roman" w:hAnsi="Times New Roman"/>
        </w:rPr>
        <w:t>Textual Representation of Sequence Diagram</w:t>
      </w:r>
    </w:p>
    <w:p>
      <w:pPr>
        <w:pStyle w:val="PreformattedText"/>
        <w:spacing w:before="0" w:after="200"/>
        <w:rPr>
          <w:rFonts w:ascii="Times New Roman" w:hAnsi="Times New Roman"/>
          <w:sz w:val="24"/>
        </w:rPr>
      </w:pPr>
      <w:r>
        <w:rPr>
          <w:rStyle w:val="SourceText"/>
          <w:rFonts w:ascii="Times New Roman" w:hAnsi="Times New Roman"/>
          <w:sz w:val="24"/>
        </w:rPr>
        <w:t>User → Frontend Interface</w:t>
      </w:r>
    </w:p>
    <w:p>
      <w:pPr>
        <w:pStyle w:val="PreformattedText"/>
        <w:spacing w:before="0" w:after="200"/>
        <w:rPr>
          <w:rFonts w:ascii="Times New Roman" w:hAnsi="Times New Roman"/>
          <w:sz w:val="24"/>
        </w:rPr>
      </w:pPr>
      <w:r>
        <w:rPr>
          <w:rStyle w:val="SourceText"/>
          <w:rFonts w:ascii="Times New Roman" w:hAnsi="Times New Roman"/>
          <w:sz w:val="24"/>
        </w:rPr>
        <w:t>Frontend → Image Preprocessing Module</w:t>
      </w:r>
    </w:p>
    <w:p>
      <w:pPr>
        <w:pStyle w:val="PreformattedText"/>
        <w:spacing w:before="0" w:after="200"/>
        <w:rPr>
          <w:rFonts w:ascii="Times New Roman" w:hAnsi="Times New Roman"/>
          <w:sz w:val="24"/>
        </w:rPr>
      </w:pPr>
      <w:r>
        <w:rPr>
          <w:rStyle w:val="SourceText"/>
          <w:rFonts w:ascii="Times New Roman" w:hAnsi="Times New Roman"/>
          <w:sz w:val="24"/>
        </w:rPr>
        <w:t>Image Preprocessing Module → CNN Model</w:t>
      </w:r>
    </w:p>
    <w:p>
      <w:pPr>
        <w:pStyle w:val="PreformattedText"/>
        <w:spacing w:before="0" w:after="200"/>
        <w:rPr>
          <w:rFonts w:ascii="Times New Roman" w:hAnsi="Times New Roman"/>
          <w:sz w:val="24"/>
        </w:rPr>
      </w:pPr>
      <w:r>
        <w:rPr>
          <w:rStyle w:val="SourceText"/>
          <w:rFonts w:ascii="Times New Roman" w:hAnsi="Times New Roman"/>
          <w:sz w:val="24"/>
        </w:rPr>
        <w:t>CNN Model → Prediction Engine</w:t>
      </w:r>
    </w:p>
    <w:p>
      <w:pPr>
        <w:pStyle w:val="PreformattedText"/>
        <w:spacing w:before="0" w:after="200"/>
        <w:rPr>
          <w:rFonts w:ascii="Times New Roman" w:hAnsi="Times New Roman"/>
          <w:sz w:val="24"/>
        </w:rPr>
      </w:pPr>
      <w:r>
        <w:rPr>
          <w:rStyle w:val="SourceText"/>
          <w:rFonts w:ascii="Times New Roman" w:hAnsi="Times New Roman"/>
          <w:sz w:val="24"/>
        </w:rPr>
        <w:t>Prediction Engine → Recommendation Module</w:t>
      </w:r>
    </w:p>
    <w:p>
      <w:pPr>
        <w:pStyle w:val="PreformattedText"/>
        <w:spacing w:before="0" w:after="200"/>
        <w:rPr>
          <w:rFonts w:ascii="Times New Roman" w:hAnsi="Times New Roman"/>
          <w:sz w:val="24"/>
        </w:rPr>
      </w:pPr>
      <w:r>
        <w:rPr>
          <w:rStyle w:val="SourceText"/>
          <w:rFonts w:ascii="Times New Roman" w:hAnsi="Times New Roman"/>
          <w:sz w:val="24"/>
        </w:rPr>
        <w:t>Recommendation Module → Frontend</w:t>
      </w:r>
    </w:p>
    <w:p>
      <w:pPr>
        <w:pStyle w:val="PreformattedText"/>
        <w:spacing w:before="0" w:after="200"/>
        <w:rPr>
          <w:rFonts w:ascii="Times New Roman" w:hAnsi="Times New Roman"/>
          <w:sz w:val="24"/>
        </w:rPr>
      </w:pPr>
      <w:r>
        <w:rPr>
          <w:rStyle w:val="SourceText"/>
          <w:rFonts w:ascii="Times New Roman" w:hAnsi="Times New Roman"/>
          <w:sz w:val="24"/>
        </w:rPr>
        <w:t>Frontend → User</w:t>
      </w:r>
    </w:p>
    <w:p>
      <w:pPr>
        <w:pStyle w:val="BodyText"/>
        <w:spacing w:before="0" w:after="200"/>
        <w:rPr/>
      </w:pPr>
      <w:r>
        <w:rPr/>
        <w:t>The sequence diagram demonstrates the complete prediction pipeline and interaction flow within the AI-powered Computer Vision system.</w:t>
      </w:r>
    </w:p>
    <w:p>
      <w:pPr>
        <w:pStyle w:val="Normal"/>
        <w:rPr/>
      </w:pPr>
      <w:r>
        <w:rPr/>
      </w:r>
    </w:p>
    <w:p>
      <w:pPr>
        <w:pStyle w:val="Normal"/>
        <w:rPr/>
      </w:pPr>
      <w:r>
        <w:rPr/>
      </w:r>
    </w:p>
    <w:p>
      <w:pPr>
        <w:pStyle w:val="Normal"/>
        <w:rPr/>
      </w:pPr>
      <w:r>
        <w:rPr/>
      </w:r>
    </w:p>
    <w:p>
      <w:pPr>
        <w:pStyle w:val="Heading2"/>
        <w:spacing w:before="0" w:after="200"/>
        <w:rPr>
          <w:rFonts w:ascii="Times New Roman" w:hAnsi="Times New Roman"/>
          <w:sz w:val="24"/>
        </w:rPr>
      </w:pPr>
      <w:r>
        <w:rPr>
          <w:rFonts w:ascii="Times New Roman" w:hAnsi="Times New Roman"/>
          <w:sz w:val="24"/>
        </w:rPr>
        <w:t>6.3 Detailed Design</w:t>
      </w:r>
    </w:p>
    <w:p>
      <w:pPr>
        <w:pStyle w:val="BodyText"/>
        <w:spacing w:before="0" w:after="200"/>
        <w:rPr/>
      </w:pPr>
      <w:r>
        <w:rPr/>
        <w:t>The detailed design phase focuses on the internal working structure of the proposed AI-based household wealth estimation system. It explains the detailed implementation of each module and how data flows through the system during prediction generation.</w:t>
      </w:r>
    </w:p>
    <w:p>
      <w:pPr>
        <w:pStyle w:val="BodyText"/>
        <w:spacing w:before="0" w:after="200"/>
        <w:rPr/>
      </w:pPr>
      <w:r>
        <w:rPr/>
        <w:t>The proposed system is divided into multiple interconnected modules that work together to perform image-based wealth classification.</w:t>
      </w:r>
    </w:p>
    <w:p>
      <w:pPr>
        <w:pStyle w:val="Heading3"/>
        <w:spacing w:before="0" w:after="200"/>
        <w:rPr>
          <w:rFonts w:ascii="Times New Roman" w:hAnsi="Times New Roman"/>
        </w:rPr>
      </w:pPr>
      <w:r>
        <w:rPr>
          <w:rFonts w:ascii="Times New Roman" w:hAnsi="Times New Roman"/>
        </w:rPr>
        <w:t>1. Image Input Module</w:t>
      </w:r>
    </w:p>
    <w:p>
      <w:pPr>
        <w:pStyle w:val="BodyText"/>
        <w:spacing w:before="0" w:after="200"/>
        <w:rPr/>
      </w:pPr>
      <w:r>
        <w:rPr/>
        <w:t>The image input module is responsible for accepting house exterior images from users. Users upload images through the graphical interface, and the uploaded image is passed to the preprocessing stage.</w:t>
      </w:r>
    </w:p>
    <w:p>
      <w:pPr>
        <w:pStyle w:val="Heading3"/>
        <w:spacing w:before="0" w:after="200"/>
        <w:rPr>
          <w:rFonts w:ascii="Times New Roman" w:hAnsi="Times New Roman"/>
        </w:rPr>
      </w:pPr>
      <w:r>
        <w:rPr>
          <w:rFonts w:ascii="Times New Roman" w:hAnsi="Times New Roman"/>
        </w:rPr>
        <w:t>Functions:</w:t>
      </w:r>
    </w:p>
    <w:p>
      <w:pPr>
        <w:pStyle w:val="BodyText"/>
        <w:numPr>
          <w:ilvl w:val="0"/>
          <w:numId w:val="89"/>
        </w:numPr>
        <w:tabs>
          <w:tab w:val="clear" w:pos="720"/>
          <w:tab w:val="left" w:pos="0" w:leader="none"/>
        </w:tabs>
        <w:spacing w:before="0" w:after="200"/>
        <w:ind w:hanging="283" w:left="709"/>
        <w:rPr/>
      </w:pPr>
      <w:r>
        <w:rPr/>
        <w:t>Accept image upload</w:t>
      </w:r>
    </w:p>
    <w:p>
      <w:pPr>
        <w:pStyle w:val="BodyText"/>
        <w:numPr>
          <w:ilvl w:val="0"/>
          <w:numId w:val="89"/>
        </w:numPr>
        <w:tabs>
          <w:tab w:val="clear" w:pos="720"/>
          <w:tab w:val="left" w:pos="0" w:leader="none"/>
        </w:tabs>
        <w:spacing w:before="0" w:after="200"/>
        <w:ind w:hanging="283" w:left="709"/>
        <w:rPr/>
      </w:pPr>
      <w:r>
        <w:rPr/>
        <w:t>Validate image format</w:t>
      </w:r>
    </w:p>
    <w:p>
      <w:pPr>
        <w:pStyle w:val="BodyText"/>
        <w:numPr>
          <w:ilvl w:val="0"/>
          <w:numId w:val="89"/>
        </w:numPr>
        <w:tabs>
          <w:tab w:val="clear" w:pos="720"/>
          <w:tab w:val="left" w:pos="0" w:leader="none"/>
        </w:tabs>
        <w:spacing w:before="0" w:after="200"/>
        <w:ind w:hanging="283" w:left="709"/>
        <w:rPr/>
      </w:pPr>
      <w:r>
        <w:rPr/>
        <w:t>Store image temporarily for processing</w:t>
      </w:r>
    </w:p>
    <w:p>
      <w:pPr>
        <w:pStyle w:val="Heading3"/>
        <w:spacing w:before="0" w:after="200"/>
        <w:rPr>
          <w:rFonts w:ascii="Times New Roman" w:hAnsi="Times New Roman"/>
        </w:rPr>
      </w:pPr>
      <w:r>
        <w:rPr>
          <w:rFonts w:ascii="Times New Roman" w:hAnsi="Times New Roman"/>
        </w:rPr>
        <w:t>Supported Formats:</w:t>
      </w:r>
    </w:p>
    <w:p>
      <w:pPr>
        <w:pStyle w:val="BodyText"/>
        <w:numPr>
          <w:ilvl w:val="0"/>
          <w:numId w:val="90"/>
        </w:numPr>
        <w:tabs>
          <w:tab w:val="clear" w:pos="720"/>
          <w:tab w:val="left" w:pos="0" w:leader="none"/>
        </w:tabs>
        <w:spacing w:before="0" w:after="200"/>
        <w:ind w:hanging="283" w:left="709"/>
        <w:rPr/>
      </w:pPr>
      <w:r>
        <w:rPr/>
        <w:t>JPG</w:t>
      </w:r>
    </w:p>
    <w:p>
      <w:pPr>
        <w:pStyle w:val="BodyText"/>
        <w:numPr>
          <w:ilvl w:val="0"/>
          <w:numId w:val="90"/>
        </w:numPr>
        <w:tabs>
          <w:tab w:val="clear" w:pos="720"/>
          <w:tab w:val="left" w:pos="0" w:leader="none"/>
        </w:tabs>
        <w:spacing w:before="0" w:after="200"/>
        <w:ind w:hanging="283" w:left="709"/>
        <w:rPr/>
      </w:pPr>
      <w:r>
        <w:rPr/>
        <w:t>JPEG</w:t>
      </w:r>
    </w:p>
    <w:p>
      <w:pPr>
        <w:pStyle w:val="BodyText"/>
        <w:numPr>
          <w:ilvl w:val="0"/>
          <w:numId w:val="90"/>
        </w:numPr>
        <w:tabs>
          <w:tab w:val="clear" w:pos="720"/>
          <w:tab w:val="left" w:pos="0" w:leader="none"/>
        </w:tabs>
        <w:spacing w:before="0" w:after="200"/>
        <w:ind w:hanging="283" w:left="709"/>
        <w:rPr/>
      </w:pPr>
      <w:r>
        <w:rPr/>
        <w:t>PNG</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2. Image Preprocessing Module</w:t>
      </w:r>
    </w:p>
    <w:p>
      <w:pPr>
        <w:pStyle w:val="BodyText"/>
        <w:spacing w:before="0" w:after="200"/>
        <w:rPr/>
      </w:pPr>
      <w:r>
        <w:rPr/>
        <w:t>The preprocessing module prepares uploaded images for Deep Learning model inference. Since CNN models require fixed-size input images, preprocessing operations are performed before classification.</w:t>
      </w:r>
    </w:p>
    <w:p>
      <w:pPr>
        <w:pStyle w:val="Heading3"/>
        <w:spacing w:before="0" w:after="200"/>
        <w:rPr>
          <w:rFonts w:ascii="Times New Roman" w:hAnsi="Times New Roman"/>
        </w:rPr>
      </w:pPr>
      <w:r>
        <w:rPr>
          <w:rFonts w:ascii="Times New Roman" w:hAnsi="Times New Roman"/>
        </w:rPr>
        <w:t>Preprocessing Operations:</w:t>
      </w:r>
    </w:p>
    <w:p>
      <w:pPr>
        <w:pStyle w:val="BodyText"/>
        <w:numPr>
          <w:ilvl w:val="0"/>
          <w:numId w:val="91"/>
        </w:numPr>
        <w:tabs>
          <w:tab w:val="clear" w:pos="720"/>
          <w:tab w:val="left" w:pos="0" w:leader="none"/>
        </w:tabs>
        <w:spacing w:before="0" w:after="200"/>
        <w:ind w:hanging="283" w:left="709"/>
        <w:rPr/>
      </w:pPr>
      <w:r>
        <w:rPr/>
        <w:t>Image resizing</w:t>
      </w:r>
    </w:p>
    <w:p>
      <w:pPr>
        <w:pStyle w:val="BodyText"/>
        <w:numPr>
          <w:ilvl w:val="0"/>
          <w:numId w:val="91"/>
        </w:numPr>
        <w:tabs>
          <w:tab w:val="clear" w:pos="720"/>
          <w:tab w:val="left" w:pos="0" w:leader="none"/>
        </w:tabs>
        <w:spacing w:before="0" w:after="200"/>
        <w:ind w:hanging="283" w:left="709"/>
        <w:rPr/>
      </w:pPr>
      <w:r>
        <w:rPr/>
        <w:t>Image normalization</w:t>
      </w:r>
    </w:p>
    <w:p>
      <w:pPr>
        <w:pStyle w:val="BodyText"/>
        <w:numPr>
          <w:ilvl w:val="0"/>
          <w:numId w:val="91"/>
        </w:numPr>
        <w:tabs>
          <w:tab w:val="clear" w:pos="720"/>
          <w:tab w:val="left" w:pos="0" w:leader="none"/>
        </w:tabs>
        <w:spacing w:before="0" w:after="200"/>
        <w:ind w:hanging="283" w:left="709"/>
        <w:rPr/>
      </w:pPr>
      <w:r>
        <w:rPr/>
        <w:t>RGB conversion</w:t>
      </w:r>
    </w:p>
    <w:p>
      <w:pPr>
        <w:pStyle w:val="BodyText"/>
        <w:numPr>
          <w:ilvl w:val="0"/>
          <w:numId w:val="91"/>
        </w:numPr>
        <w:tabs>
          <w:tab w:val="clear" w:pos="720"/>
          <w:tab w:val="left" w:pos="0" w:leader="none"/>
        </w:tabs>
        <w:spacing w:before="0" w:after="200"/>
        <w:ind w:hanging="283" w:left="709"/>
        <w:rPr/>
      </w:pPr>
      <w:r>
        <w:rPr/>
        <w:t>Tensor transformation</w:t>
      </w:r>
    </w:p>
    <w:p>
      <w:pPr>
        <w:pStyle w:val="Heading3"/>
        <w:spacing w:before="0" w:after="200"/>
        <w:rPr>
          <w:rFonts w:ascii="Times New Roman" w:hAnsi="Times New Roman"/>
        </w:rPr>
      </w:pPr>
      <w:r>
        <w:rPr>
          <w:rFonts w:ascii="Times New Roman" w:hAnsi="Times New Roman"/>
        </w:rPr>
        <w:t>Image Size:</w:t>
      </w:r>
    </w:p>
    <w:p>
      <w:pPr>
        <w:pStyle w:val="Heading1"/>
        <w:spacing w:before="0" w:after="200"/>
        <w:rPr>
          <w:rFonts w:ascii="Times New Roman" w:hAnsi="Times New Roman"/>
          <w:sz w:val="24"/>
        </w:rPr>
      </w:pPr>
      <w:r>
        <w:rPr>
          <w:rFonts w:ascii="Times New Roman" w:hAnsi="Times New Roman"/>
          <w:sz w:val="24"/>
        </w:rPr>
        <w:t>224 \times 224</w:t>
      </w:r>
    </w:p>
    <w:p>
      <w:pPr>
        <w:pStyle w:val="BodyText"/>
        <w:spacing w:before="0" w:after="200"/>
        <w:rPr/>
      </w:pPr>
      <w:r>
        <w:rPr/>
        <w:t>The preprocessing stage ensures that all images have a consistent format suitable for EfficientNet-B0 architecture.</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3. Dataset Classification Module</w:t>
      </w:r>
    </w:p>
    <w:p>
      <w:pPr>
        <w:pStyle w:val="BodyText"/>
        <w:spacing w:before="0" w:after="200"/>
        <w:rPr/>
      </w:pPr>
      <w:r>
        <w:rPr/>
        <w:t>The dataset classification module organizes images into wealth categories based on price labels available in the dataset.</w:t>
      </w:r>
    </w:p>
    <w:p>
      <w:pPr>
        <w:pStyle w:val="Heading3"/>
        <w:spacing w:before="0" w:after="200"/>
        <w:rPr>
          <w:rFonts w:ascii="Times New Roman" w:hAnsi="Times New Roman"/>
        </w:rPr>
      </w:pPr>
      <w:r>
        <w:rPr>
          <w:rFonts w:ascii="Times New Roman" w:hAnsi="Times New Roman"/>
        </w:rPr>
        <w:t>Wealth Categories:</w:t>
      </w:r>
    </w:p>
    <w:p>
      <w:pPr>
        <w:pStyle w:val="BodyText"/>
        <w:numPr>
          <w:ilvl w:val="0"/>
          <w:numId w:val="92"/>
        </w:numPr>
        <w:tabs>
          <w:tab w:val="clear" w:pos="720"/>
          <w:tab w:val="left" w:pos="0" w:leader="none"/>
        </w:tabs>
        <w:spacing w:before="0" w:after="200"/>
        <w:ind w:hanging="283" w:left="709"/>
        <w:rPr/>
      </w:pPr>
      <w:r>
        <w:rPr/>
        <w:t>Low Wealth</w:t>
      </w:r>
    </w:p>
    <w:p>
      <w:pPr>
        <w:pStyle w:val="BodyText"/>
        <w:numPr>
          <w:ilvl w:val="0"/>
          <w:numId w:val="92"/>
        </w:numPr>
        <w:tabs>
          <w:tab w:val="clear" w:pos="720"/>
          <w:tab w:val="left" w:pos="0" w:leader="none"/>
        </w:tabs>
        <w:spacing w:before="0" w:after="200"/>
        <w:ind w:hanging="283" w:left="709"/>
        <w:rPr/>
      </w:pPr>
      <w:r>
        <w:rPr/>
        <w:t>Medium Wealth</w:t>
      </w:r>
    </w:p>
    <w:p>
      <w:pPr>
        <w:pStyle w:val="BodyText"/>
        <w:numPr>
          <w:ilvl w:val="0"/>
          <w:numId w:val="92"/>
        </w:numPr>
        <w:tabs>
          <w:tab w:val="clear" w:pos="720"/>
          <w:tab w:val="left" w:pos="0" w:leader="none"/>
        </w:tabs>
        <w:spacing w:before="0" w:after="200"/>
        <w:ind w:hanging="283" w:left="709"/>
        <w:rPr/>
      </w:pPr>
      <w:r>
        <w:rPr/>
        <w:t>High Wealth</w:t>
      </w:r>
    </w:p>
    <w:p>
      <w:pPr>
        <w:pStyle w:val="BodyText"/>
        <w:spacing w:before="0" w:after="200"/>
        <w:rPr/>
      </w:pPr>
      <w:r>
        <w:rPr/>
        <w:t>The project uses quantile-based splitting to divide housing prices into balanced classes.</w:t>
      </w:r>
    </w:p>
    <w:p>
      <w:pPr>
        <w:pStyle w:val="Heading3"/>
        <w:spacing w:before="0" w:after="200"/>
        <w:rPr>
          <w:rFonts w:ascii="Times New Roman" w:hAnsi="Times New Roman"/>
        </w:rPr>
      </w:pPr>
      <w:r>
        <w:rPr>
          <w:rFonts w:ascii="Times New Roman" w:hAnsi="Times New Roman"/>
        </w:rPr>
        <w:t>Quantile Distribution:</w:t>
      </w:r>
    </w:p>
    <w:p>
      <w:pPr>
        <w:pStyle w:val="Heading1"/>
        <w:spacing w:before="0" w:after="200"/>
        <w:rPr>
          <w:rFonts w:ascii="Times New Roman" w:hAnsi="Times New Roman"/>
          <w:sz w:val="24"/>
        </w:rPr>
      </w:pPr>
      <w:r>
        <w:rPr>
          <w:rFonts w:ascii="Times New Roman" w:hAnsi="Times New Roman"/>
          <w:sz w:val="24"/>
        </w:rPr>
        <w:t>33% + 33% + 33% \approx 100%</w:t>
      </w:r>
    </w:p>
    <w:p>
      <w:pPr>
        <w:pStyle w:val="BodyText"/>
        <w:spacing w:before="0" w:after="200"/>
        <w:rPr/>
      </w:pPr>
      <w:r>
        <w:rPr/>
        <w:t>This helps maintain balanced training data for improved model performance.</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4. Deep Learning Model Module</w:t>
      </w:r>
    </w:p>
    <w:p>
      <w:pPr>
        <w:pStyle w:val="BodyText"/>
        <w:spacing w:before="0" w:after="200"/>
        <w:rPr/>
      </w:pPr>
      <w:r>
        <w:rPr/>
        <w:t>The Deep Learning module is the core component of the system. It uses EfficientNet-B0 architecture for image classification.</w:t>
      </w:r>
    </w:p>
    <w:p>
      <w:pPr>
        <w:pStyle w:val="Heading3"/>
        <w:spacing w:before="0" w:after="200"/>
        <w:rPr>
          <w:rFonts w:ascii="Times New Roman" w:hAnsi="Times New Roman"/>
        </w:rPr>
      </w:pPr>
      <w:r>
        <w:rPr>
          <w:rFonts w:ascii="Times New Roman" w:hAnsi="Times New Roman"/>
        </w:rPr>
        <w:t>Main Operations:</w:t>
      </w:r>
    </w:p>
    <w:p>
      <w:pPr>
        <w:pStyle w:val="BodyText"/>
        <w:numPr>
          <w:ilvl w:val="0"/>
          <w:numId w:val="93"/>
        </w:numPr>
        <w:tabs>
          <w:tab w:val="clear" w:pos="720"/>
          <w:tab w:val="left" w:pos="0" w:leader="none"/>
        </w:tabs>
        <w:spacing w:before="0" w:after="200"/>
        <w:ind w:hanging="283" w:left="709"/>
        <w:rPr/>
      </w:pPr>
      <w:r>
        <w:rPr/>
        <w:t>Feature extraction</w:t>
      </w:r>
    </w:p>
    <w:p>
      <w:pPr>
        <w:pStyle w:val="BodyText"/>
        <w:numPr>
          <w:ilvl w:val="0"/>
          <w:numId w:val="93"/>
        </w:numPr>
        <w:tabs>
          <w:tab w:val="clear" w:pos="720"/>
          <w:tab w:val="left" w:pos="0" w:leader="none"/>
        </w:tabs>
        <w:spacing w:before="0" w:after="200"/>
        <w:ind w:hanging="283" w:left="709"/>
        <w:rPr/>
      </w:pPr>
      <w:r>
        <w:rPr/>
        <w:t>Image classification</w:t>
      </w:r>
    </w:p>
    <w:p>
      <w:pPr>
        <w:pStyle w:val="BodyText"/>
        <w:numPr>
          <w:ilvl w:val="0"/>
          <w:numId w:val="93"/>
        </w:numPr>
        <w:tabs>
          <w:tab w:val="clear" w:pos="720"/>
          <w:tab w:val="left" w:pos="0" w:leader="none"/>
        </w:tabs>
        <w:spacing w:before="0" w:after="200"/>
        <w:ind w:hanging="283" w:left="709"/>
        <w:rPr/>
      </w:pPr>
      <w:r>
        <w:rPr/>
        <w:t>Probability generation</w:t>
      </w:r>
    </w:p>
    <w:p>
      <w:pPr>
        <w:pStyle w:val="BodyText"/>
        <w:numPr>
          <w:ilvl w:val="0"/>
          <w:numId w:val="93"/>
        </w:numPr>
        <w:tabs>
          <w:tab w:val="clear" w:pos="720"/>
          <w:tab w:val="left" w:pos="0" w:leader="none"/>
        </w:tabs>
        <w:spacing w:before="0" w:after="200"/>
        <w:ind w:hanging="283" w:left="709"/>
        <w:rPr/>
      </w:pPr>
      <w:r>
        <w:rPr/>
        <w:t>Prediction output</w:t>
      </w:r>
    </w:p>
    <w:p>
      <w:pPr>
        <w:pStyle w:val="Heading3"/>
        <w:spacing w:before="0" w:after="200"/>
        <w:rPr>
          <w:rFonts w:ascii="Times New Roman" w:hAnsi="Times New Roman"/>
        </w:rPr>
      </w:pPr>
      <w:r>
        <w:rPr>
          <w:rFonts w:ascii="Times New Roman" w:hAnsi="Times New Roman"/>
        </w:rPr>
        <w:t>Model Features:</w:t>
      </w:r>
    </w:p>
    <w:p>
      <w:pPr>
        <w:pStyle w:val="BodyText"/>
        <w:numPr>
          <w:ilvl w:val="0"/>
          <w:numId w:val="94"/>
        </w:numPr>
        <w:tabs>
          <w:tab w:val="clear" w:pos="720"/>
          <w:tab w:val="left" w:pos="0" w:leader="none"/>
        </w:tabs>
        <w:spacing w:before="0" w:after="200"/>
        <w:ind w:hanging="283" w:left="709"/>
        <w:rPr/>
      </w:pPr>
      <w:r>
        <w:rPr/>
        <w:t>Transfer Learning</w:t>
      </w:r>
    </w:p>
    <w:p>
      <w:pPr>
        <w:pStyle w:val="BodyText"/>
        <w:numPr>
          <w:ilvl w:val="0"/>
          <w:numId w:val="94"/>
        </w:numPr>
        <w:tabs>
          <w:tab w:val="clear" w:pos="720"/>
          <w:tab w:val="left" w:pos="0" w:leader="none"/>
        </w:tabs>
        <w:spacing w:before="0" w:after="200"/>
        <w:ind w:hanging="283" w:left="709"/>
        <w:rPr/>
      </w:pPr>
      <w:r>
        <w:rPr/>
        <w:t>Lightweight architecture</w:t>
      </w:r>
    </w:p>
    <w:p>
      <w:pPr>
        <w:pStyle w:val="BodyText"/>
        <w:numPr>
          <w:ilvl w:val="0"/>
          <w:numId w:val="94"/>
        </w:numPr>
        <w:tabs>
          <w:tab w:val="clear" w:pos="720"/>
          <w:tab w:val="left" w:pos="0" w:leader="none"/>
        </w:tabs>
        <w:spacing w:before="0" w:after="200"/>
        <w:ind w:hanging="283" w:left="709"/>
        <w:rPr/>
      </w:pPr>
      <w:r>
        <w:rPr/>
        <w:t>High classification efficiency</w:t>
      </w:r>
    </w:p>
    <w:p>
      <w:pPr>
        <w:pStyle w:val="BodyText"/>
        <w:numPr>
          <w:ilvl w:val="0"/>
          <w:numId w:val="94"/>
        </w:numPr>
        <w:tabs>
          <w:tab w:val="clear" w:pos="720"/>
          <w:tab w:val="left" w:pos="0" w:leader="none"/>
        </w:tabs>
        <w:spacing w:before="0" w:after="200"/>
        <w:ind w:hanging="283" w:left="709"/>
        <w:rPr/>
      </w:pPr>
      <w:r>
        <w:rPr/>
        <w:t>Reduced computational complexity</w:t>
      </w:r>
    </w:p>
    <w:p>
      <w:pPr>
        <w:pStyle w:val="BodyText"/>
        <w:spacing w:before="0" w:after="200"/>
        <w:rPr/>
      </w:pPr>
      <w:r>
        <w:rPr/>
        <w:t>The model is trained using labeled housing images and learns visual patterns related to wealth conditions.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5. Prediction Module</w:t>
      </w:r>
    </w:p>
    <w:p>
      <w:pPr>
        <w:pStyle w:val="BodyText"/>
        <w:spacing w:before="0" w:after="200"/>
        <w:rPr/>
      </w:pPr>
      <w:r>
        <w:rPr/>
        <w:t>The prediction module performs inference on uploaded images using the trained CNN model.</w:t>
      </w:r>
    </w:p>
    <w:p>
      <w:pPr>
        <w:pStyle w:val="Heading3"/>
        <w:spacing w:before="0" w:after="200"/>
        <w:rPr>
          <w:rFonts w:ascii="Times New Roman" w:hAnsi="Times New Roman"/>
        </w:rPr>
      </w:pPr>
      <w:r>
        <w:rPr>
          <w:rFonts w:ascii="Times New Roman" w:hAnsi="Times New Roman"/>
        </w:rPr>
        <w:t>Prediction Steps:</w:t>
      </w:r>
    </w:p>
    <w:p>
      <w:pPr>
        <w:pStyle w:val="BodyText"/>
        <w:numPr>
          <w:ilvl w:val="0"/>
          <w:numId w:val="95"/>
        </w:numPr>
        <w:tabs>
          <w:tab w:val="clear" w:pos="720"/>
          <w:tab w:val="left" w:pos="0" w:leader="none"/>
        </w:tabs>
        <w:spacing w:before="0" w:after="200"/>
        <w:ind w:hanging="283" w:left="709"/>
        <w:rPr/>
      </w:pPr>
      <w:r>
        <w:rPr/>
        <w:t>Load trained model</w:t>
      </w:r>
    </w:p>
    <w:p>
      <w:pPr>
        <w:pStyle w:val="BodyText"/>
        <w:numPr>
          <w:ilvl w:val="0"/>
          <w:numId w:val="95"/>
        </w:numPr>
        <w:tabs>
          <w:tab w:val="clear" w:pos="720"/>
          <w:tab w:val="left" w:pos="0" w:leader="none"/>
        </w:tabs>
        <w:spacing w:before="0" w:after="200"/>
        <w:ind w:hanging="283" w:left="709"/>
        <w:rPr/>
      </w:pPr>
      <w:r>
        <w:rPr/>
        <w:t>Preprocess uploaded image</w:t>
      </w:r>
    </w:p>
    <w:p>
      <w:pPr>
        <w:pStyle w:val="BodyText"/>
        <w:numPr>
          <w:ilvl w:val="0"/>
          <w:numId w:val="95"/>
        </w:numPr>
        <w:tabs>
          <w:tab w:val="clear" w:pos="720"/>
          <w:tab w:val="left" w:pos="0" w:leader="none"/>
        </w:tabs>
        <w:spacing w:before="0" w:after="200"/>
        <w:ind w:hanging="283" w:left="709"/>
        <w:rPr/>
      </w:pPr>
      <w:r>
        <w:rPr/>
        <w:t>Generate model output</w:t>
      </w:r>
    </w:p>
    <w:p>
      <w:pPr>
        <w:pStyle w:val="BodyText"/>
        <w:numPr>
          <w:ilvl w:val="0"/>
          <w:numId w:val="95"/>
        </w:numPr>
        <w:tabs>
          <w:tab w:val="clear" w:pos="720"/>
          <w:tab w:val="left" w:pos="0" w:leader="none"/>
        </w:tabs>
        <w:spacing w:before="0" w:after="200"/>
        <w:ind w:hanging="283" w:left="709"/>
        <w:rPr/>
      </w:pPr>
      <w:r>
        <w:rPr/>
        <w:t>Apply Softmax probability calculation</w:t>
      </w:r>
    </w:p>
    <w:p>
      <w:pPr>
        <w:pStyle w:val="BodyText"/>
        <w:numPr>
          <w:ilvl w:val="0"/>
          <w:numId w:val="95"/>
        </w:numPr>
        <w:tabs>
          <w:tab w:val="clear" w:pos="720"/>
          <w:tab w:val="left" w:pos="0" w:leader="none"/>
        </w:tabs>
        <w:spacing w:before="0" w:after="200"/>
        <w:ind w:hanging="283" w:left="709"/>
        <w:rPr/>
      </w:pPr>
      <w:r>
        <w:rPr/>
        <w:t>Determine highest probability class</w:t>
      </w:r>
    </w:p>
    <w:p>
      <w:pPr>
        <w:pStyle w:val="BodyText"/>
        <w:numPr>
          <w:ilvl w:val="0"/>
          <w:numId w:val="95"/>
        </w:numPr>
        <w:tabs>
          <w:tab w:val="clear" w:pos="720"/>
          <w:tab w:val="left" w:pos="0" w:leader="none"/>
        </w:tabs>
        <w:spacing w:before="0" w:after="200"/>
        <w:ind w:hanging="283" w:left="709"/>
        <w:rPr/>
      </w:pPr>
      <w:r>
        <w:rPr/>
        <w:t>Display prediction and confidence score</w:t>
      </w:r>
    </w:p>
    <w:p>
      <w:pPr>
        <w:pStyle w:val="Heading3"/>
        <w:spacing w:before="0" w:after="200"/>
        <w:rPr>
          <w:rFonts w:ascii="Times New Roman" w:hAnsi="Times New Roman"/>
        </w:rPr>
      </w:pPr>
      <w:r>
        <w:rPr>
          <w:rFonts w:ascii="Times New Roman" w:hAnsi="Times New Roman"/>
        </w:rPr>
        <w:t>Prediction Formula:</w:t>
      </w:r>
    </w:p>
    <w:p>
      <w:pPr>
        <w:pStyle w:val="Heading1"/>
        <w:spacing w:before="0" w:after="200"/>
        <w:rPr>
          <w:rFonts w:ascii="Times New Roman" w:hAnsi="Times New Roman"/>
          <w:sz w:val="24"/>
        </w:rPr>
      </w:pPr>
      <w:r>
        <w:rPr>
          <w:rFonts w:ascii="Times New Roman" w:hAnsi="Times New Roman"/>
          <w:sz w:val="24"/>
        </w:rPr>
        <w:t>\hat{y} = \arg\max(P(y|x))</w:t>
      </w:r>
    </w:p>
    <w:p>
      <w:pPr>
        <w:pStyle w:val="BodyText"/>
        <w:spacing w:before="0" w:after="200"/>
        <w:rPr/>
      </w:pPr>
      <w:r>
        <w:rPr/>
        <w:t>Where:</w:t>
      </w:r>
    </w:p>
    <w:p>
      <w:pPr>
        <w:pStyle w:val="BodyText"/>
        <w:numPr>
          <w:ilvl w:val="0"/>
          <w:numId w:val="96"/>
        </w:numPr>
        <w:tabs>
          <w:tab w:val="clear" w:pos="720"/>
          <w:tab w:val="left" w:pos="0" w:leader="none"/>
        </w:tabs>
        <w:spacing w:before="0" w:after="200"/>
        <w:ind w:hanging="283" w:left="709"/>
        <w:rPr/>
      </w:pPr>
      <w:r>
        <w:rPr/>
        <w:t>( x ) = input image</w:t>
      </w:r>
    </w:p>
    <w:p>
      <w:pPr>
        <w:pStyle w:val="BodyText"/>
        <w:numPr>
          <w:ilvl w:val="0"/>
          <w:numId w:val="96"/>
        </w:numPr>
        <w:tabs>
          <w:tab w:val="clear" w:pos="720"/>
          <w:tab w:val="left" w:pos="0" w:leader="none"/>
        </w:tabs>
        <w:spacing w:before="0" w:after="200"/>
        <w:ind w:hanging="283" w:left="709"/>
        <w:rPr/>
      </w:pPr>
      <w:r>
        <w:rPr/>
        <w:t>( P(y|x) ) = predicted class probability</w:t>
      </w:r>
    </w:p>
    <w:p>
      <w:pPr>
        <w:pStyle w:val="BodyText"/>
        <w:numPr>
          <w:ilvl w:val="0"/>
          <w:numId w:val="96"/>
        </w:numPr>
        <w:tabs>
          <w:tab w:val="clear" w:pos="720"/>
          <w:tab w:val="left" w:pos="0" w:leader="none"/>
        </w:tabs>
        <w:spacing w:before="0" w:after="200"/>
        <w:ind w:hanging="283" w:left="709"/>
        <w:rPr/>
      </w:pPr>
      <w:r>
        <w:rPr/>
        <w:t>( \hat{y} ) = final predicted class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6. Recommendation Module</w:t>
      </w:r>
    </w:p>
    <w:p>
      <w:pPr>
        <w:pStyle w:val="BodyText"/>
        <w:spacing w:before="0" w:after="200"/>
        <w:rPr/>
      </w:pPr>
      <w:r>
        <w:rPr/>
        <w:t>After prediction generation, the recommendation module provides policy suggestions based on predicted wealth category.</w:t>
      </w:r>
    </w:p>
    <w:p>
      <w:pPr>
        <w:pStyle w:val="Heading3"/>
        <w:spacing w:before="0" w:after="200"/>
        <w:rPr>
          <w:rFonts w:ascii="Times New Roman" w:hAnsi="Times New Roman"/>
        </w:rPr>
      </w:pPr>
      <w:r>
        <w:rPr>
          <w:rFonts w:ascii="Times New Roman" w:hAnsi="Times New Roman"/>
        </w:rPr>
        <w:t>Example Recommendations:</w:t>
      </w:r>
    </w:p>
    <w:p>
      <w:pPr>
        <w:pStyle w:val="BodyText"/>
        <w:numPr>
          <w:ilvl w:val="0"/>
          <w:numId w:val="97"/>
        </w:numPr>
        <w:tabs>
          <w:tab w:val="clear" w:pos="720"/>
          <w:tab w:val="left" w:pos="0" w:leader="none"/>
        </w:tabs>
        <w:spacing w:before="0" w:after="200"/>
        <w:ind w:hanging="283" w:left="709"/>
        <w:rPr/>
      </w:pPr>
      <w:r>
        <w:rPr/>
        <w:t>Low Wealth → Welfare and healthcare assistance</w:t>
      </w:r>
    </w:p>
    <w:p>
      <w:pPr>
        <w:pStyle w:val="BodyText"/>
        <w:numPr>
          <w:ilvl w:val="0"/>
          <w:numId w:val="97"/>
        </w:numPr>
        <w:tabs>
          <w:tab w:val="clear" w:pos="720"/>
          <w:tab w:val="left" w:pos="0" w:leader="none"/>
        </w:tabs>
        <w:spacing w:before="0" w:after="200"/>
        <w:ind w:hanging="283" w:left="709"/>
        <w:rPr/>
      </w:pPr>
      <w:r>
        <w:rPr/>
        <w:t>Medium Wealth → Financial support and housing schemes</w:t>
      </w:r>
    </w:p>
    <w:p>
      <w:pPr>
        <w:pStyle w:val="BodyText"/>
        <w:numPr>
          <w:ilvl w:val="0"/>
          <w:numId w:val="97"/>
        </w:numPr>
        <w:tabs>
          <w:tab w:val="clear" w:pos="720"/>
          <w:tab w:val="left" w:pos="0" w:leader="none"/>
        </w:tabs>
        <w:spacing w:before="0" w:after="200"/>
        <w:ind w:hanging="283" w:left="709"/>
        <w:rPr/>
      </w:pPr>
      <w:r>
        <w:rPr/>
        <w:t>High Wealth → Taxation and investment recommendations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7. User Interface Module</w:t>
      </w:r>
    </w:p>
    <w:p>
      <w:pPr>
        <w:pStyle w:val="BodyText"/>
        <w:spacing w:before="0" w:after="200"/>
        <w:rPr/>
      </w:pPr>
      <w:r>
        <w:rPr/>
        <w:t>The user interface module provides interaction between users and the AI system.</w:t>
      </w:r>
    </w:p>
    <w:p>
      <w:pPr>
        <w:pStyle w:val="Heading3"/>
        <w:spacing w:before="0" w:after="200"/>
        <w:rPr>
          <w:rFonts w:ascii="Times New Roman" w:hAnsi="Times New Roman"/>
        </w:rPr>
      </w:pPr>
      <w:r>
        <w:rPr>
          <w:rFonts w:ascii="Times New Roman" w:hAnsi="Times New Roman"/>
        </w:rPr>
        <w:t>Main Features:</w:t>
      </w:r>
    </w:p>
    <w:p>
      <w:pPr>
        <w:pStyle w:val="BodyText"/>
        <w:numPr>
          <w:ilvl w:val="0"/>
          <w:numId w:val="98"/>
        </w:numPr>
        <w:tabs>
          <w:tab w:val="clear" w:pos="720"/>
          <w:tab w:val="left" w:pos="0" w:leader="none"/>
        </w:tabs>
        <w:spacing w:before="0" w:after="200"/>
        <w:ind w:hanging="283" w:left="709"/>
        <w:rPr/>
      </w:pPr>
      <w:r>
        <w:rPr/>
        <w:t>Image upload</w:t>
      </w:r>
    </w:p>
    <w:p>
      <w:pPr>
        <w:pStyle w:val="BodyText"/>
        <w:numPr>
          <w:ilvl w:val="0"/>
          <w:numId w:val="98"/>
        </w:numPr>
        <w:tabs>
          <w:tab w:val="clear" w:pos="720"/>
          <w:tab w:val="left" w:pos="0" w:leader="none"/>
        </w:tabs>
        <w:spacing w:before="0" w:after="200"/>
        <w:ind w:hanging="283" w:left="709"/>
        <w:rPr/>
      </w:pPr>
      <w:r>
        <w:rPr/>
        <w:t>Prediction visualization</w:t>
      </w:r>
    </w:p>
    <w:p>
      <w:pPr>
        <w:pStyle w:val="BodyText"/>
        <w:numPr>
          <w:ilvl w:val="0"/>
          <w:numId w:val="98"/>
        </w:numPr>
        <w:tabs>
          <w:tab w:val="clear" w:pos="720"/>
          <w:tab w:val="left" w:pos="0" w:leader="none"/>
        </w:tabs>
        <w:spacing w:before="0" w:after="200"/>
        <w:ind w:hanging="283" w:left="709"/>
        <w:rPr/>
      </w:pPr>
      <w:r>
        <w:rPr/>
        <w:t>Confidence score display</w:t>
      </w:r>
    </w:p>
    <w:p>
      <w:pPr>
        <w:pStyle w:val="BodyText"/>
        <w:numPr>
          <w:ilvl w:val="0"/>
          <w:numId w:val="98"/>
        </w:numPr>
        <w:tabs>
          <w:tab w:val="clear" w:pos="720"/>
          <w:tab w:val="left" w:pos="0" w:leader="none"/>
        </w:tabs>
        <w:spacing w:before="0" w:after="200"/>
        <w:ind w:hanging="283" w:left="709"/>
        <w:rPr/>
      </w:pPr>
      <w:r>
        <w:rPr/>
        <w:t>Recommendation display</w:t>
      </w:r>
    </w:p>
    <w:p>
      <w:pPr>
        <w:pStyle w:val="BodyText"/>
        <w:spacing w:before="0" w:after="200"/>
        <w:rPr/>
      </w:pPr>
      <w:r>
        <w:rPr/>
        <w:t>The interface is designed to be simple, interactive, and easy to use.</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6.4 Flowcharts</w:t>
      </w:r>
    </w:p>
    <w:p>
      <w:pPr>
        <w:pStyle w:val="BodyText"/>
        <w:spacing w:before="0" w:after="200"/>
        <w:rPr/>
      </w:pPr>
      <w:r>
        <w:rPr/>
        <w:t>Flowcharts visually represent the workflow and operational sequence of the proposed system.</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1. Overall System Flowchart</w:t>
      </w:r>
    </w:p>
    <w:p>
      <w:pPr>
        <w:pStyle w:val="PreformattedText"/>
        <w:spacing w:before="0" w:after="200"/>
        <w:rPr>
          <w:rFonts w:ascii="Times New Roman" w:hAnsi="Times New Roman"/>
          <w:sz w:val="24"/>
        </w:rPr>
      </w:pPr>
      <w:r>
        <w:rPr>
          <w:rStyle w:val="SourceText"/>
          <w:rFonts w:ascii="Times New Roman" w:hAnsi="Times New Roman"/>
          <w:sz w:val="24"/>
        </w:rPr>
        <w:t>Start</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Upload House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Image Preprocessing</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Load Trained CNN Model</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Feature Extraction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Wealth Classification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Generate Prediction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Display Confidence Score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Generate Policy Recommendation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Display Result</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End</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2. Training Pipeline Flowchart</w:t>
      </w:r>
    </w:p>
    <w:p>
      <w:pPr>
        <w:pStyle w:val="PreformattedText"/>
        <w:spacing w:before="0" w:after="200"/>
        <w:rPr>
          <w:rFonts w:ascii="Times New Roman" w:hAnsi="Times New Roman"/>
          <w:sz w:val="24"/>
        </w:rPr>
      </w:pPr>
      <w:r>
        <w:rPr>
          <w:rStyle w:val="SourceText"/>
          <w:rFonts w:ascii="Times New Roman" w:hAnsi="Times New Roman"/>
          <w:sz w:val="24"/>
        </w:rPr>
        <w:t>Start</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Load Dataset</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Preprocess Images</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Generate Wealth Labels</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Train-Test Split</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Load EfficientNet-B0</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Train CNN Model</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Evaluate Model</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Save Trained Model</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End</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3. Prediction Pipeline Flowchart</w:t>
      </w:r>
    </w:p>
    <w:p>
      <w:pPr>
        <w:pStyle w:val="PreformattedText"/>
        <w:spacing w:before="0" w:after="200"/>
        <w:rPr>
          <w:rFonts w:ascii="Times New Roman" w:hAnsi="Times New Roman"/>
          <w:sz w:val="24"/>
        </w:rPr>
      </w:pPr>
      <w:r>
        <w:rPr>
          <w:rStyle w:val="SourceText"/>
          <w:rFonts w:ascii="Times New Roman" w:hAnsi="Times New Roman"/>
          <w:sz w:val="24"/>
        </w:rPr>
        <w:t>Start</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Upload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Resize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Normalize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Convert to Tensor</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Run CNN Inference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Calculate Probabilities</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Predict Wealth Class</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Display Result</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End</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6.5 Pseudo Code</w:t>
      </w:r>
    </w:p>
    <w:p>
      <w:pPr>
        <w:pStyle w:val="BodyText"/>
        <w:spacing w:before="0" w:after="200"/>
        <w:rPr/>
      </w:pPr>
      <w:r>
        <w:rPr/>
        <w:t>Pseudo code represents the logical structure of the proposed algorithms in simplified programming form.</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1. Dataset Processing Pseudo Code</w:t>
      </w:r>
    </w:p>
    <w:p>
      <w:pPr>
        <w:pStyle w:val="PreformattedText"/>
        <w:spacing w:before="0" w:after="200"/>
        <w:rPr>
          <w:rFonts w:ascii="Times New Roman" w:hAnsi="Times New Roman"/>
          <w:sz w:val="24"/>
        </w:rPr>
      </w:pPr>
      <w:r>
        <w:rPr>
          <w:rStyle w:val="SourceText"/>
          <w:rFonts w:ascii="Times New Roman" w:hAnsi="Times New Roman"/>
          <w:sz w:val="24"/>
        </w:rPr>
        <w:t>START</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Load dataset CSV file</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FOR each image in dataset:</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Read image price</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IF price belongs to lower range: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Assign LOW category</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ELSE IF price belongs to middle range: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Assign MEDIUM category</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ELSE:</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Assign HIGH category</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Copy image into corresponding folder</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END FOR</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END</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2. Model Training Pseudo Code</w:t>
      </w:r>
    </w:p>
    <w:p>
      <w:pPr>
        <w:pStyle w:val="PreformattedText"/>
        <w:spacing w:before="0" w:after="200"/>
        <w:rPr>
          <w:rFonts w:ascii="Times New Roman" w:hAnsi="Times New Roman"/>
          <w:sz w:val="24"/>
        </w:rPr>
      </w:pPr>
      <w:r>
        <w:rPr>
          <w:rStyle w:val="SourceText"/>
          <w:rFonts w:ascii="Times New Roman" w:hAnsi="Times New Roman"/>
          <w:sz w:val="24"/>
        </w:rPr>
        <w:t>START</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Load processed dataset</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Resize all images to 224x224</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Split dataset into training and testing data</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Load EfficientNet-B0 model</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FOR each epoch:</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FOR each training batch:</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Perform forward propagation</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Calculate loss</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Perform backpropagation</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Update model weights</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END FOR</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END FOR</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Save trained model</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END</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3. Prediction System Pseudo Code</w:t>
      </w:r>
    </w:p>
    <w:p>
      <w:pPr>
        <w:pStyle w:val="PreformattedText"/>
        <w:spacing w:before="0" w:after="200"/>
        <w:rPr>
          <w:rFonts w:ascii="Times New Roman" w:hAnsi="Times New Roman"/>
          <w:sz w:val="24"/>
        </w:rPr>
      </w:pPr>
      <w:r>
        <w:rPr>
          <w:rStyle w:val="SourceText"/>
          <w:rFonts w:ascii="Times New Roman" w:hAnsi="Times New Roman"/>
          <w:sz w:val="24"/>
        </w:rPr>
        <w:t>START</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Upload input image</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Preprocess image</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Load trained CNN model</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Generate prediction probabilities</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Find class with highest probability</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Display:</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 Predicted wealth category</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 Confidence score</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 Policy recommendation</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END</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4. Policy Recommendation Pseudo Code</w:t>
      </w:r>
    </w:p>
    <w:p>
      <w:pPr>
        <w:pStyle w:val="PreformattedText"/>
        <w:spacing w:before="0" w:after="200"/>
        <w:rPr>
          <w:rFonts w:ascii="Times New Roman" w:hAnsi="Times New Roman"/>
          <w:sz w:val="24"/>
        </w:rPr>
      </w:pPr>
      <w:r>
        <w:rPr>
          <w:rStyle w:val="SourceText"/>
          <w:rFonts w:ascii="Times New Roman" w:hAnsi="Times New Roman"/>
          <w:sz w:val="24"/>
        </w:rPr>
        <w:t>START</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IF prediction = LOW:</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Display welfare recommendations</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ELSE IF prediction = MEDIUM:</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Display financial assistance recommendations</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ELSE:</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Display taxation/investment suggestions</w:t>
      </w:r>
    </w:p>
    <w:p>
      <w:pPr>
        <w:pStyle w:val="PreformattedText"/>
        <w:spacing w:before="0" w:after="200"/>
        <w:rPr>
          <w:rFonts w:ascii="Times New Roman" w:hAnsi="Times New Roman"/>
          <w:sz w:val="24"/>
        </w:rPr>
      </w:pPr>
      <w:r>
        <w:rPr>
          <w:rFonts w:ascii="Times New Roman" w:hAnsi="Times New Roman"/>
          <w:sz w:val="24"/>
        </w:rPr>
      </w:r>
    </w:p>
    <w:p>
      <w:pPr>
        <w:pStyle w:val="PreformattedText"/>
        <w:spacing w:before="0" w:after="200"/>
        <w:rPr>
          <w:rFonts w:ascii="Times New Roman" w:hAnsi="Times New Roman"/>
          <w:sz w:val="24"/>
        </w:rPr>
      </w:pPr>
      <w:r>
        <w:rPr>
          <w:rStyle w:val="SourceText"/>
          <w:rFonts w:ascii="Times New Roman" w:hAnsi="Times New Roman"/>
          <w:sz w:val="24"/>
        </w:rPr>
        <w:t>END</w:t>
      </w:r>
    </w:p>
    <w:p>
      <w:pPr>
        <w:pStyle w:val="BodyText"/>
        <w:spacing w:before="0" w:after="200"/>
        <w:rPr/>
      </w:pPr>
      <w:r>
        <w:rPr/>
        <w:t>The detailed design, flowcharts, and pseudo code provide a complete understanding of the internal workflow and implementation logic of the proposed Computer Vision-based household wealth estimation system.</w:t>
      </w:r>
    </w:p>
    <w:p>
      <w:pPr>
        <w:pStyle w:val="Normal"/>
        <w:rPr/>
      </w:pPr>
      <w:r>
        <w:rPr/>
      </w:r>
    </w:p>
    <w:p>
      <w:pPr>
        <w:pStyle w:val="Normal"/>
        <w:rPr/>
      </w:pPr>
      <w:r>
        <w:rPr/>
      </w:r>
    </w:p>
    <w:p>
      <w:pPr>
        <w:pStyle w:val="Heading2"/>
        <w:spacing w:before="0" w:after="200"/>
        <w:rPr>
          <w:rFonts w:ascii="Times New Roman" w:hAnsi="Times New Roman"/>
          <w:sz w:val="24"/>
        </w:rPr>
      </w:pPr>
      <w:r>
        <w:rPr>
          <w:rFonts w:ascii="Times New Roman" w:hAnsi="Times New Roman"/>
          <w:sz w:val="24"/>
        </w:rPr>
        <w:t>7. Testing</w:t>
      </w:r>
    </w:p>
    <w:p>
      <w:pPr>
        <w:pStyle w:val="BodyText"/>
        <w:spacing w:before="0" w:after="200"/>
        <w:rPr/>
      </w:pPr>
      <w:r>
        <w:rPr/>
        <w:t>Testing is an important phase in software development that ensures the proposed system functions correctly, efficiently, and reliably. The purpose of testing is to identify errors, validate system functionality, and verify whether the developed AI-based household wealth estimation system satisfies the required objectives.</w:t>
      </w:r>
    </w:p>
    <w:p>
      <w:pPr>
        <w:pStyle w:val="BodyText"/>
        <w:spacing w:before="0" w:after="200"/>
        <w:rPr/>
      </w:pPr>
      <w:r>
        <w:rPr/>
        <w:t>In this project, testing was performed on various components of the Computer Vision pipeline, including:</w:t>
      </w:r>
    </w:p>
    <w:p>
      <w:pPr>
        <w:pStyle w:val="BodyText"/>
        <w:numPr>
          <w:ilvl w:val="0"/>
          <w:numId w:val="99"/>
        </w:numPr>
        <w:tabs>
          <w:tab w:val="clear" w:pos="720"/>
          <w:tab w:val="left" w:pos="0" w:leader="none"/>
        </w:tabs>
        <w:spacing w:before="0" w:after="200"/>
        <w:ind w:hanging="283" w:left="709"/>
        <w:rPr/>
      </w:pPr>
      <w:r>
        <w:rPr/>
        <w:t>image preprocessing,</w:t>
      </w:r>
    </w:p>
    <w:p>
      <w:pPr>
        <w:pStyle w:val="BodyText"/>
        <w:numPr>
          <w:ilvl w:val="0"/>
          <w:numId w:val="99"/>
        </w:numPr>
        <w:tabs>
          <w:tab w:val="clear" w:pos="720"/>
          <w:tab w:val="left" w:pos="0" w:leader="none"/>
        </w:tabs>
        <w:spacing w:before="0" w:after="200"/>
        <w:ind w:hanging="283" w:left="709"/>
        <w:rPr/>
      </w:pPr>
      <w:r>
        <w:rPr/>
        <w:t>dataset handling,</w:t>
      </w:r>
    </w:p>
    <w:p>
      <w:pPr>
        <w:pStyle w:val="BodyText"/>
        <w:numPr>
          <w:ilvl w:val="0"/>
          <w:numId w:val="99"/>
        </w:numPr>
        <w:tabs>
          <w:tab w:val="clear" w:pos="720"/>
          <w:tab w:val="left" w:pos="0" w:leader="none"/>
        </w:tabs>
        <w:spacing w:before="0" w:after="200"/>
        <w:ind w:hanging="283" w:left="709"/>
        <w:rPr/>
      </w:pPr>
      <w:r>
        <w:rPr/>
        <w:t>Deep Learning model inference,</w:t>
      </w:r>
    </w:p>
    <w:p>
      <w:pPr>
        <w:pStyle w:val="BodyText"/>
        <w:numPr>
          <w:ilvl w:val="0"/>
          <w:numId w:val="99"/>
        </w:numPr>
        <w:tabs>
          <w:tab w:val="clear" w:pos="720"/>
          <w:tab w:val="left" w:pos="0" w:leader="none"/>
        </w:tabs>
        <w:spacing w:before="0" w:after="200"/>
        <w:ind w:hanging="283" w:left="709"/>
        <w:rPr/>
      </w:pPr>
      <w:r>
        <w:rPr/>
        <w:t>prediction generation,</w:t>
      </w:r>
    </w:p>
    <w:p>
      <w:pPr>
        <w:pStyle w:val="BodyText"/>
        <w:numPr>
          <w:ilvl w:val="0"/>
          <w:numId w:val="99"/>
        </w:numPr>
        <w:tabs>
          <w:tab w:val="clear" w:pos="720"/>
          <w:tab w:val="left" w:pos="0" w:leader="none"/>
        </w:tabs>
        <w:spacing w:before="0" w:after="200"/>
        <w:ind w:hanging="283" w:left="709"/>
        <w:rPr/>
      </w:pPr>
      <w:r>
        <w:rPr/>
        <w:t>and user interaction.</w:t>
      </w:r>
    </w:p>
    <w:p>
      <w:pPr>
        <w:pStyle w:val="BodyText"/>
        <w:spacing w:before="0" w:after="200"/>
        <w:rPr/>
      </w:pPr>
      <w:r>
        <w:rPr/>
        <w:t>The system was tested using different house images belonging to various wealth categories to evaluate prediction accuracy and system behavior.</w:t>
      </w:r>
    </w:p>
    <w:p>
      <w:pPr>
        <w:pStyle w:val="BodyText"/>
        <w:spacing w:before="0" w:after="200"/>
        <w:rPr/>
      </w:pPr>
      <w:r>
        <w:rPr/>
        <w:t>The testing process ensured that:</w:t>
      </w:r>
    </w:p>
    <w:p>
      <w:pPr>
        <w:pStyle w:val="BodyText"/>
        <w:numPr>
          <w:ilvl w:val="0"/>
          <w:numId w:val="100"/>
        </w:numPr>
        <w:tabs>
          <w:tab w:val="clear" w:pos="720"/>
          <w:tab w:val="left" w:pos="0" w:leader="none"/>
        </w:tabs>
        <w:spacing w:before="0" w:after="200"/>
        <w:ind w:hanging="283" w:left="709"/>
        <w:rPr/>
      </w:pPr>
      <w:r>
        <w:rPr/>
        <w:t>uploaded images were processed correctly,</w:t>
      </w:r>
    </w:p>
    <w:p>
      <w:pPr>
        <w:pStyle w:val="BodyText"/>
        <w:numPr>
          <w:ilvl w:val="0"/>
          <w:numId w:val="100"/>
        </w:numPr>
        <w:tabs>
          <w:tab w:val="clear" w:pos="720"/>
          <w:tab w:val="left" w:pos="0" w:leader="none"/>
        </w:tabs>
        <w:spacing w:before="0" w:after="200"/>
        <w:ind w:hanging="283" w:left="709"/>
        <w:rPr/>
      </w:pPr>
      <w:r>
        <w:rPr/>
        <w:t>the CNN model generated valid predictions,</w:t>
      </w:r>
    </w:p>
    <w:p>
      <w:pPr>
        <w:pStyle w:val="BodyText"/>
        <w:numPr>
          <w:ilvl w:val="0"/>
          <w:numId w:val="100"/>
        </w:numPr>
        <w:tabs>
          <w:tab w:val="clear" w:pos="720"/>
          <w:tab w:val="left" w:pos="0" w:leader="none"/>
        </w:tabs>
        <w:spacing w:before="0" w:after="200"/>
        <w:ind w:hanging="283" w:left="709"/>
        <w:rPr/>
      </w:pPr>
      <w:r>
        <w:rPr/>
        <w:t>confidence scores were displayed properly,</w:t>
      </w:r>
    </w:p>
    <w:p>
      <w:pPr>
        <w:pStyle w:val="BodyText"/>
        <w:numPr>
          <w:ilvl w:val="0"/>
          <w:numId w:val="100"/>
        </w:numPr>
        <w:tabs>
          <w:tab w:val="clear" w:pos="720"/>
          <w:tab w:val="left" w:pos="0" w:leader="none"/>
        </w:tabs>
        <w:spacing w:before="0" w:after="200"/>
        <w:ind w:hanging="283" w:left="709"/>
        <w:rPr/>
      </w:pPr>
      <w:r>
        <w:rPr/>
        <w:t>and the complete workflow operated successfully.</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7.1 Functional Testing</w:t>
      </w:r>
    </w:p>
    <w:p>
      <w:pPr>
        <w:pStyle w:val="BodyText"/>
        <w:spacing w:before="0" w:after="200"/>
        <w:rPr/>
      </w:pPr>
      <w:r>
        <w:rPr/>
        <w:t>Functional testing verifies whether the individual functionalities of the system operate according to the specified requirements.</w:t>
      </w:r>
    </w:p>
    <w:p>
      <w:pPr>
        <w:pStyle w:val="BodyText"/>
        <w:spacing w:before="0" w:after="200"/>
        <w:rPr/>
      </w:pPr>
      <w:r>
        <w:rPr/>
        <w:t>The proposed system contains several functional modules that were tested independently and collectively.</w:t>
      </w:r>
    </w:p>
    <w:p>
      <w:pPr>
        <w:pStyle w:val="Heading3"/>
        <w:spacing w:before="0" w:after="200"/>
        <w:rPr>
          <w:rFonts w:ascii="Times New Roman" w:hAnsi="Times New Roman"/>
        </w:rPr>
      </w:pPr>
      <w:r>
        <w:rPr>
          <w:rFonts w:ascii="Times New Roman" w:hAnsi="Times New Roman"/>
        </w:rPr>
        <w:t>1. Image Upload Testing</w:t>
      </w:r>
    </w:p>
    <w:p>
      <w:pPr>
        <w:pStyle w:val="Heading4"/>
        <w:spacing w:before="0" w:after="200"/>
        <w:rPr>
          <w:rFonts w:ascii="Times New Roman" w:hAnsi="Times New Roman"/>
        </w:rPr>
      </w:pPr>
      <w:r>
        <w:rPr>
          <w:rFonts w:ascii="Times New Roman" w:hAnsi="Times New Roman"/>
        </w:rPr>
        <w:t>Objective:</w:t>
      </w:r>
    </w:p>
    <w:p>
      <w:pPr>
        <w:pStyle w:val="BodyText"/>
        <w:spacing w:before="0" w:after="200"/>
        <w:rPr/>
      </w:pPr>
      <w:r>
        <w:rPr/>
        <w:t>To verify whether users can upload house images successfully.</w:t>
      </w:r>
    </w:p>
    <w:p>
      <w:pPr>
        <w:pStyle w:val="Heading4"/>
        <w:spacing w:before="0" w:after="200"/>
        <w:rPr>
          <w:rFonts w:ascii="Times New Roman" w:hAnsi="Times New Roman"/>
        </w:rPr>
      </w:pPr>
      <w:r>
        <w:rPr>
          <w:rFonts w:ascii="Times New Roman" w:hAnsi="Times New Roman"/>
        </w:rPr>
        <w:t>Test Case:</w:t>
      </w:r>
    </w:p>
    <w:p>
      <w:pPr>
        <w:pStyle w:val="BodyText"/>
        <w:numPr>
          <w:ilvl w:val="0"/>
          <w:numId w:val="101"/>
        </w:numPr>
        <w:tabs>
          <w:tab w:val="clear" w:pos="720"/>
          <w:tab w:val="left" w:pos="0" w:leader="none"/>
        </w:tabs>
        <w:spacing w:before="0" w:after="200"/>
        <w:ind w:hanging="283" w:left="709"/>
        <w:rPr/>
      </w:pPr>
      <w:r>
        <w:rPr/>
        <w:t>Upload JPG, JPEG, and PNG images.</w:t>
      </w:r>
    </w:p>
    <w:p>
      <w:pPr>
        <w:pStyle w:val="Heading4"/>
        <w:spacing w:before="0" w:after="200"/>
        <w:rPr>
          <w:rFonts w:ascii="Times New Roman" w:hAnsi="Times New Roman"/>
        </w:rPr>
      </w:pPr>
      <w:r>
        <w:rPr>
          <w:rFonts w:ascii="Times New Roman" w:hAnsi="Times New Roman"/>
        </w:rPr>
        <w:t>Expected Result:</w:t>
      </w:r>
    </w:p>
    <w:p>
      <w:pPr>
        <w:pStyle w:val="BodyText"/>
        <w:numPr>
          <w:ilvl w:val="0"/>
          <w:numId w:val="102"/>
        </w:numPr>
        <w:tabs>
          <w:tab w:val="clear" w:pos="720"/>
          <w:tab w:val="left" w:pos="0" w:leader="none"/>
        </w:tabs>
        <w:spacing w:before="0" w:after="200"/>
        <w:ind w:hanging="283" w:left="709"/>
        <w:rPr/>
      </w:pPr>
      <w:r>
        <w:rPr/>
        <w:t>Image should upload successfully.</w:t>
      </w:r>
    </w:p>
    <w:p>
      <w:pPr>
        <w:pStyle w:val="Heading4"/>
        <w:spacing w:before="0" w:after="200"/>
        <w:rPr>
          <w:rFonts w:ascii="Times New Roman" w:hAnsi="Times New Roman"/>
        </w:rPr>
      </w:pPr>
      <w:r>
        <w:rPr>
          <w:rFonts w:ascii="Times New Roman" w:hAnsi="Times New Roman"/>
        </w:rPr>
        <w:t>Actual Result:</w:t>
      </w:r>
    </w:p>
    <w:p>
      <w:pPr>
        <w:pStyle w:val="BodyText"/>
        <w:numPr>
          <w:ilvl w:val="0"/>
          <w:numId w:val="103"/>
        </w:numPr>
        <w:tabs>
          <w:tab w:val="clear" w:pos="720"/>
          <w:tab w:val="left" w:pos="0" w:leader="none"/>
        </w:tabs>
        <w:spacing w:before="0" w:after="200"/>
        <w:ind w:hanging="283" w:left="709"/>
        <w:rPr/>
      </w:pPr>
      <w:r>
        <w:rPr/>
        <w:t>Images were uploaded correctly and displayed on the interface.</w:t>
      </w:r>
    </w:p>
    <w:p>
      <w:pPr>
        <w:pStyle w:val="Heading4"/>
        <w:spacing w:before="0" w:after="200"/>
        <w:rPr>
          <w:rFonts w:ascii="Times New Roman" w:hAnsi="Times New Roman"/>
        </w:rPr>
      </w:pPr>
      <w:r>
        <w:rPr>
          <w:rFonts w:ascii="Times New Roman" w:hAnsi="Times New Roman"/>
        </w:rPr>
        <w:t>Status:</w:t>
      </w:r>
    </w:p>
    <w:p>
      <w:pPr>
        <w:pStyle w:val="BodyText"/>
        <w:numPr>
          <w:ilvl w:val="0"/>
          <w:numId w:val="104"/>
        </w:numPr>
        <w:tabs>
          <w:tab w:val="clear" w:pos="720"/>
          <w:tab w:val="left" w:pos="0" w:leader="none"/>
        </w:tabs>
        <w:spacing w:before="0" w:after="200"/>
        <w:ind w:hanging="283" w:left="709"/>
        <w:rPr/>
      </w:pPr>
      <w:r>
        <w:rPr/>
        <w:t>Passed</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2. Image Preprocessing Testing</w:t>
      </w:r>
    </w:p>
    <w:p>
      <w:pPr>
        <w:pStyle w:val="Heading4"/>
        <w:spacing w:before="0" w:after="200"/>
        <w:rPr>
          <w:rFonts w:ascii="Times New Roman" w:hAnsi="Times New Roman"/>
        </w:rPr>
      </w:pPr>
      <w:r>
        <w:rPr>
          <w:rFonts w:ascii="Times New Roman" w:hAnsi="Times New Roman"/>
        </w:rPr>
        <w:t>Objective:</w:t>
      </w:r>
    </w:p>
    <w:p>
      <w:pPr>
        <w:pStyle w:val="BodyText"/>
        <w:spacing w:before="0" w:after="200"/>
        <w:rPr/>
      </w:pPr>
      <w:r>
        <w:rPr/>
        <w:t>To verify image resizing and normalization operations.</w:t>
      </w:r>
    </w:p>
    <w:p>
      <w:pPr>
        <w:pStyle w:val="Heading4"/>
        <w:spacing w:before="0" w:after="200"/>
        <w:rPr>
          <w:rFonts w:ascii="Times New Roman" w:hAnsi="Times New Roman"/>
        </w:rPr>
      </w:pPr>
      <w:r>
        <w:rPr>
          <w:rFonts w:ascii="Times New Roman" w:hAnsi="Times New Roman"/>
        </w:rPr>
        <w:t>Test Case:</w:t>
      </w:r>
    </w:p>
    <w:p>
      <w:pPr>
        <w:pStyle w:val="BodyText"/>
        <w:numPr>
          <w:ilvl w:val="0"/>
          <w:numId w:val="105"/>
        </w:numPr>
        <w:tabs>
          <w:tab w:val="clear" w:pos="720"/>
          <w:tab w:val="left" w:pos="0" w:leader="none"/>
        </w:tabs>
        <w:spacing w:before="0" w:after="200"/>
        <w:ind w:hanging="283" w:left="709"/>
        <w:rPr/>
      </w:pPr>
      <w:r>
        <w:rPr/>
        <w:t>Upload images with different dimensions and resolutions.</w:t>
      </w:r>
    </w:p>
    <w:p>
      <w:pPr>
        <w:pStyle w:val="Heading4"/>
        <w:spacing w:before="0" w:after="200"/>
        <w:rPr>
          <w:rFonts w:ascii="Times New Roman" w:hAnsi="Times New Roman"/>
        </w:rPr>
      </w:pPr>
      <w:r>
        <w:rPr>
          <w:rFonts w:ascii="Times New Roman" w:hAnsi="Times New Roman"/>
        </w:rPr>
        <w:t>Expected Result:</w:t>
      </w:r>
    </w:p>
    <w:p>
      <w:pPr>
        <w:pStyle w:val="BodyText"/>
        <w:numPr>
          <w:ilvl w:val="0"/>
          <w:numId w:val="106"/>
        </w:numPr>
        <w:tabs>
          <w:tab w:val="clear" w:pos="720"/>
          <w:tab w:val="left" w:pos="0" w:leader="none"/>
        </w:tabs>
        <w:spacing w:before="0" w:after="200"/>
        <w:ind w:hanging="283" w:left="709"/>
        <w:rPr/>
      </w:pPr>
      <w:r>
        <w:rPr/>
        <w:t>All images should be resized to:</w:t>
      </w:r>
    </w:p>
    <w:p>
      <w:pPr>
        <w:pStyle w:val="Heading1"/>
        <w:spacing w:before="0" w:after="200"/>
        <w:rPr>
          <w:rFonts w:ascii="Times New Roman" w:hAnsi="Times New Roman"/>
          <w:sz w:val="24"/>
        </w:rPr>
      </w:pPr>
      <w:r>
        <w:rPr>
          <w:rFonts w:ascii="Times New Roman" w:hAnsi="Times New Roman"/>
          <w:sz w:val="24"/>
        </w:rPr>
        <w:t>224 \times 224</w:t>
      </w:r>
    </w:p>
    <w:p>
      <w:pPr>
        <w:pStyle w:val="Heading4"/>
        <w:spacing w:before="0" w:after="200"/>
        <w:rPr>
          <w:rFonts w:ascii="Times New Roman" w:hAnsi="Times New Roman"/>
        </w:rPr>
      </w:pPr>
      <w:r>
        <w:rPr>
          <w:rFonts w:ascii="Times New Roman" w:hAnsi="Times New Roman"/>
        </w:rPr>
        <w:t>Actual Result:</w:t>
      </w:r>
    </w:p>
    <w:p>
      <w:pPr>
        <w:pStyle w:val="BodyText"/>
        <w:numPr>
          <w:ilvl w:val="0"/>
          <w:numId w:val="107"/>
        </w:numPr>
        <w:tabs>
          <w:tab w:val="clear" w:pos="720"/>
          <w:tab w:val="left" w:pos="0" w:leader="none"/>
        </w:tabs>
        <w:spacing w:before="0" w:after="200"/>
        <w:ind w:hanging="283" w:left="709"/>
        <w:rPr/>
      </w:pPr>
      <w:r>
        <w:rPr/>
        <w:t>Images were successfully resized and converted into tensors.</w:t>
      </w:r>
    </w:p>
    <w:p>
      <w:pPr>
        <w:pStyle w:val="Heading4"/>
        <w:spacing w:before="0" w:after="200"/>
        <w:rPr>
          <w:rFonts w:ascii="Times New Roman" w:hAnsi="Times New Roman"/>
        </w:rPr>
      </w:pPr>
      <w:r>
        <w:rPr>
          <w:rFonts w:ascii="Times New Roman" w:hAnsi="Times New Roman"/>
        </w:rPr>
        <w:t>Status:</w:t>
      </w:r>
    </w:p>
    <w:p>
      <w:pPr>
        <w:pStyle w:val="BodyText"/>
        <w:numPr>
          <w:ilvl w:val="0"/>
          <w:numId w:val="108"/>
        </w:numPr>
        <w:tabs>
          <w:tab w:val="clear" w:pos="720"/>
          <w:tab w:val="left" w:pos="0" w:leader="none"/>
        </w:tabs>
        <w:spacing w:before="0" w:after="200"/>
        <w:ind w:hanging="283" w:left="709"/>
        <w:rPr/>
      </w:pPr>
      <w:r>
        <w:rPr/>
        <w:t>Passed</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3. CNN Model Prediction Testing</w:t>
      </w:r>
    </w:p>
    <w:p>
      <w:pPr>
        <w:pStyle w:val="Heading4"/>
        <w:spacing w:before="0" w:after="200"/>
        <w:rPr>
          <w:rFonts w:ascii="Times New Roman" w:hAnsi="Times New Roman"/>
        </w:rPr>
      </w:pPr>
      <w:r>
        <w:rPr>
          <w:rFonts w:ascii="Times New Roman" w:hAnsi="Times New Roman"/>
        </w:rPr>
        <w:t>Objective:</w:t>
      </w:r>
    </w:p>
    <w:p>
      <w:pPr>
        <w:pStyle w:val="BodyText"/>
        <w:spacing w:before="0" w:after="200"/>
        <w:rPr/>
      </w:pPr>
      <w:r>
        <w:rPr/>
        <w:t>To verify whether the trained EfficientNet-B0 model generates valid predictions.</w:t>
      </w:r>
    </w:p>
    <w:p>
      <w:pPr>
        <w:pStyle w:val="Heading4"/>
        <w:spacing w:before="0" w:after="200"/>
        <w:rPr>
          <w:rFonts w:ascii="Times New Roman" w:hAnsi="Times New Roman"/>
        </w:rPr>
      </w:pPr>
      <w:r>
        <w:rPr>
          <w:rFonts w:ascii="Times New Roman" w:hAnsi="Times New Roman"/>
        </w:rPr>
        <w:t>Test Case:</w:t>
      </w:r>
    </w:p>
    <w:p>
      <w:pPr>
        <w:pStyle w:val="BodyText"/>
        <w:numPr>
          <w:ilvl w:val="0"/>
          <w:numId w:val="109"/>
        </w:numPr>
        <w:tabs>
          <w:tab w:val="clear" w:pos="720"/>
          <w:tab w:val="left" w:pos="0" w:leader="none"/>
        </w:tabs>
        <w:spacing w:before="0" w:after="200"/>
        <w:ind w:hanging="283" w:left="709"/>
        <w:rPr/>
      </w:pPr>
      <w:r>
        <w:rPr/>
        <w:t>Test multiple house images from different wealth categories.</w:t>
      </w:r>
    </w:p>
    <w:p>
      <w:pPr>
        <w:pStyle w:val="Heading4"/>
        <w:spacing w:before="0" w:after="200"/>
        <w:rPr>
          <w:rFonts w:ascii="Times New Roman" w:hAnsi="Times New Roman"/>
        </w:rPr>
      </w:pPr>
      <w:r>
        <w:rPr>
          <w:rFonts w:ascii="Times New Roman" w:hAnsi="Times New Roman"/>
        </w:rPr>
        <w:t>Expected Result:</w:t>
      </w:r>
    </w:p>
    <w:p>
      <w:pPr>
        <w:pStyle w:val="BodyText"/>
        <w:numPr>
          <w:ilvl w:val="0"/>
          <w:numId w:val="110"/>
        </w:numPr>
        <w:tabs>
          <w:tab w:val="clear" w:pos="720"/>
          <w:tab w:val="left" w:pos="0" w:leader="none"/>
        </w:tabs>
        <w:spacing w:before="0" w:after="200"/>
        <w:ind w:hanging="283" w:left="709"/>
        <w:rPr/>
      </w:pPr>
      <w:r>
        <w:rPr/>
        <w:t>System should classify images into:</w:t>
      </w:r>
    </w:p>
    <w:p>
      <w:pPr>
        <w:pStyle w:val="BodyText"/>
        <w:numPr>
          <w:ilvl w:val="1"/>
          <w:numId w:val="110"/>
        </w:numPr>
        <w:tabs>
          <w:tab w:val="clear" w:pos="720"/>
          <w:tab w:val="left" w:pos="0" w:leader="none"/>
        </w:tabs>
        <w:spacing w:before="0" w:after="200"/>
        <w:ind w:hanging="283" w:left="1418"/>
        <w:rPr/>
      </w:pPr>
      <w:r>
        <w:rPr/>
        <w:t>Low</w:t>
      </w:r>
    </w:p>
    <w:p>
      <w:pPr>
        <w:pStyle w:val="BodyText"/>
        <w:numPr>
          <w:ilvl w:val="1"/>
          <w:numId w:val="110"/>
        </w:numPr>
        <w:tabs>
          <w:tab w:val="clear" w:pos="720"/>
          <w:tab w:val="left" w:pos="0" w:leader="none"/>
        </w:tabs>
        <w:spacing w:before="0" w:after="200"/>
        <w:ind w:hanging="283" w:left="1418"/>
        <w:rPr/>
      </w:pPr>
      <w:r>
        <w:rPr/>
        <w:t>Medium</w:t>
      </w:r>
    </w:p>
    <w:p>
      <w:pPr>
        <w:pStyle w:val="BodyText"/>
        <w:numPr>
          <w:ilvl w:val="1"/>
          <w:numId w:val="110"/>
        </w:numPr>
        <w:tabs>
          <w:tab w:val="clear" w:pos="720"/>
          <w:tab w:val="left" w:pos="0" w:leader="none"/>
        </w:tabs>
        <w:spacing w:before="0" w:after="200"/>
        <w:ind w:hanging="283" w:left="1418"/>
        <w:rPr/>
      </w:pPr>
      <w:r>
        <w:rPr/>
        <w:t>High</w:t>
      </w:r>
    </w:p>
    <w:p>
      <w:pPr>
        <w:pStyle w:val="Heading4"/>
        <w:spacing w:before="0" w:after="200"/>
        <w:rPr>
          <w:rFonts w:ascii="Times New Roman" w:hAnsi="Times New Roman"/>
        </w:rPr>
      </w:pPr>
      <w:r>
        <w:rPr>
          <w:rFonts w:ascii="Times New Roman" w:hAnsi="Times New Roman"/>
        </w:rPr>
        <w:t>Actual Result:</w:t>
      </w:r>
    </w:p>
    <w:p>
      <w:pPr>
        <w:pStyle w:val="BodyText"/>
        <w:numPr>
          <w:ilvl w:val="0"/>
          <w:numId w:val="111"/>
        </w:numPr>
        <w:tabs>
          <w:tab w:val="clear" w:pos="720"/>
          <w:tab w:val="left" w:pos="0" w:leader="none"/>
        </w:tabs>
        <w:spacing w:before="0" w:after="200"/>
        <w:ind w:hanging="283" w:left="709"/>
        <w:rPr/>
      </w:pPr>
      <w:r>
        <w:rPr/>
        <w:t>Model generated valid wealth category predictions with confidence scores.</w:t>
      </w:r>
    </w:p>
    <w:p>
      <w:pPr>
        <w:pStyle w:val="Heading4"/>
        <w:spacing w:before="0" w:after="200"/>
        <w:rPr>
          <w:rFonts w:ascii="Times New Roman" w:hAnsi="Times New Roman"/>
        </w:rPr>
      </w:pPr>
      <w:r>
        <w:rPr>
          <w:rFonts w:ascii="Times New Roman" w:hAnsi="Times New Roman"/>
        </w:rPr>
        <w:t>Status:</w:t>
      </w:r>
    </w:p>
    <w:p>
      <w:pPr>
        <w:pStyle w:val="BodyText"/>
        <w:numPr>
          <w:ilvl w:val="0"/>
          <w:numId w:val="112"/>
        </w:numPr>
        <w:tabs>
          <w:tab w:val="clear" w:pos="720"/>
          <w:tab w:val="left" w:pos="0" w:leader="none"/>
        </w:tabs>
        <w:spacing w:before="0" w:after="200"/>
        <w:ind w:hanging="283" w:left="709"/>
        <w:rPr/>
      </w:pPr>
      <w:r>
        <w:rPr/>
        <w:t>Passed</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4. Confidence Score Testing</w:t>
      </w:r>
    </w:p>
    <w:p>
      <w:pPr>
        <w:pStyle w:val="Heading4"/>
        <w:spacing w:before="0" w:after="200"/>
        <w:rPr>
          <w:rFonts w:ascii="Times New Roman" w:hAnsi="Times New Roman"/>
        </w:rPr>
      </w:pPr>
      <w:r>
        <w:rPr>
          <w:rFonts w:ascii="Times New Roman" w:hAnsi="Times New Roman"/>
        </w:rPr>
        <w:t>Objective:</w:t>
      </w:r>
    </w:p>
    <w:p>
      <w:pPr>
        <w:pStyle w:val="BodyText"/>
        <w:spacing w:before="0" w:after="200"/>
        <w:rPr/>
      </w:pPr>
      <w:r>
        <w:rPr/>
        <w:t>To verify probability calculation and confidence display.</w:t>
      </w:r>
    </w:p>
    <w:p>
      <w:pPr>
        <w:pStyle w:val="Heading4"/>
        <w:spacing w:before="0" w:after="200"/>
        <w:rPr>
          <w:rFonts w:ascii="Times New Roman" w:hAnsi="Times New Roman"/>
        </w:rPr>
      </w:pPr>
      <w:r>
        <w:rPr>
          <w:rFonts w:ascii="Times New Roman" w:hAnsi="Times New Roman"/>
        </w:rPr>
        <w:t>Expected Result:</w:t>
      </w:r>
    </w:p>
    <w:p>
      <w:pPr>
        <w:pStyle w:val="BodyText"/>
        <w:numPr>
          <w:ilvl w:val="0"/>
          <w:numId w:val="113"/>
        </w:numPr>
        <w:tabs>
          <w:tab w:val="clear" w:pos="720"/>
          <w:tab w:val="left" w:pos="0" w:leader="none"/>
        </w:tabs>
        <w:spacing w:before="0" w:after="200"/>
        <w:ind w:hanging="283" w:left="709"/>
        <w:rPr/>
      </w:pPr>
      <w:r>
        <w:rPr/>
        <w:t>Confidence score should be displayed for every prediction.</w:t>
      </w:r>
    </w:p>
    <w:p>
      <w:pPr>
        <w:pStyle w:val="Heading4"/>
        <w:spacing w:before="0" w:after="200"/>
        <w:rPr>
          <w:rFonts w:ascii="Times New Roman" w:hAnsi="Times New Roman"/>
        </w:rPr>
      </w:pPr>
      <w:r>
        <w:rPr>
          <w:rFonts w:ascii="Times New Roman" w:hAnsi="Times New Roman"/>
        </w:rPr>
        <w:t>Actual Result:</w:t>
      </w:r>
    </w:p>
    <w:p>
      <w:pPr>
        <w:pStyle w:val="BodyText"/>
        <w:numPr>
          <w:ilvl w:val="0"/>
          <w:numId w:val="114"/>
        </w:numPr>
        <w:tabs>
          <w:tab w:val="clear" w:pos="720"/>
          <w:tab w:val="left" w:pos="0" w:leader="none"/>
        </w:tabs>
        <w:spacing w:before="0" w:after="200"/>
        <w:ind w:hanging="283" w:left="709"/>
        <w:rPr/>
      </w:pPr>
      <w:r>
        <w:rPr/>
        <w:t>Confidence scores were generated correctly using Softmax probabilities.</w:t>
      </w:r>
    </w:p>
    <w:p>
      <w:pPr>
        <w:pStyle w:val="Heading4"/>
        <w:spacing w:before="0" w:after="200"/>
        <w:rPr>
          <w:rFonts w:ascii="Times New Roman" w:hAnsi="Times New Roman"/>
        </w:rPr>
      </w:pPr>
      <w:r>
        <w:rPr>
          <w:rFonts w:ascii="Times New Roman" w:hAnsi="Times New Roman"/>
        </w:rPr>
        <w:t>Status:</w:t>
      </w:r>
    </w:p>
    <w:p>
      <w:pPr>
        <w:pStyle w:val="BodyText"/>
        <w:numPr>
          <w:ilvl w:val="0"/>
          <w:numId w:val="115"/>
        </w:numPr>
        <w:tabs>
          <w:tab w:val="clear" w:pos="720"/>
          <w:tab w:val="left" w:pos="0" w:leader="none"/>
        </w:tabs>
        <w:spacing w:before="0" w:after="200"/>
        <w:ind w:hanging="283" w:left="709"/>
        <w:rPr/>
      </w:pPr>
      <w:r>
        <w:rPr/>
        <w:t>Passed</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5. Policy Recommendation Testing</w:t>
      </w:r>
    </w:p>
    <w:p>
      <w:pPr>
        <w:pStyle w:val="Heading4"/>
        <w:spacing w:before="0" w:after="200"/>
        <w:rPr>
          <w:rFonts w:ascii="Times New Roman" w:hAnsi="Times New Roman"/>
        </w:rPr>
      </w:pPr>
      <w:r>
        <w:rPr>
          <w:rFonts w:ascii="Times New Roman" w:hAnsi="Times New Roman"/>
        </w:rPr>
        <w:t>Objective:</w:t>
      </w:r>
    </w:p>
    <w:p>
      <w:pPr>
        <w:pStyle w:val="BodyText"/>
        <w:spacing w:before="0" w:after="200"/>
        <w:rPr/>
      </w:pPr>
      <w:r>
        <w:rPr/>
        <w:t>To verify recommendation generation based on predicted wealth category.</w:t>
      </w:r>
    </w:p>
    <w:p>
      <w:pPr>
        <w:pStyle w:val="Heading4"/>
        <w:spacing w:before="0" w:after="200"/>
        <w:rPr>
          <w:rFonts w:ascii="Times New Roman" w:hAnsi="Times New Roman"/>
        </w:rPr>
      </w:pPr>
      <w:r>
        <w:rPr>
          <w:rFonts w:ascii="Times New Roman" w:hAnsi="Times New Roman"/>
        </w:rPr>
        <w:t>Expected Result:</w:t>
      </w:r>
    </w:p>
    <w:p>
      <w:pPr>
        <w:pStyle w:val="BodyText"/>
        <w:numPr>
          <w:ilvl w:val="0"/>
          <w:numId w:val="116"/>
        </w:numPr>
        <w:tabs>
          <w:tab w:val="clear" w:pos="720"/>
          <w:tab w:val="left" w:pos="0" w:leader="none"/>
        </w:tabs>
        <w:spacing w:before="0" w:after="200"/>
        <w:ind w:hanging="283" w:left="709"/>
        <w:rPr/>
      </w:pPr>
      <w:r>
        <w:rPr/>
        <w:t>Recommendations should vary according to prediction output.</w:t>
      </w:r>
    </w:p>
    <w:p>
      <w:pPr>
        <w:pStyle w:val="Heading4"/>
        <w:spacing w:before="0" w:after="200"/>
        <w:rPr>
          <w:rFonts w:ascii="Times New Roman" w:hAnsi="Times New Roman"/>
        </w:rPr>
      </w:pPr>
      <w:r>
        <w:rPr>
          <w:rFonts w:ascii="Times New Roman" w:hAnsi="Times New Roman"/>
        </w:rPr>
        <w:t>Actual Result:</w:t>
      </w:r>
    </w:p>
    <w:p>
      <w:pPr>
        <w:pStyle w:val="BodyText"/>
        <w:numPr>
          <w:ilvl w:val="0"/>
          <w:numId w:val="117"/>
        </w:numPr>
        <w:tabs>
          <w:tab w:val="clear" w:pos="720"/>
          <w:tab w:val="left" w:pos="0" w:leader="none"/>
        </w:tabs>
        <w:spacing w:before="0" w:after="200"/>
        <w:ind w:hanging="283" w:left="709"/>
        <w:rPr/>
      </w:pPr>
      <w:r>
        <w:rPr/>
        <w:t>Appropriate policy recommendations were displayed successfully.</w:t>
      </w:r>
    </w:p>
    <w:p>
      <w:pPr>
        <w:pStyle w:val="Heading4"/>
        <w:spacing w:before="0" w:after="200"/>
        <w:rPr>
          <w:rFonts w:ascii="Times New Roman" w:hAnsi="Times New Roman"/>
        </w:rPr>
      </w:pPr>
      <w:r>
        <w:rPr>
          <w:rFonts w:ascii="Times New Roman" w:hAnsi="Times New Roman"/>
        </w:rPr>
        <w:t>Status:</w:t>
      </w:r>
    </w:p>
    <w:p>
      <w:pPr>
        <w:pStyle w:val="BodyText"/>
        <w:numPr>
          <w:ilvl w:val="0"/>
          <w:numId w:val="118"/>
        </w:numPr>
        <w:tabs>
          <w:tab w:val="clear" w:pos="720"/>
          <w:tab w:val="left" w:pos="0" w:leader="none"/>
        </w:tabs>
        <w:spacing w:before="0" w:after="200"/>
        <w:ind w:hanging="283" w:left="709"/>
        <w:rPr/>
      </w:pPr>
      <w:r>
        <w:rPr/>
        <w:t>Passed</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6. User Interface Testing</w:t>
      </w:r>
    </w:p>
    <w:p>
      <w:pPr>
        <w:pStyle w:val="Heading4"/>
        <w:spacing w:before="0" w:after="200"/>
        <w:rPr>
          <w:rFonts w:ascii="Times New Roman" w:hAnsi="Times New Roman"/>
        </w:rPr>
      </w:pPr>
      <w:r>
        <w:rPr>
          <w:rFonts w:ascii="Times New Roman" w:hAnsi="Times New Roman"/>
        </w:rPr>
        <w:t>Objective:</w:t>
      </w:r>
    </w:p>
    <w:p>
      <w:pPr>
        <w:pStyle w:val="BodyText"/>
        <w:spacing w:before="0" w:after="200"/>
        <w:rPr/>
      </w:pPr>
      <w:r>
        <w:rPr/>
        <w:t>To verify frontend interaction and usability.</w:t>
      </w:r>
    </w:p>
    <w:p>
      <w:pPr>
        <w:pStyle w:val="Heading4"/>
        <w:spacing w:before="0" w:after="200"/>
        <w:rPr>
          <w:rFonts w:ascii="Times New Roman" w:hAnsi="Times New Roman"/>
        </w:rPr>
      </w:pPr>
      <w:r>
        <w:rPr>
          <w:rFonts w:ascii="Times New Roman" w:hAnsi="Times New Roman"/>
        </w:rPr>
        <w:t>Expected Result:</w:t>
      </w:r>
    </w:p>
    <w:p>
      <w:pPr>
        <w:pStyle w:val="BodyText"/>
        <w:numPr>
          <w:ilvl w:val="0"/>
          <w:numId w:val="119"/>
        </w:numPr>
        <w:tabs>
          <w:tab w:val="clear" w:pos="720"/>
          <w:tab w:val="left" w:pos="0" w:leader="none"/>
        </w:tabs>
        <w:spacing w:before="0" w:after="200"/>
        <w:ind w:hanging="283" w:left="709"/>
        <w:rPr/>
      </w:pPr>
      <w:r>
        <w:rPr/>
        <w:t>Interface should be responsive and easy to use.</w:t>
      </w:r>
    </w:p>
    <w:p>
      <w:pPr>
        <w:pStyle w:val="Heading4"/>
        <w:spacing w:before="0" w:after="200"/>
        <w:rPr>
          <w:rFonts w:ascii="Times New Roman" w:hAnsi="Times New Roman"/>
        </w:rPr>
      </w:pPr>
      <w:r>
        <w:rPr>
          <w:rFonts w:ascii="Times New Roman" w:hAnsi="Times New Roman"/>
        </w:rPr>
        <w:t>Actual Result:</w:t>
      </w:r>
    </w:p>
    <w:p>
      <w:pPr>
        <w:pStyle w:val="BodyText"/>
        <w:numPr>
          <w:ilvl w:val="0"/>
          <w:numId w:val="120"/>
        </w:numPr>
        <w:tabs>
          <w:tab w:val="clear" w:pos="720"/>
          <w:tab w:val="left" w:pos="0" w:leader="none"/>
        </w:tabs>
        <w:spacing w:before="0" w:after="200"/>
        <w:ind w:hanging="283" w:left="709"/>
        <w:rPr/>
      </w:pPr>
      <w:r>
        <w:rPr/>
        <w:t>Users were able to upload images and receive predictions successfully.</w:t>
      </w:r>
    </w:p>
    <w:p>
      <w:pPr>
        <w:pStyle w:val="Heading4"/>
        <w:spacing w:before="0" w:after="200"/>
        <w:rPr>
          <w:rFonts w:ascii="Times New Roman" w:hAnsi="Times New Roman"/>
        </w:rPr>
      </w:pPr>
      <w:r>
        <w:rPr>
          <w:rFonts w:ascii="Times New Roman" w:hAnsi="Times New Roman"/>
        </w:rPr>
        <w:t>Status:</w:t>
      </w:r>
    </w:p>
    <w:p>
      <w:pPr>
        <w:pStyle w:val="BodyText"/>
        <w:numPr>
          <w:ilvl w:val="0"/>
          <w:numId w:val="121"/>
        </w:numPr>
        <w:tabs>
          <w:tab w:val="clear" w:pos="720"/>
          <w:tab w:val="left" w:pos="0" w:leader="none"/>
        </w:tabs>
        <w:spacing w:before="0" w:after="200"/>
        <w:ind w:hanging="283" w:left="709"/>
        <w:rPr/>
      </w:pPr>
      <w:r>
        <w:rPr/>
        <w:t>Passed</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7.2 Structural Testing</w:t>
      </w:r>
    </w:p>
    <w:p>
      <w:pPr>
        <w:pStyle w:val="BodyText"/>
        <w:spacing w:before="0" w:after="200"/>
        <w:rPr/>
      </w:pPr>
      <w:r>
        <w:rPr/>
        <w:t>Structural testing evaluates the internal structure, logic flow, and code execution of the system. It ensures that all major modules and execution paths function correctly.</w:t>
      </w:r>
    </w:p>
    <w:p>
      <w:pPr>
        <w:pStyle w:val="BodyText"/>
        <w:spacing w:before="0" w:after="200"/>
        <w:rPr/>
      </w:pPr>
      <w:r>
        <w:rPr/>
        <w:t>The proposed system was tested for:</w:t>
      </w:r>
    </w:p>
    <w:p>
      <w:pPr>
        <w:pStyle w:val="BodyText"/>
        <w:numPr>
          <w:ilvl w:val="0"/>
          <w:numId w:val="122"/>
        </w:numPr>
        <w:tabs>
          <w:tab w:val="clear" w:pos="720"/>
          <w:tab w:val="left" w:pos="0" w:leader="none"/>
        </w:tabs>
        <w:spacing w:before="0" w:after="200"/>
        <w:ind w:hanging="283" w:left="709"/>
        <w:rPr/>
      </w:pPr>
      <w:r>
        <w:rPr/>
        <w:t>code execution flow,</w:t>
      </w:r>
    </w:p>
    <w:p>
      <w:pPr>
        <w:pStyle w:val="BodyText"/>
        <w:numPr>
          <w:ilvl w:val="0"/>
          <w:numId w:val="122"/>
        </w:numPr>
        <w:tabs>
          <w:tab w:val="clear" w:pos="720"/>
          <w:tab w:val="left" w:pos="0" w:leader="none"/>
        </w:tabs>
        <w:spacing w:before="0" w:after="200"/>
        <w:ind w:hanging="283" w:left="709"/>
        <w:rPr/>
      </w:pPr>
      <w:r>
        <w:rPr/>
        <w:t>model loading,</w:t>
      </w:r>
    </w:p>
    <w:p>
      <w:pPr>
        <w:pStyle w:val="BodyText"/>
        <w:numPr>
          <w:ilvl w:val="0"/>
          <w:numId w:val="122"/>
        </w:numPr>
        <w:tabs>
          <w:tab w:val="clear" w:pos="720"/>
          <w:tab w:val="left" w:pos="0" w:leader="none"/>
        </w:tabs>
        <w:spacing w:before="0" w:after="200"/>
        <w:ind w:hanging="283" w:left="709"/>
        <w:rPr/>
      </w:pPr>
      <w:r>
        <w:rPr/>
        <w:t>image processing pipeline,</w:t>
      </w:r>
    </w:p>
    <w:p>
      <w:pPr>
        <w:pStyle w:val="BodyText"/>
        <w:numPr>
          <w:ilvl w:val="0"/>
          <w:numId w:val="122"/>
        </w:numPr>
        <w:tabs>
          <w:tab w:val="clear" w:pos="720"/>
          <w:tab w:val="left" w:pos="0" w:leader="none"/>
        </w:tabs>
        <w:spacing w:before="0" w:after="200"/>
        <w:ind w:hanging="283" w:left="709"/>
        <w:rPr/>
      </w:pPr>
      <w:r>
        <w:rPr/>
        <w:t>API communication,</w:t>
      </w:r>
    </w:p>
    <w:p>
      <w:pPr>
        <w:pStyle w:val="BodyText"/>
        <w:numPr>
          <w:ilvl w:val="0"/>
          <w:numId w:val="122"/>
        </w:numPr>
        <w:tabs>
          <w:tab w:val="clear" w:pos="720"/>
          <w:tab w:val="left" w:pos="0" w:leader="none"/>
        </w:tabs>
        <w:spacing w:before="0" w:after="200"/>
        <w:ind w:hanging="283" w:left="709"/>
        <w:rPr/>
      </w:pPr>
      <w:r>
        <w:rPr/>
        <w:t>and prediction generation.</w:t>
      </w:r>
    </w:p>
    <w:p>
      <w:pPr>
        <w:pStyle w:val="Heading3"/>
        <w:spacing w:before="0" w:after="200"/>
        <w:rPr>
          <w:rFonts w:ascii="Times New Roman" w:hAnsi="Times New Roman"/>
        </w:rPr>
      </w:pPr>
      <w:r>
        <w:rPr>
          <w:rFonts w:ascii="Times New Roman" w:hAnsi="Times New Roman"/>
        </w:rPr>
        <w:t>Areas Covered in Structural Testing</w:t>
      </w:r>
    </w:p>
    <w:p>
      <w:pPr>
        <w:pStyle w:val="Heading4"/>
        <w:spacing w:before="0" w:after="200"/>
        <w:rPr>
          <w:rFonts w:ascii="Times New Roman" w:hAnsi="Times New Roman"/>
        </w:rPr>
      </w:pPr>
      <w:r>
        <w:rPr>
          <w:rFonts w:ascii="Times New Roman" w:hAnsi="Times New Roman"/>
        </w:rPr>
        <w:t>1. Dataset Processing Pipeline</w:t>
      </w:r>
    </w:p>
    <w:p>
      <w:pPr>
        <w:pStyle w:val="BodyText"/>
        <w:numPr>
          <w:ilvl w:val="0"/>
          <w:numId w:val="123"/>
        </w:numPr>
        <w:tabs>
          <w:tab w:val="clear" w:pos="720"/>
          <w:tab w:val="left" w:pos="0" w:leader="none"/>
        </w:tabs>
        <w:spacing w:before="0" w:after="200"/>
        <w:ind w:hanging="283" w:left="709"/>
        <w:rPr/>
      </w:pPr>
      <w:r>
        <w:rPr/>
        <w:t>Verified proper image categorization.</w:t>
      </w:r>
    </w:p>
    <w:p>
      <w:pPr>
        <w:pStyle w:val="BodyText"/>
        <w:numPr>
          <w:ilvl w:val="0"/>
          <w:numId w:val="123"/>
        </w:numPr>
        <w:tabs>
          <w:tab w:val="clear" w:pos="720"/>
          <w:tab w:val="left" w:pos="0" w:leader="none"/>
        </w:tabs>
        <w:spacing w:before="0" w:after="200"/>
        <w:ind w:hanging="283" w:left="709"/>
        <w:rPr/>
      </w:pPr>
      <w:r>
        <w:rPr/>
        <w:t>Checked folder organization and label mapping.</w:t>
      </w:r>
    </w:p>
    <w:p>
      <w:pPr>
        <w:pStyle w:val="Heading4"/>
        <w:spacing w:before="0" w:after="200"/>
        <w:rPr>
          <w:rFonts w:ascii="Times New Roman" w:hAnsi="Times New Roman"/>
        </w:rPr>
      </w:pPr>
      <w:r>
        <w:rPr>
          <w:rFonts w:ascii="Times New Roman" w:hAnsi="Times New Roman"/>
        </w:rPr>
        <w:t>2. Deep Learning Training Pipeline</w:t>
      </w:r>
    </w:p>
    <w:p>
      <w:pPr>
        <w:pStyle w:val="BodyText"/>
        <w:numPr>
          <w:ilvl w:val="0"/>
          <w:numId w:val="124"/>
        </w:numPr>
        <w:tabs>
          <w:tab w:val="clear" w:pos="720"/>
          <w:tab w:val="left" w:pos="0" w:leader="none"/>
        </w:tabs>
        <w:spacing w:before="0" w:after="200"/>
        <w:ind w:hanging="283" w:left="709"/>
        <w:rPr/>
      </w:pPr>
      <w:r>
        <w:rPr/>
        <w:t>Verified training loop execution.</w:t>
      </w:r>
    </w:p>
    <w:p>
      <w:pPr>
        <w:pStyle w:val="BodyText"/>
        <w:numPr>
          <w:ilvl w:val="0"/>
          <w:numId w:val="124"/>
        </w:numPr>
        <w:tabs>
          <w:tab w:val="clear" w:pos="720"/>
          <w:tab w:val="left" w:pos="0" w:leader="none"/>
        </w:tabs>
        <w:spacing w:before="0" w:after="200"/>
        <w:ind w:hanging="283" w:left="709"/>
        <w:rPr/>
      </w:pPr>
      <w:r>
        <w:rPr/>
        <w:t>Validated loss calculation and optimizer updates.</w:t>
      </w:r>
    </w:p>
    <w:p>
      <w:pPr>
        <w:pStyle w:val="Heading4"/>
        <w:spacing w:before="0" w:after="200"/>
        <w:rPr>
          <w:rFonts w:ascii="Times New Roman" w:hAnsi="Times New Roman"/>
        </w:rPr>
      </w:pPr>
      <w:r>
        <w:rPr>
          <w:rFonts w:ascii="Times New Roman" w:hAnsi="Times New Roman"/>
        </w:rPr>
        <w:t>3. Prediction Pipeline</w:t>
      </w:r>
    </w:p>
    <w:p>
      <w:pPr>
        <w:pStyle w:val="BodyText"/>
        <w:numPr>
          <w:ilvl w:val="0"/>
          <w:numId w:val="125"/>
        </w:numPr>
        <w:tabs>
          <w:tab w:val="clear" w:pos="720"/>
          <w:tab w:val="left" w:pos="0" w:leader="none"/>
        </w:tabs>
        <w:spacing w:before="0" w:after="200"/>
        <w:ind w:hanging="283" w:left="709"/>
        <w:rPr/>
      </w:pPr>
      <w:r>
        <w:rPr/>
        <w:t>Verified image preprocessing sequence.</w:t>
      </w:r>
    </w:p>
    <w:p>
      <w:pPr>
        <w:pStyle w:val="BodyText"/>
        <w:numPr>
          <w:ilvl w:val="0"/>
          <w:numId w:val="125"/>
        </w:numPr>
        <w:tabs>
          <w:tab w:val="clear" w:pos="720"/>
          <w:tab w:val="left" w:pos="0" w:leader="none"/>
        </w:tabs>
        <w:spacing w:before="0" w:after="200"/>
        <w:ind w:hanging="283" w:left="709"/>
        <w:rPr/>
      </w:pPr>
      <w:r>
        <w:rPr/>
        <w:t>Checked model inference workflow.</w:t>
      </w:r>
    </w:p>
    <w:p>
      <w:pPr>
        <w:pStyle w:val="Heading4"/>
        <w:spacing w:before="0" w:after="200"/>
        <w:rPr>
          <w:rFonts w:ascii="Times New Roman" w:hAnsi="Times New Roman"/>
        </w:rPr>
      </w:pPr>
      <w:r>
        <w:rPr>
          <w:rFonts w:ascii="Times New Roman" w:hAnsi="Times New Roman"/>
        </w:rPr>
        <w:t>4. API Communication</w:t>
      </w:r>
    </w:p>
    <w:p>
      <w:pPr>
        <w:pStyle w:val="BodyText"/>
        <w:numPr>
          <w:ilvl w:val="0"/>
          <w:numId w:val="126"/>
        </w:numPr>
        <w:tabs>
          <w:tab w:val="clear" w:pos="720"/>
          <w:tab w:val="left" w:pos="0" w:leader="none"/>
        </w:tabs>
        <w:spacing w:before="0" w:after="200"/>
        <w:ind w:hanging="283" w:left="709"/>
        <w:rPr/>
      </w:pPr>
      <w:r>
        <w:rPr/>
        <w:t>Verified communication between frontend and backend modules.</w:t>
      </w:r>
    </w:p>
    <w:p>
      <w:pPr>
        <w:pStyle w:val="Heading4"/>
        <w:spacing w:before="0" w:after="200"/>
        <w:rPr>
          <w:rFonts w:ascii="Times New Roman" w:hAnsi="Times New Roman"/>
        </w:rPr>
      </w:pPr>
      <w:r>
        <w:rPr>
          <w:rFonts w:ascii="Times New Roman" w:hAnsi="Times New Roman"/>
        </w:rPr>
        <w:t>5. Error Handling</w:t>
      </w:r>
    </w:p>
    <w:p>
      <w:pPr>
        <w:pStyle w:val="BodyText"/>
        <w:numPr>
          <w:ilvl w:val="0"/>
          <w:numId w:val="127"/>
        </w:numPr>
        <w:tabs>
          <w:tab w:val="clear" w:pos="720"/>
          <w:tab w:val="left" w:pos="0" w:leader="none"/>
        </w:tabs>
        <w:spacing w:before="0" w:after="200"/>
        <w:ind w:hanging="283" w:left="709"/>
        <w:rPr/>
      </w:pPr>
      <w:r>
        <w:rPr/>
        <w:t>Checked handling of invalid images and unsupported formats.</w:t>
      </w:r>
    </w:p>
    <w:p>
      <w:pPr>
        <w:pStyle w:val="BodyText"/>
        <w:spacing w:before="0" w:after="200"/>
        <w:rPr/>
      </w:pPr>
      <w:r>
        <w:rPr/>
        <w:t>Structural testing confirmed that the internal workflow and logic execution of the proposed system functioned correctly without major runtime failures.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7.3 Levels of Testing</w:t>
      </w:r>
    </w:p>
    <w:p>
      <w:pPr>
        <w:pStyle w:val="BodyText"/>
        <w:spacing w:before="0" w:after="200"/>
        <w:rPr/>
      </w:pPr>
      <w:r>
        <w:rPr/>
        <w:t>Different levels of testing were performed during system development to ensure complete validation of the AI-based prediction system.</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1. Unit Testing</w:t>
      </w:r>
    </w:p>
    <w:p>
      <w:pPr>
        <w:pStyle w:val="BodyText"/>
        <w:spacing w:before="0" w:after="200"/>
        <w:rPr/>
      </w:pPr>
      <w:r>
        <w:rPr/>
        <w:t>Unit testing was performed on individual modules separately.</w:t>
      </w:r>
    </w:p>
    <w:p>
      <w:pPr>
        <w:pStyle w:val="BodyText"/>
        <w:spacing w:before="0" w:after="200"/>
        <w:rPr/>
      </w:pPr>
      <w:r>
        <w:rPr/>
        <w:t>Modules tested:</w:t>
      </w:r>
    </w:p>
    <w:p>
      <w:pPr>
        <w:pStyle w:val="BodyText"/>
        <w:numPr>
          <w:ilvl w:val="0"/>
          <w:numId w:val="128"/>
        </w:numPr>
        <w:tabs>
          <w:tab w:val="clear" w:pos="720"/>
          <w:tab w:val="left" w:pos="0" w:leader="none"/>
        </w:tabs>
        <w:spacing w:before="0" w:after="200"/>
        <w:ind w:hanging="283" w:left="709"/>
        <w:rPr/>
      </w:pPr>
      <w:r>
        <w:rPr/>
        <w:t>image preprocessing functions,</w:t>
      </w:r>
    </w:p>
    <w:p>
      <w:pPr>
        <w:pStyle w:val="BodyText"/>
        <w:numPr>
          <w:ilvl w:val="0"/>
          <w:numId w:val="128"/>
        </w:numPr>
        <w:tabs>
          <w:tab w:val="clear" w:pos="720"/>
          <w:tab w:val="left" w:pos="0" w:leader="none"/>
        </w:tabs>
        <w:spacing w:before="0" w:after="200"/>
        <w:ind w:hanging="283" w:left="709"/>
        <w:rPr/>
      </w:pPr>
      <w:r>
        <w:rPr/>
        <w:t>prediction functions,</w:t>
      </w:r>
    </w:p>
    <w:p>
      <w:pPr>
        <w:pStyle w:val="BodyText"/>
        <w:numPr>
          <w:ilvl w:val="0"/>
          <w:numId w:val="128"/>
        </w:numPr>
        <w:tabs>
          <w:tab w:val="clear" w:pos="720"/>
          <w:tab w:val="left" w:pos="0" w:leader="none"/>
        </w:tabs>
        <w:spacing w:before="0" w:after="200"/>
        <w:ind w:hanging="283" w:left="709"/>
        <w:rPr/>
      </w:pPr>
      <w:r>
        <w:rPr/>
        <w:t>model loading functions,</w:t>
      </w:r>
    </w:p>
    <w:p>
      <w:pPr>
        <w:pStyle w:val="BodyText"/>
        <w:numPr>
          <w:ilvl w:val="0"/>
          <w:numId w:val="128"/>
        </w:numPr>
        <w:tabs>
          <w:tab w:val="clear" w:pos="720"/>
          <w:tab w:val="left" w:pos="0" w:leader="none"/>
        </w:tabs>
        <w:spacing w:before="0" w:after="200"/>
        <w:ind w:hanging="283" w:left="709"/>
        <w:rPr/>
      </w:pPr>
      <w:r>
        <w:rPr/>
        <w:t>recommendation generation functions.</w:t>
      </w:r>
    </w:p>
    <w:p>
      <w:pPr>
        <w:pStyle w:val="BodyText"/>
        <w:spacing w:before="0" w:after="200"/>
        <w:rPr/>
      </w:pPr>
      <w:r>
        <w:rPr/>
        <w:t>Each function was tested independently to verify correct output generation.</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2. Integration Testing</w:t>
      </w:r>
    </w:p>
    <w:p>
      <w:pPr>
        <w:pStyle w:val="BodyText"/>
        <w:spacing w:before="0" w:after="200"/>
        <w:rPr/>
      </w:pPr>
      <w:r>
        <w:rPr/>
        <w:t>Integration testing verified communication between interconnected modules.</w:t>
      </w:r>
    </w:p>
    <w:p>
      <w:pPr>
        <w:pStyle w:val="BodyText"/>
        <w:spacing w:before="0" w:after="200"/>
        <w:rPr/>
      </w:pPr>
      <w:r>
        <w:rPr/>
        <w:t>Integrated components:</w:t>
      </w:r>
    </w:p>
    <w:p>
      <w:pPr>
        <w:pStyle w:val="BodyText"/>
        <w:numPr>
          <w:ilvl w:val="0"/>
          <w:numId w:val="129"/>
        </w:numPr>
        <w:tabs>
          <w:tab w:val="clear" w:pos="720"/>
          <w:tab w:val="left" w:pos="0" w:leader="none"/>
        </w:tabs>
        <w:spacing w:before="0" w:after="200"/>
        <w:ind w:hanging="283" w:left="709"/>
        <w:rPr/>
      </w:pPr>
      <w:r>
        <w:rPr/>
        <w:t>frontend interface,</w:t>
      </w:r>
    </w:p>
    <w:p>
      <w:pPr>
        <w:pStyle w:val="BodyText"/>
        <w:numPr>
          <w:ilvl w:val="0"/>
          <w:numId w:val="129"/>
        </w:numPr>
        <w:tabs>
          <w:tab w:val="clear" w:pos="720"/>
          <w:tab w:val="left" w:pos="0" w:leader="none"/>
        </w:tabs>
        <w:spacing w:before="0" w:after="200"/>
        <w:ind w:hanging="283" w:left="709"/>
        <w:rPr/>
      </w:pPr>
      <w:r>
        <w:rPr/>
        <w:t>prediction API,</w:t>
      </w:r>
    </w:p>
    <w:p>
      <w:pPr>
        <w:pStyle w:val="BodyText"/>
        <w:numPr>
          <w:ilvl w:val="0"/>
          <w:numId w:val="129"/>
        </w:numPr>
        <w:tabs>
          <w:tab w:val="clear" w:pos="720"/>
          <w:tab w:val="left" w:pos="0" w:leader="none"/>
        </w:tabs>
        <w:spacing w:before="0" w:after="200"/>
        <w:ind w:hanging="283" w:left="709"/>
        <w:rPr/>
      </w:pPr>
      <w:r>
        <w:rPr/>
        <w:t>Deep Learning model,</w:t>
      </w:r>
    </w:p>
    <w:p>
      <w:pPr>
        <w:pStyle w:val="BodyText"/>
        <w:numPr>
          <w:ilvl w:val="0"/>
          <w:numId w:val="129"/>
        </w:numPr>
        <w:tabs>
          <w:tab w:val="clear" w:pos="720"/>
          <w:tab w:val="left" w:pos="0" w:leader="none"/>
        </w:tabs>
        <w:spacing w:before="0" w:after="200"/>
        <w:ind w:hanging="283" w:left="709"/>
        <w:rPr/>
      </w:pPr>
      <w:r>
        <w:rPr/>
        <w:t>recommendation system.</w:t>
      </w:r>
    </w:p>
    <w:p>
      <w:pPr>
        <w:pStyle w:val="BodyText"/>
        <w:spacing w:before="0" w:after="200"/>
        <w:rPr/>
      </w:pPr>
      <w:r>
        <w:rPr/>
        <w:t>The testing ensured smooth data flow between all modules.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3. System Testing</w:t>
      </w:r>
    </w:p>
    <w:p>
      <w:pPr>
        <w:pStyle w:val="BodyText"/>
        <w:spacing w:before="0" w:after="200"/>
        <w:rPr/>
      </w:pPr>
      <w:r>
        <w:rPr/>
        <w:t>System testing evaluated the complete system as a whole.</w:t>
      </w:r>
    </w:p>
    <w:p>
      <w:pPr>
        <w:pStyle w:val="BodyText"/>
        <w:spacing w:before="0" w:after="200"/>
        <w:rPr/>
      </w:pPr>
      <w:r>
        <w:rPr/>
        <w:t>The complete workflow tested included:</w:t>
      </w:r>
    </w:p>
    <w:p>
      <w:pPr>
        <w:pStyle w:val="BodyText"/>
        <w:numPr>
          <w:ilvl w:val="0"/>
          <w:numId w:val="130"/>
        </w:numPr>
        <w:tabs>
          <w:tab w:val="clear" w:pos="720"/>
          <w:tab w:val="left" w:pos="0" w:leader="none"/>
        </w:tabs>
        <w:spacing w:before="0" w:after="200"/>
        <w:ind w:hanging="283" w:left="709"/>
        <w:rPr/>
      </w:pPr>
      <w:r>
        <w:rPr/>
        <w:t>image upload,</w:t>
      </w:r>
    </w:p>
    <w:p>
      <w:pPr>
        <w:pStyle w:val="BodyText"/>
        <w:numPr>
          <w:ilvl w:val="0"/>
          <w:numId w:val="130"/>
        </w:numPr>
        <w:tabs>
          <w:tab w:val="clear" w:pos="720"/>
          <w:tab w:val="left" w:pos="0" w:leader="none"/>
        </w:tabs>
        <w:spacing w:before="0" w:after="200"/>
        <w:ind w:hanging="283" w:left="709"/>
        <w:rPr/>
      </w:pPr>
      <w:r>
        <w:rPr/>
        <w:t>preprocessing,</w:t>
      </w:r>
    </w:p>
    <w:p>
      <w:pPr>
        <w:pStyle w:val="BodyText"/>
        <w:numPr>
          <w:ilvl w:val="0"/>
          <w:numId w:val="130"/>
        </w:numPr>
        <w:tabs>
          <w:tab w:val="clear" w:pos="720"/>
          <w:tab w:val="left" w:pos="0" w:leader="none"/>
        </w:tabs>
        <w:spacing w:before="0" w:after="200"/>
        <w:ind w:hanging="283" w:left="709"/>
        <w:rPr/>
      </w:pPr>
      <w:r>
        <w:rPr/>
        <w:t>CNN inference,</w:t>
      </w:r>
    </w:p>
    <w:p>
      <w:pPr>
        <w:pStyle w:val="BodyText"/>
        <w:numPr>
          <w:ilvl w:val="0"/>
          <w:numId w:val="130"/>
        </w:numPr>
        <w:tabs>
          <w:tab w:val="clear" w:pos="720"/>
          <w:tab w:val="left" w:pos="0" w:leader="none"/>
        </w:tabs>
        <w:spacing w:before="0" w:after="200"/>
        <w:ind w:hanging="283" w:left="709"/>
        <w:rPr/>
      </w:pPr>
      <w:r>
        <w:rPr/>
        <w:t>prediction generation,</w:t>
      </w:r>
    </w:p>
    <w:p>
      <w:pPr>
        <w:pStyle w:val="BodyText"/>
        <w:numPr>
          <w:ilvl w:val="0"/>
          <w:numId w:val="130"/>
        </w:numPr>
        <w:tabs>
          <w:tab w:val="clear" w:pos="720"/>
          <w:tab w:val="left" w:pos="0" w:leader="none"/>
        </w:tabs>
        <w:spacing w:before="0" w:after="200"/>
        <w:ind w:hanging="283" w:left="709"/>
        <w:rPr/>
      </w:pPr>
      <w:r>
        <w:rPr/>
        <w:t>recommendation display.</w:t>
      </w:r>
    </w:p>
    <w:p>
      <w:pPr>
        <w:pStyle w:val="BodyText"/>
        <w:spacing w:before="0" w:after="200"/>
        <w:rPr/>
      </w:pPr>
      <w:r>
        <w:rPr/>
        <w:t>The system successfully completed end-to-end prediction operations.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4. User Acceptance Testing</w:t>
      </w:r>
    </w:p>
    <w:p>
      <w:pPr>
        <w:pStyle w:val="BodyText"/>
        <w:spacing w:before="0" w:after="200"/>
        <w:rPr/>
      </w:pPr>
      <w:r>
        <w:rPr/>
        <w:t>The system was tested from the user perspective to ensure usability and functionality.</w:t>
      </w:r>
    </w:p>
    <w:p>
      <w:pPr>
        <w:pStyle w:val="BodyText"/>
        <w:spacing w:before="0" w:after="200"/>
        <w:rPr/>
      </w:pPr>
      <w:r>
        <w:rPr/>
        <w:t>Users were able to:</w:t>
      </w:r>
    </w:p>
    <w:p>
      <w:pPr>
        <w:pStyle w:val="BodyText"/>
        <w:numPr>
          <w:ilvl w:val="0"/>
          <w:numId w:val="131"/>
        </w:numPr>
        <w:tabs>
          <w:tab w:val="clear" w:pos="720"/>
          <w:tab w:val="left" w:pos="0" w:leader="none"/>
        </w:tabs>
        <w:spacing w:before="0" w:after="200"/>
        <w:ind w:hanging="283" w:left="709"/>
        <w:rPr/>
      </w:pPr>
      <w:r>
        <w:rPr/>
        <w:t>upload images,</w:t>
      </w:r>
    </w:p>
    <w:p>
      <w:pPr>
        <w:pStyle w:val="BodyText"/>
        <w:numPr>
          <w:ilvl w:val="0"/>
          <w:numId w:val="131"/>
        </w:numPr>
        <w:tabs>
          <w:tab w:val="clear" w:pos="720"/>
          <w:tab w:val="left" w:pos="0" w:leader="none"/>
        </w:tabs>
        <w:spacing w:before="0" w:after="200"/>
        <w:ind w:hanging="283" w:left="709"/>
        <w:rPr/>
      </w:pPr>
      <w:r>
        <w:rPr/>
        <w:t>view predictions,</w:t>
      </w:r>
    </w:p>
    <w:p>
      <w:pPr>
        <w:pStyle w:val="BodyText"/>
        <w:numPr>
          <w:ilvl w:val="0"/>
          <w:numId w:val="131"/>
        </w:numPr>
        <w:tabs>
          <w:tab w:val="clear" w:pos="720"/>
          <w:tab w:val="left" w:pos="0" w:leader="none"/>
        </w:tabs>
        <w:spacing w:before="0" w:after="200"/>
        <w:ind w:hanging="283" w:left="709"/>
        <w:rPr/>
      </w:pPr>
      <w:r>
        <w:rPr/>
        <w:t>analyze confidence scores,</w:t>
      </w:r>
    </w:p>
    <w:p>
      <w:pPr>
        <w:pStyle w:val="BodyText"/>
        <w:numPr>
          <w:ilvl w:val="0"/>
          <w:numId w:val="131"/>
        </w:numPr>
        <w:tabs>
          <w:tab w:val="clear" w:pos="720"/>
          <w:tab w:val="left" w:pos="0" w:leader="none"/>
        </w:tabs>
        <w:spacing w:before="0" w:after="200"/>
        <w:ind w:hanging="283" w:left="709"/>
        <w:rPr/>
      </w:pPr>
      <w:r>
        <w:rPr/>
        <w:t>and understand recommendations.</w:t>
      </w:r>
    </w:p>
    <w:p>
      <w:pPr>
        <w:pStyle w:val="BodyText"/>
        <w:spacing w:before="0" w:after="200"/>
        <w:rPr/>
      </w:pPr>
      <w:r>
        <w:rPr/>
        <w:t>The interface was found to be simple and user-friendly.</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7.4 Testing the Project</w:t>
      </w:r>
    </w:p>
    <w:p>
      <w:pPr>
        <w:pStyle w:val="BodyText"/>
        <w:spacing w:before="0" w:after="200"/>
        <w:rPr/>
      </w:pPr>
      <w:r>
        <w:rPr/>
        <w:t>The project was tested using multiple house images from different wealth categories available in the dataset. Images with different:</w:t>
      </w:r>
    </w:p>
    <w:p>
      <w:pPr>
        <w:pStyle w:val="BodyText"/>
        <w:numPr>
          <w:ilvl w:val="0"/>
          <w:numId w:val="132"/>
        </w:numPr>
        <w:tabs>
          <w:tab w:val="clear" w:pos="720"/>
          <w:tab w:val="left" w:pos="0" w:leader="none"/>
        </w:tabs>
        <w:spacing w:before="0" w:after="200"/>
        <w:ind w:hanging="283" w:left="709"/>
        <w:rPr/>
      </w:pPr>
      <w:r>
        <w:rPr/>
        <w:t>sizes,</w:t>
      </w:r>
    </w:p>
    <w:p>
      <w:pPr>
        <w:pStyle w:val="BodyText"/>
        <w:numPr>
          <w:ilvl w:val="0"/>
          <w:numId w:val="132"/>
        </w:numPr>
        <w:tabs>
          <w:tab w:val="clear" w:pos="720"/>
          <w:tab w:val="left" w:pos="0" w:leader="none"/>
        </w:tabs>
        <w:spacing w:before="0" w:after="200"/>
        <w:ind w:hanging="283" w:left="709"/>
        <w:rPr/>
      </w:pPr>
      <w:r>
        <w:rPr/>
        <w:t>structures,</w:t>
      </w:r>
    </w:p>
    <w:p>
      <w:pPr>
        <w:pStyle w:val="BodyText"/>
        <w:numPr>
          <w:ilvl w:val="0"/>
          <w:numId w:val="132"/>
        </w:numPr>
        <w:tabs>
          <w:tab w:val="clear" w:pos="720"/>
          <w:tab w:val="left" w:pos="0" w:leader="none"/>
        </w:tabs>
        <w:spacing w:before="0" w:after="200"/>
        <w:ind w:hanging="283" w:left="709"/>
        <w:rPr/>
      </w:pPr>
      <w:r>
        <w:rPr/>
        <w:t>lighting conditions,</w:t>
      </w:r>
    </w:p>
    <w:p>
      <w:pPr>
        <w:pStyle w:val="BodyText"/>
        <w:numPr>
          <w:ilvl w:val="0"/>
          <w:numId w:val="132"/>
        </w:numPr>
        <w:tabs>
          <w:tab w:val="clear" w:pos="720"/>
          <w:tab w:val="left" w:pos="0" w:leader="none"/>
        </w:tabs>
        <w:spacing w:before="0" w:after="200"/>
        <w:ind w:hanging="283" w:left="709"/>
        <w:rPr/>
      </w:pPr>
      <w:r>
        <w:rPr/>
        <w:t>and architectural styles</w:t>
      </w:r>
    </w:p>
    <w:p>
      <w:pPr>
        <w:pStyle w:val="BodyText"/>
        <w:spacing w:before="0" w:after="200"/>
        <w:rPr/>
      </w:pPr>
      <w:r>
        <w:rPr/>
        <w:t>were used to evaluate system behavior.</w:t>
      </w:r>
    </w:p>
    <w:p>
      <w:pPr>
        <w:pStyle w:val="Heading3"/>
        <w:spacing w:before="0" w:after="200"/>
        <w:rPr>
          <w:rFonts w:ascii="Times New Roman" w:hAnsi="Times New Roman"/>
        </w:rPr>
      </w:pPr>
      <w:r>
        <w:rPr>
          <w:rFonts w:ascii="Times New Roman" w:hAnsi="Times New Roman"/>
        </w:rPr>
        <w:t>Testing Procedure</w:t>
      </w:r>
    </w:p>
    <w:p>
      <w:pPr>
        <w:pStyle w:val="BodyText"/>
        <w:numPr>
          <w:ilvl w:val="0"/>
          <w:numId w:val="133"/>
        </w:numPr>
        <w:tabs>
          <w:tab w:val="clear" w:pos="720"/>
          <w:tab w:val="left" w:pos="0" w:leader="none"/>
        </w:tabs>
        <w:spacing w:before="0" w:after="200"/>
        <w:ind w:hanging="283" w:left="709"/>
        <w:rPr/>
      </w:pPr>
      <w:r>
        <w:rPr/>
        <w:t>Upload house image.</w:t>
      </w:r>
    </w:p>
    <w:p>
      <w:pPr>
        <w:pStyle w:val="BodyText"/>
        <w:numPr>
          <w:ilvl w:val="0"/>
          <w:numId w:val="133"/>
        </w:numPr>
        <w:tabs>
          <w:tab w:val="clear" w:pos="720"/>
          <w:tab w:val="left" w:pos="0" w:leader="none"/>
        </w:tabs>
        <w:spacing w:before="0" w:after="200"/>
        <w:ind w:hanging="283" w:left="709"/>
        <w:rPr/>
      </w:pPr>
      <w:r>
        <w:rPr/>
        <w:t>Preprocess image.</w:t>
      </w:r>
    </w:p>
    <w:p>
      <w:pPr>
        <w:pStyle w:val="BodyText"/>
        <w:numPr>
          <w:ilvl w:val="0"/>
          <w:numId w:val="133"/>
        </w:numPr>
        <w:tabs>
          <w:tab w:val="clear" w:pos="720"/>
          <w:tab w:val="left" w:pos="0" w:leader="none"/>
        </w:tabs>
        <w:spacing w:before="0" w:after="200"/>
        <w:ind w:hanging="283" w:left="709"/>
        <w:rPr/>
      </w:pPr>
      <w:r>
        <w:rPr/>
        <w:t>Pass image to EfficientNet-B0 model.</w:t>
      </w:r>
    </w:p>
    <w:p>
      <w:pPr>
        <w:pStyle w:val="BodyText"/>
        <w:numPr>
          <w:ilvl w:val="0"/>
          <w:numId w:val="133"/>
        </w:numPr>
        <w:tabs>
          <w:tab w:val="clear" w:pos="720"/>
          <w:tab w:val="left" w:pos="0" w:leader="none"/>
        </w:tabs>
        <w:spacing w:before="0" w:after="200"/>
        <w:ind w:hanging="283" w:left="709"/>
        <w:rPr/>
      </w:pPr>
      <w:r>
        <w:rPr/>
        <w:t>Generate prediction probabilities.</w:t>
      </w:r>
    </w:p>
    <w:p>
      <w:pPr>
        <w:pStyle w:val="BodyText"/>
        <w:numPr>
          <w:ilvl w:val="0"/>
          <w:numId w:val="133"/>
        </w:numPr>
        <w:tabs>
          <w:tab w:val="clear" w:pos="720"/>
          <w:tab w:val="left" w:pos="0" w:leader="none"/>
        </w:tabs>
        <w:spacing w:before="0" w:after="200"/>
        <w:ind w:hanging="283" w:left="709"/>
        <w:rPr/>
      </w:pPr>
      <w:r>
        <w:rPr/>
        <w:t>Determine highest probability class.</w:t>
      </w:r>
    </w:p>
    <w:p>
      <w:pPr>
        <w:pStyle w:val="BodyText"/>
        <w:numPr>
          <w:ilvl w:val="0"/>
          <w:numId w:val="133"/>
        </w:numPr>
        <w:tabs>
          <w:tab w:val="clear" w:pos="720"/>
          <w:tab w:val="left" w:pos="0" w:leader="none"/>
        </w:tabs>
        <w:spacing w:before="0" w:after="200"/>
        <w:ind w:hanging="283" w:left="709"/>
        <w:rPr/>
      </w:pPr>
      <w:r>
        <w:rPr/>
        <w:t>Display prediction and confidence score.</w:t>
      </w:r>
    </w:p>
    <w:p>
      <w:pPr>
        <w:pStyle w:val="BodyText"/>
        <w:numPr>
          <w:ilvl w:val="0"/>
          <w:numId w:val="133"/>
        </w:numPr>
        <w:tabs>
          <w:tab w:val="clear" w:pos="720"/>
          <w:tab w:val="left" w:pos="0" w:leader="none"/>
        </w:tabs>
        <w:spacing w:before="0" w:after="200"/>
        <w:ind w:hanging="283" w:left="709"/>
        <w:rPr/>
      </w:pPr>
      <w:r>
        <w:rPr/>
        <w:t>Generate recommendation.</w:t>
      </w:r>
    </w:p>
    <w:p>
      <w:pPr>
        <w:pStyle w:val="Heading3"/>
        <w:spacing w:before="0" w:after="200"/>
        <w:rPr>
          <w:rFonts w:ascii="Times New Roman" w:hAnsi="Times New Roman"/>
        </w:rPr>
      </w:pPr>
      <w:r>
        <w:rPr>
          <w:rFonts w:ascii="Times New Roman" w:hAnsi="Times New Roman"/>
        </w:rPr>
        <w:t>Sample Testing Results</w:t>
      </w:r>
    </w:p>
    <w:tbl>
      <w:tblPr>
        <w:tblW w:w="4955" w:type="dxa"/>
        <w:jc w:val="left"/>
        <w:tblInd w:w="28" w:type="dxa"/>
        <w:tblLayout w:type="fixed"/>
        <w:tblCellMar>
          <w:top w:w="28" w:type="dxa"/>
          <w:left w:w="28" w:type="dxa"/>
          <w:bottom w:w="28" w:type="dxa"/>
          <w:right w:w="28" w:type="dxa"/>
        </w:tblCellMar>
      </w:tblPr>
      <w:tblGrid>
        <w:gridCol w:w="1945"/>
        <w:gridCol w:w="1698"/>
        <w:gridCol w:w="1312"/>
      </w:tblGrid>
      <w:tr>
        <w:trPr>
          <w:tblHeader w:val="true"/>
        </w:trPr>
        <w:tc>
          <w:tcPr>
            <w:tcW w:w="1945" w:type="dxa"/>
            <w:tcBorders/>
            <w:vAlign w:val="center"/>
          </w:tcPr>
          <w:p>
            <w:pPr>
              <w:pStyle w:val="TableHeading"/>
              <w:suppressLineNumbers/>
              <w:spacing w:before="0" w:after="200"/>
              <w:jc w:val="center"/>
              <w:rPr/>
            </w:pPr>
            <w:r>
              <w:rPr/>
              <w:t>Test Image</w:t>
            </w:r>
          </w:p>
        </w:tc>
        <w:tc>
          <w:tcPr>
            <w:tcW w:w="1698" w:type="dxa"/>
            <w:tcBorders/>
            <w:vAlign w:val="center"/>
          </w:tcPr>
          <w:p>
            <w:pPr>
              <w:pStyle w:val="TableHeading"/>
              <w:suppressLineNumbers/>
              <w:spacing w:before="0" w:after="200"/>
              <w:jc w:val="center"/>
              <w:rPr/>
            </w:pPr>
            <w:r>
              <w:rPr/>
              <w:t>Predicted Class</w:t>
            </w:r>
          </w:p>
        </w:tc>
        <w:tc>
          <w:tcPr>
            <w:tcW w:w="1312" w:type="dxa"/>
            <w:tcBorders/>
            <w:vAlign w:val="center"/>
          </w:tcPr>
          <w:p>
            <w:pPr>
              <w:pStyle w:val="TableHeading"/>
              <w:suppressLineNumbers/>
              <w:spacing w:before="0" w:after="200"/>
              <w:jc w:val="center"/>
              <w:rPr/>
            </w:pPr>
            <w:r>
              <w:rPr/>
              <w:t>Confidence</w:t>
            </w:r>
          </w:p>
        </w:tc>
      </w:tr>
      <w:tr>
        <w:trPr/>
        <w:tc>
          <w:tcPr>
            <w:tcW w:w="1945" w:type="dxa"/>
            <w:tcBorders/>
            <w:vAlign w:val="center"/>
          </w:tcPr>
          <w:p>
            <w:pPr>
              <w:pStyle w:val="TableContents"/>
              <w:widowControl w:val="false"/>
              <w:suppressLineNumbers/>
              <w:spacing w:before="0" w:after="200"/>
              <w:rPr/>
            </w:pPr>
            <w:r>
              <w:rPr/>
              <w:t>Luxury Villa</w:t>
            </w:r>
          </w:p>
        </w:tc>
        <w:tc>
          <w:tcPr>
            <w:tcW w:w="1698" w:type="dxa"/>
            <w:tcBorders/>
            <w:vAlign w:val="center"/>
          </w:tcPr>
          <w:p>
            <w:pPr>
              <w:pStyle w:val="TableContents"/>
              <w:widowControl w:val="false"/>
              <w:suppressLineNumbers/>
              <w:spacing w:before="0" w:after="200"/>
              <w:rPr/>
            </w:pPr>
            <w:r>
              <w:rPr/>
              <w:t>High Wealth</w:t>
            </w:r>
          </w:p>
        </w:tc>
        <w:tc>
          <w:tcPr>
            <w:tcW w:w="1312" w:type="dxa"/>
            <w:tcBorders/>
            <w:vAlign w:val="center"/>
          </w:tcPr>
          <w:p>
            <w:pPr>
              <w:pStyle w:val="TableContents"/>
              <w:widowControl w:val="false"/>
              <w:suppressLineNumbers/>
              <w:spacing w:before="0" w:after="200"/>
              <w:rPr/>
            </w:pPr>
            <w:r>
              <w:rPr/>
              <w:t>97%</w:t>
            </w:r>
          </w:p>
        </w:tc>
      </w:tr>
      <w:tr>
        <w:trPr/>
        <w:tc>
          <w:tcPr>
            <w:tcW w:w="1945" w:type="dxa"/>
            <w:tcBorders/>
            <w:vAlign w:val="center"/>
          </w:tcPr>
          <w:p>
            <w:pPr>
              <w:pStyle w:val="TableContents"/>
              <w:widowControl w:val="false"/>
              <w:suppressLineNumbers/>
              <w:spacing w:before="0" w:after="200"/>
              <w:rPr/>
            </w:pPr>
            <w:r>
              <w:rPr/>
              <w:t>Medium House</w:t>
            </w:r>
          </w:p>
        </w:tc>
        <w:tc>
          <w:tcPr>
            <w:tcW w:w="1698" w:type="dxa"/>
            <w:tcBorders/>
            <w:vAlign w:val="center"/>
          </w:tcPr>
          <w:p>
            <w:pPr>
              <w:pStyle w:val="TableContents"/>
              <w:widowControl w:val="false"/>
              <w:suppressLineNumbers/>
              <w:spacing w:before="0" w:after="200"/>
              <w:rPr/>
            </w:pPr>
            <w:r>
              <w:rPr/>
              <w:t>Medium Wealth</w:t>
            </w:r>
          </w:p>
        </w:tc>
        <w:tc>
          <w:tcPr>
            <w:tcW w:w="1312" w:type="dxa"/>
            <w:tcBorders/>
            <w:vAlign w:val="center"/>
          </w:tcPr>
          <w:p>
            <w:pPr>
              <w:pStyle w:val="TableContents"/>
              <w:widowControl w:val="false"/>
              <w:suppressLineNumbers/>
              <w:spacing w:before="0" w:after="200"/>
              <w:rPr/>
            </w:pPr>
            <w:r>
              <w:rPr/>
              <w:t>85%</w:t>
            </w:r>
          </w:p>
        </w:tc>
      </w:tr>
      <w:tr>
        <w:trPr/>
        <w:tc>
          <w:tcPr>
            <w:tcW w:w="1945" w:type="dxa"/>
            <w:tcBorders/>
            <w:vAlign w:val="center"/>
          </w:tcPr>
          <w:p>
            <w:pPr>
              <w:pStyle w:val="TableContents"/>
              <w:widowControl w:val="false"/>
              <w:suppressLineNumbers/>
              <w:spacing w:before="0" w:after="200"/>
              <w:rPr/>
            </w:pPr>
            <w:r>
              <w:rPr/>
              <w:t>Small Rural House</w:t>
            </w:r>
          </w:p>
        </w:tc>
        <w:tc>
          <w:tcPr>
            <w:tcW w:w="1698" w:type="dxa"/>
            <w:tcBorders/>
            <w:vAlign w:val="center"/>
          </w:tcPr>
          <w:p>
            <w:pPr>
              <w:pStyle w:val="TableContents"/>
              <w:widowControl w:val="false"/>
              <w:suppressLineNumbers/>
              <w:spacing w:before="0" w:after="200"/>
              <w:rPr/>
            </w:pPr>
            <w:r>
              <w:rPr/>
              <w:t>Low Wealth</w:t>
            </w:r>
          </w:p>
        </w:tc>
        <w:tc>
          <w:tcPr>
            <w:tcW w:w="1312" w:type="dxa"/>
            <w:tcBorders/>
            <w:vAlign w:val="center"/>
          </w:tcPr>
          <w:p>
            <w:pPr>
              <w:pStyle w:val="TableContents"/>
              <w:widowControl w:val="false"/>
              <w:suppressLineNumbers/>
              <w:spacing w:before="0" w:after="200"/>
              <w:rPr/>
            </w:pPr>
            <w:r>
              <w:rPr/>
              <w:t>99%</w:t>
            </w:r>
          </w:p>
        </w:tc>
      </w:tr>
    </w:tbl>
    <w:p>
      <w:pPr>
        <w:pStyle w:val="Heading3"/>
        <w:spacing w:before="0" w:after="200"/>
        <w:rPr>
          <w:rFonts w:ascii="Times New Roman" w:hAnsi="Times New Roman"/>
        </w:rPr>
      </w:pPr>
      <w:r>
        <w:rPr>
          <w:rFonts w:ascii="Times New Roman" w:hAnsi="Times New Roman"/>
        </w:rPr>
        <w:t>Observations</w:t>
      </w:r>
    </w:p>
    <w:p>
      <w:pPr>
        <w:pStyle w:val="BodyText"/>
        <w:numPr>
          <w:ilvl w:val="0"/>
          <w:numId w:val="134"/>
        </w:numPr>
        <w:tabs>
          <w:tab w:val="clear" w:pos="720"/>
          <w:tab w:val="left" w:pos="0" w:leader="none"/>
        </w:tabs>
        <w:spacing w:before="0" w:after="200"/>
        <w:ind w:hanging="283" w:left="709"/>
        <w:rPr/>
      </w:pPr>
      <w:r>
        <w:rPr/>
        <w:t>The model successfully identified major visual differences between wealth categories.</w:t>
      </w:r>
    </w:p>
    <w:p>
      <w:pPr>
        <w:pStyle w:val="BodyText"/>
        <w:numPr>
          <w:ilvl w:val="0"/>
          <w:numId w:val="134"/>
        </w:numPr>
        <w:tabs>
          <w:tab w:val="clear" w:pos="720"/>
          <w:tab w:val="left" w:pos="0" w:leader="none"/>
        </w:tabs>
        <w:spacing w:before="0" w:after="200"/>
        <w:ind w:hanging="283" w:left="709"/>
        <w:rPr/>
      </w:pPr>
      <w:r>
        <w:rPr/>
        <w:t>Confidence scores were generally high for visually distinct houses.</w:t>
      </w:r>
    </w:p>
    <w:p>
      <w:pPr>
        <w:pStyle w:val="BodyText"/>
        <w:numPr>
          <w:ilvl w:val="0"/>
          <w:numId w:val="134"/>
        </w:numPr>
        <w:tabs>
          <w:tab w:val="clear" w:pos="720"/>
          <w:tab w:val="left" w:pos="0" w:leader="none"/>
        </w:tabs>
        <w:spacing w:before="0" w:after="200"/>
        <w:ind w:hanging="283" w:left="709"/>
        <w:rPr/>
      </w:pPr>
      <w:r>
        <w:rPr/>
        <w:t>Predictions for similar-looking houses occasionally showed moderate confidence levels.</w:t>
      </w:r>
    </w:p>
    <w:p>
      <w:pPr>
        <w:pStyle w:val="BodyText"/>
        <w:numPr>
          <w:ilvl w:val="0"/>
          <w:numId w:val="134"/>
        </w:numPr>
        <w:tabs>
          <w:tab w:val="clear" w:pos="720"/>
          <w:tab w:val="left" w:pos="0" w:leader="none"/>
        </w:tabs>
        <w:spacing w:before="0" w:after="200"/>
        <w:ind w:hanging="283" w:left="709"/>
        <w:rPr/>
      </w:pPr>
      <w:r>
        <w:rPr/>
        <w:t>The prediction pipeline operated efficiently without major delays.</w:t>
      </w:r>
    </w:p>
    <w:p>
      <w:pPr>
        <w:pStyle w:val="Heading3"/>
        <w:spacing w:before="0" w:after="200"/>
        <w:rPr>
          <w:rFonts w:ascii="Times New Roman" w:hAnsi="Times New Roman"/>
        </w:rPr>
      </w:pPr>
      <w:r>
        <w:rPr>
          <w:rFonts w:ascii="Times New Roman" w:hAnsi="Times New Roman"/>
        </w:rPr>
        <w:t>Challenges During Testing</w:t>
      </w:r>
    </w:p>
    <w:p>
      <w:pPr>
        <w:pStyle w:val="BodyText"/>
        <w:numPr>
          <w:ilvl w:val="0"/>
          <w:numId w:val="135"/>
        </w:numPr>
        <w:tabs>
          <w:tab w:val="clear" w:pos="720"/>
          <w:tab w:val="left" w:pos="0" w:leader="none"/>
        </w:tabs>
        <w:spacing w:before="0" w:after="200"/>
        <w:ind w:hanging="283" w:left="709"/>
        <w:rPr/>
      </w:pPr>
      <w:r>
        <w:rPr/>
        <w:t>Large image processing time during early training stages.</w:t>
      </w:r>
    </w:p>
    <w:p>
      <w:pPr>
        <w:pStyle w:val="BodyText"/>
        <w:numPr>
          <w:ilvl w:val="0"/>
          <w:numId w:val="135"/>
        </w:numPr>
        <w:tabs>
          <w:tab w:val="clear" w:pos="720"/>
          <w:tab w:val="left" w:pos="0" w:leader="none"/>
        </w:tabs>
        <w:spacing w:before="0" w:after="200"/>
        <w:ind w:hanging="283" w:left="709"/>
        <w:rPr/>
      </w:pPr>
      <w:r>
        <w:rPr/>
        <w:t>Dataset imbalance handling.</w:t>
      </w:r>
    </w:p>
    <w:p>
      <w:pPr>
        <w:pStyle w:val="BodyText"/>
        <w:numPr>
          <w:ilvl w:val="0"/>
          <w:numId w:val="135"/>
        </w:numPr>
        <w:tabs>
          <w:tab w:val="clear" w:pos="720"/>
          <w:tab w:val="left" w:pos="0" w:leader="none"/>
        </w:tabs>
        <w:spacing w:before="0" w:after="200"/>
        <w:ind w:hanging="283" w:left="709"/>
        <w:rPr/>
      </w:pPr>
      <w:r>
        <w:rPr/>
        <w:t>Container networking during deployment testing.</w:t>
      </w:r>
    </w:p>
    <w:p>
      <w:pPr>
        <w:pStyle w:val="BodyText"/>
        <w:numPr>
          <w:ilvl w:val="0"/>
          <w:numId w:val="135"/>
        </w:numPr>
        <w:tabs>
          <w:tab w:val="clear" w:pos="720"/>
          <w:tab w:val="left" w:pos="0" w:leader="none"/>
        </w:tabs>
        <w:spacing w:before="0" w:after="200"/>
        <w:ind w:hanging="283" w:left="709"/>
        <w:rPr/>
      </w:pPr>
      <w:r>
        <w:rPr/>
        <w:t>Variations in image lighting and quality.</w:t>
      </w:r>
    </w:p>
    <w:p>
      <w:pPr>
        <w:pStyle w:val="Heading3"/>
        <w:spacing w:before="0" w:after="200"/>
        <w:rPr>
          <w:rFonts w:ascii="Times New Roman" w:hAnsi="Times New Roman"/>
        </w:rPr>
      </w:pPr>
      <w:r>
        <w:rPr>
          <w:rFonts w:ascii="Times New Roman" w:hAnsi="Times New Roman"/>
        </w:rPr>
        <w:t>Overall Testing Result</w:t>
      </w:r>
    </w:p>
    <w:p>
      <w:pPr>
        <w:pStyle w:val="BodyText"/>
        <w:spacing w:before="0" w:after="200"/>
        <w:rPr/>
      </w:pPr>
      <w:r>
        <w:rPr/>
        <w:t>The overall testing process demonstrated that the proposed Computer Vision-based household wealth estimation system functions successfully and provides reliable image classification predictions. The system achieved the primary project objectives and demonstrated the practical use of Deep Learning for socioeconomic analysis and policy recommendation applications.</w:t>
      </w:r>
    </w:p>
    <w:p>
      <w:pPr>
        <w:pStyle w:val="Heading2"/>
        <w:spacing w:before="0" w:after="200"/>
        <w:rPr>
          <w:rFonts w:ascii="Times New Roman" w:hAnsi="Times New Roman"/>
          <w:sz w:val="24"/>
        </w:rPr>
      </w:pPr>
      <w:r>
        <w:rPr>
          <w:rFonts w:ascii="Times New Roman" w:hAnsi="Times New Roman"/>
          <w:sz w:val="24"/>
        </w:rPr>
        <w:t>8. Implementation</w:t>
      </w:r>
    </w:p>
    <w:p>
      <w:pPr>
        <w:pStyle w:val="Heading3"/>
        <w:spacing w:before="0" w:after="200"/>
        <w:rPr>
          <w:rFonts w:ascii="Times New Roman" w:hAnsi="Times New Roman"/>
        </w:rPr>
      </w:pPr>
      <w:r>
        <w:rPr>
          <w:rFonts w:ascii="Times New Roman" w:hAnsi="Times New Roman"/>
        </w:rPr>
        <w:t>8.1 Implementation of the Project</w:t>
      </w:r>
    </w:p>
    <w:p>
      <w:pPr>
        <w:pStyle w:val="BodyText"/>
        <w:spacing w:before="0" w:after="200"/>
        <w:rPr/>
      </w:pPr>
      <w:r>
        <w:rPr/>
        <w:t>Implementation is the process of converting the system design into a fully functional software application. In this project, the implementation phase focused on developing an AI-powered Computer Vision system capable of estimating household wealth categories using house exterior images.</w:t>
      </w:r>
    </w:p>
    <w:p>
      <w:pPr>
        <w:pStyle w:val="BodyText"/>
        <w:spacing w:before="0" w:after="200"/>
        <w:rPr/>
      </w:pPr>
      <w:r>
        <w:rPr/>
        <w:t>The project was implemented using Deep Learning, image preprocessing, and image classification techniques. The system was developed in a modular manner to ensure easier maintenance, scalability, and efficient workflow management.</w:t>
      </w:r>
    </w:p>
    <w:p>
      <w:pPr>
        <w:pStyle w:val="BodyText"/>
        <w:spacing w:before="0" w:after="200"/>
        <w:rPr/>
      </w:pPr>
      <w:r>
        <w:rPr/>
        <w:t>The implementation process included:</w:t>
      </w:r>
    </w:p>
    <w:p>
      <w:pPr>
        <w:pStyle w:val="BodyText"/>
        <w:numPr>
          <w:ilvl w:val="0"/>
          <w:numId w:val="136"/>
        </w:numPr>
        <w:tabs>
          <w:tab w:val="clear" w:pos="720"/>
          <w:tab w:val="left" w:pos="0" w:leader="none"/>
        </w:tabs>
        <w:spacing w:before="0" w:after="200"/>
        <w:ind w:hanging="283" w:left="709"/>
        <w:rPr/>
      </w:pPr>
      <w:r>
        <w:rPr/>
        <w:t>dataset preprocessing,</w:t>
      </w:r>
    </w:p>
    <w:p>
      <w:pPr>
        <w:pStyle w:val="BodyText"/>
        <w:numPr>
          <w:ilvl w:val="0"/>
          <w:numId w:val="136"/>
        </w:numPr>
        <w:tabs>
          <w:tab w:val="clear" w:pos="720"/>
          <w:tab w:val="left" w:pos="0" w:leader="none"/>
        </w:tabs>
        <w:spacing w:before="0" w:after="200"/>
        <w:ind w:hanging="283" w:left="709"/>
        <w:rPr/>
      </w:pPr>
      <w:r>
        <w:rPr/>
        <w:t>Deep Learning model training,</w:t>
      </w:r>
    </w:p>
    <w:p>
      <w:pPr>
        <w:pStyle w:val="BodyText"/>
        <w:numPr>
          <w:ilvl w:val="0"/>
          <w:numId w:val="136"/>
        </w:numPr>
        <w:tabs>
          <w:tab w:val="clear" w:pos="720"/>
          <w:tab w:val="left" w:pos="0" w:leader="none"/>
        </w:tabs>
        <w:spacing w:before="0" w:after="200"/>
        <w:ind w:hanging="283" w:left="709"/>
        <w:rPr/>
      </w:pPr>
      <w:r>
        <w:rPr/>
        <w:t>prediction pipeline development,</w:t>
      </w:r>
    </w:p>
    <w:p>
      <w:pPr>
        <w:pStyle w:val="BodyText"/>
        <w:numPr>
          <w:ilvl w:val="0"/>
          <w:numId w:val="136"/>
        </w:numPr>
        <w:tabs>
          <w:tab w:val="clear" w:pos="720"/>
          <w:tab w:val="left" w:pos="0" w:leader="none"/>
        </w:tabs>
        <w:spacing w:before="0" w:after="200"/>
        <w:ind w:hanging="283" w:left="709"/>
        <w:rPr/>
      </w:pPr>
      <w:r>
        <w:rPr/>
        <w:t>frontend and backend integration,</w:t>
      </w:r>
    </w:p>
    <w:p>
      <w:pPr>
        <w:pStyle w:val="BodyText"/>
        <w:numPr>
          <w:ilvl w:val="0"/>
          <w:numId w:val="136"/>
        </w:numPr>
        <w:tabs>
          <w:tab w:val="clear" w:pos="720"/>
          <w:tab w:val="left" w:pos="0" w:leader="none"/>
        </w:tabs>
        <w:spacing w:before="0" w:after="200"/>
        <w:ind w:hanging="283" w:left="709"/>
        <w:rPr/>
      </w:pPr>
      <w:r>
        <w:rPr/>
        <w:t>and deployment support.</w:t>
      </w:r>
    </w:p>
    <w:p>
      <w:pPr>
        <w:pStyle w:val="BodyText"/>
        <w:spacing w:before="0" w:after="200"/>
        <w:rPr/>
      </w:pPr>
      <w:r>
        <w:rPr/>
        <w:t>The overall implementation workflow of the system is shown below:</w:t>
      </w:r>
    </w:p>
    <w:p>
      <w:pPr>
        <w:pStyle w:val="PreformattedText"/>
        <w:spacing w:before="0" w:after="200"/>
        <w:rPr>
          <w:rFonts w:ascii="Times New Roman" w:hAnsi="Times New Roman"/>
          <w:sz w:val="24"/>
        </w:rPr>
      </w:pPr>
      <w:r>
        <w:rPr>
          <w:rStyle w:val="SourceText"/>
          <w:rFonts w:ascii="Times New Roman" w:hAnsi="Times New Roman"/>
          <w:sz w:val="24"/>
        </w:rPr>
        <w:t>Dataset Collection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Image Preprocessing</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CNN Model Training</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Model Evaluation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Prediction Pipeline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Frontend Integration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Backend Integration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Result Generation</w:t>
      </w:r>
    </w:p>
    <w:p>
      <w:pPr>
        <w:pStyle w:val="BodyText"/>
        <w:spacing w:before="0" w:after="200"/>
        <w:rPr/>
      </w:pPr>
      <w:r>
        <w:rPr/>
        <w:t>The implementation successfully integrated Computer Vision and AI technologies into a practical image-based wealth estimation system.</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8.1.1 Technology Stack</w:t>
      </w:r>
    </w:p>
    <w:p>
      <w:pPr>
        <w:pStyle w:val="BodyText"/>
        <w:spacing w:before="0" w:after="200"/>
        <w:rPr/>
      </w:pPr>
      <w:r>
        <w:rPr/>
        <w:t>The project was developed using various modern technologies, frameworks, and libraries for Deep Learning, image processing, and application development.</w:t>
      </w:r>
    </w:p>
    <w:p>
      <w:pPr>
        <w:pStyle w:val="Heading3"/>
        <w:spacing w:before="0" w:after="200"/>
        <w:rPr>
          <w:rFonts w:ascii="Times New Roman" w:hAnsi="Times New Roman"/>
        </w:rPr>
      </w:pPr>
      <w:r>
        <w:rPr>
          <w:rFonts w:ascii="Times New Roman" w:hAnsi="Times New Roman"/>
        </w:rPr>
        <w:t>Programming Language</w:t>
      </w:r>
    </w:p>
    <w:p>
      <w:pPr>
        <w:pStyle w:val="BodyText"/>
        <w:numPr>
          <w:ilvl w:val="0"/>
          <w:numId w:val="137"/>
        </w:numPr>
        <w:tabs>
          <w:tab w:val="clear" w:pos="720"/>
          <w:tab w:val="left" w:pos="0" w:leader="none"/>
        </w:tabs>
        <w:spacing w:before="0" w:after="200"/>
        <w:ind w:hanging="283" w:left="709"/>
        <w:rPr/>
      </w:pPr>
      <w:r>
        <w:rPr/>
        <w:t>Python 3.11</w:t>
      </w:r>
    </w:p>
    <w:p>
      <w:pPr>
        <w:pStyle w:val="BodyText"/>
        <w:spacing w:before="0" w:after="200"/>
        <w:rPr/>
      </w:pPr>
      <w:r>
        <w:rPr/>
        <w:t>Python was selected because of its simplicity, extensive AI ecosystem, and strong support for Computer Vision libraries.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Deep Learning Framework</w:t>
      </w:r>
    </w:p>
    <w:p>
      <w:pPr>
        <w:pStyle w:val="Heading1"/>
        <w:spacing w:before="0" w:after="200"/>
        <w:rPr>
          <w:rFonts w:ascii="Times New Roman" w:hAnsi="Times New Roman"/>
          <w:sz w:val="24"/>
        </w:rPr>
      </w:pPr>
      <w:r>
        <w:rPr>
          <w:rFonts w:ascii="Times New Roman" w:hAnsi="Times New Roman"/>
          <w:sz w:val="24"/>
        </w:rPr>
        <w:t>PyTorch</w:t>
      </w:r>
    </w:p>
    <w:p>
      <w:pPr>
        <w:pStyle w:val="BodyText"/>
        <w:spacing w:before="0" w:after="200"/>
        <w:rPr/>
      </w:pPr>
      <w:r>
        <w:rPr/>
        <w:t>PyTorch was used for:</w:t>
      </w:r>
    </w:p>
    <w:p>
      <w:pPr>
        <w:pStyle w:val="BodyText"/>
        <w:numPr>
          <w:ilvl w:val="0"/>
          <w:numId w:val="138"/>
        </w:numPr>
        <w:tabs>
          <w:tab w:val="clear" w:pos="720"/>
          <w:tab w:val="left" w:pos="0" w:leader="none"/>
        </w:tabs>
        <w:spacing w:before="0" w:after="200"/>
        <w:ind w:hanging="283" w:left="709"/>
        <w:rPr/>
      </w:pPr>
      <w:r>
        <w:rPr/>
        <w:t>CNN model development,</w:t>
      </w:r>
    </w:p>
    <w:p>
      <w:pPr>
        <w:pStyle w:val="BodyText"/>
        <w:numPr>
          <w:ilvl w:val="0"/>
          <w:numId w:val="138"/>
        </w:numPr>
        <w:tabs>
          <w:tab w:val="clear" w:pos="720"/>
          <w:tab w:val="left" w:pos="0" w:leader="none"/>
        </w:tabs>
        <w:spacing w:before="0" w:after="200"/>
        <w:ind w:hanging="283" w:left="709"/>
        <w:rPr/>
      </w:pPr>
      <w:r>
        <w:rPr/>
        <w:t>model training,</w:t>
      </w:r>
    </w:p>
    <w:p>
      <w:pPr>
        <w:pStyle w:val="BodyText"/>
        <w:numPr>
          <w:ilvl w:val="0"/>
          <w:numId w:val="138"/>
        </w:numPr>
        <w:tabs>
          <w:tab w:val="clear" w:pos="720"/>
          <w:tab w:val="left" w:pos="0" w:leader="none"/>
        </w:tabs>
        <w:spacing w:before="0" w:after="200"/>
        <w:ind w:hanging="283" w:left="709"/>
        <w:rPr/>
      </w:pPr>
      <w:r>
        <w:rPr/>
        <w:t>tensor operations,</w:t>
      </w:r>
    </w:p>
    <w:p>
      <w:pPr>
        <w:pStyle w:val="BodyText"/>
        <w:numPr>
          <w:ilvl w:val="0"/>
          <w:numId w:val="138"/>
        </w:numPr>
        <w:tabs>
          <w:tab w:val="clear" w:pos="720"/>
          <w:tab w:val="left" w:pos="0" w:leader="none"/>
        </w:tabs>
        <w:spacing w:before="0" w:after="200"/>
        <w:ind w:hanging="283" w:left="709"/>
        <w:rPr/>
      </w:pPr>
      <w:r>
        <w:rPr/>
        <w:t>and inference generation.</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Computer Vision Libraries</w:t>
      </w:r>
    </w:p>
    <w:p>
      <w:pPr>
        <w:pStyle w:val="Heading4"/>
        <w:spacing w:before="0" w:after="200"/>
        <w:rPr>
          <w:rFonts w:ascii="Times New Roman" w:hAnsi="Times New Roman"/>
        </w:rPr>
      </w:pPr>
      <w:r>
        <w:rPr>
          <w:rFonts w:ascii="Times New Roman" w:hAnsi="Times New Roman"/>
        </w:rPr>
        <w:t>OpenCV</w:t>
      </w:r>
    </w:p>
    <w:p>
      <w:pPr>
        <w:pStyle w:val="Heading1"/>
        <w:spacing w:before="0" w:after="200"/>
        <w:rPr>
          <w:rFonts w:ascii="Times New Roman" w:hAnsi="Times New Roman"/>
          <w:sz w:val="24"/>
        </w:rPr>
      </w:pPr>
      <w:r>
        <w:rPr>
          <w:rFonts w:ascii="Times New Roman" w:hAnsi="Times New Roman"/>
          <w:sz w:val="24"/>
        </w:rPr>
        <w:t>OpenCV</w:t>
      </w:r>
    </w:p>
    <w:p>
      <w:pPr>
        <w:pStyle w:val="BodyText"/>
        <w:spacing w:before="0" w:after="200"/>
        <w:rPr/>
      </w:pPr>
      <w:r>
        <w:rPr/>
        <w:t>Used for:</w:t>
      </w:r>
    </w:p>
    <w:p>
      <w:pPr>
        <w:pStyle w:val="BodyText"/>
        <w:numPr>
          <w:ilvl w:val="0"/>
          <w:numId w:val="139"/>
        </w:numPr>
        <w:tabs>
          <w:tab w:val="clear" w:pos="720"/>
          <w:tab w:val="left" w:pos="0" w:leader="none"/>
        </w:tabs>
        <w:spacing w:before="0" w:after="200"/>
        <w:ind w:hanging="283" w:left="709"/>
        <w:rPr/>
      </w:pPr>
      <w:r>
        <w:rPr/>
        <w:t>image processing,</w:t>
      </w:r>
    </w:p>
    <w:p>
      <w:pPr>
        <w:pStyle w:val="BodyText"/>
        <w:numPr>
          <w:ilvl w:val="0"/>
          <w:numId w:val="139"/>
        </w:numPr>
        <w:tabs>
          <w:tab w:val="clear" w:pos="720"/>
          <w:tab w:val="left" w:pos="0" w:leader="none"/>
        </w:tabs>
        <w:spacing w:before="0" w:after="200"/>
        <w:ind w:hanging="283" w:left="709"/>
        <w:rPr/>
      </w:pPr>
      <w:r>
        <w:rPr/>
        <w:t>image loading,</w:t>
      </w:r>
    </w:p>
    <w:p>
      <w:pPr>
        <w:pStyle w:val="BodyText"/>
        <w:numPr>
          <w:ilvl w:val="0"/>
          <w:numId w:val="139"/>
        </w:numPr>
        <w:tabs>
          <w:tab w:val="clear" w:pos="720"/>
          <w:tab w:val="left" w:pos="0" w:leader="none"/>
        </w:tabs>
        <w:spacing w:before="0" w:after="200"/>
        <w:ind w:hanging="283" w:left="709"/>
        <w:rPr/>
      </w:pPr>
      <w:r>
        <w:rPr/>
        <w:t>and preprocessing operations.</w:t>
      </w:r>
    </w:p>
    <w:p>
      <w:pPr>
        <w:pStyle w:val="Heading4"/>
        <w:spacing w:before="0" w:after="200"/>
        <w:rPr>
          <w:rFonts w:ascii="Times New Roman" w:hAnsi="Times New Roman"/>
        </w:rPr>
      </w:pPr>
      <w:r>
        <w:rPr>
          <w:rFonts w:ascii="Times New Roman" w:hAnsi="Times New Roman"/>
        </w:rPr>
        <w:t>Pillow (PIL)</w:t>
      </w:r>
    </w:p>
    <w:p>
      <w:pPr>
        <w:pStyle w:val="BodyText"/>
        <w:spacing w:before="0" w:after="200"/>
        <w:rPr/>
      </w:pPr>
      <w:r>
        <w:rPr/>
        <w:t>Used for:</w:t>
      </w:r>
    </w:p>
    <w:p>
      <w:pPr>
        <w:pStyle w:val="BodyText"/>
        <w:numPr>
          <w:ilvl w:val="0"/>
          <w:numId w:val="140"/>
        </w:numPr>
        <w:tabs>
          <w:tab w:val="clear" w:pos="720"/>
          <w:tab w:val="left" w:pos="0" w:leader="none"/>
        </w:tabs>
        <w:spacing w:before="0" w:after="200"/>
        <w:ind w:hanging="283" w:left="709"/>
        <w:rPr/>
      </w:pPr>
      <w:r>
        <w:rPr/>
        <w:t>image format handling,</w:t>
      </w:r>
    </w:p>
    <w:p>
      <w:pPr>
        <w:pStyle w:val="BodyText"/>
        <w:numPr>
          <w:ilvl w:val="0"/>
          <w:numId w:val="140"/>
        </w:numPr>
        <w:tabs>
          <w:tab w:val="clear" w:pos="720"/>
          <w:tab w:val="left" w:pos="0" w:leader="none"/>
        </w:tabs>
        <w:spacing w:before="0" w:after="200"/>
        <w:ind w:hanging="283" w:left="709"/>
        <w:rPr/>
      </w:pPr>
      <w:r>
        <w:rPr/>
        <w:t>RGB conversion,</w:t>
      </w:r>
    </w:p>
    <w:p>
      <w:pPr>
        <w:pStyle w:val="BodyText"/>
        <w:numPr>
          <w:ilvl w:val="0"/>
          <w:numId w:val="140"/>
        </w:numPr>
        <w:tabs>
          <w:tab w:val="clear" w:pos="720"/>
          <w:tab w:val="left" w:pos="0" w:leader="none"/>
        </w:tabs>
        <w:spacing w:before="0" w:after="200"/>
        <w:ind w:hanging="283" w:left="709"/>
        <w:rPr/>
      </w:pPr>
      <w:r>
        <w:rPr/>
        <w:t>and image transformations.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Deep Learning Architecture</w:t>
      </w:r>
    </w:p>
    <w:p>
      <w:pPr>
        <w:pStyle w:val="Heading4"/>
        <w:spacing w:before="0" w:after="200"/>
        <w:rPr>
          <w:rFonts w:ascii="Times New Roman" w:hAnsi="Times New Roman"/>
        </w:rPr>
      </w:pPr>
      <w:r>
        <w:rPr>
          <w:rFonts w:ascii="Times New Roman" w:hAnsi="Times New Roman"/>
        </w:rPr>
        <w:t>EfficientNet-B0</w:t>
      </w:r>
    </w:p>
    <w:p>
      <w:pPr>
        <w:pStyle w:val="Heading1"/>
        <w:spacing w:before="0" w:after="200"/>
        <w:rPr>
          <w:rFonts w:ascii="Times New Roman" w:hAnsi="Times New Roman"/>
          <w:sz w:val="24"/>
        </w:rPr>
      </w:pPr>
      <w:r>
        <w:rPr>
          <w:rFonts w:ascii="Times New Roman" w:hAnsi="Times New Roman"/>
          <w:sz w:val="24"/>
        </w:rPr>
        <w:t>EfficientNet</w:t>
      </w:r>
    </w:p>
    <w:p>
      <w:pPr>
        <w:pStyle w:val="BodyText"/>
        <w:spacing w:before="0" w:after="200"/>
        <w:rPr/>
      </w:pPr>
      <w:r>
        <w:rPr/>
        <w:t>EfficientNet-B0 was selected because:</w:t>
      </w:r>
    </w:p>
    <w:p>
      <w:pPr>
        <w:pStyle w:val="BodyText"/>
        <w:numPr>
          <w:ilvl w:val="0"/>
          <w:numId w:val="141"/>
        </w:numPr>
        <w:tabs>
          <w:tab w:val="clear" w:pos="720"/>
          <w:tab w:val="left" w:pos="0" w:leader="none"/>
        </w:tabs>
        <w:spacing w:before="0" w:after="200"/>
        <w:ind w:hanging="283" w:left="709"/>
        <w:rPr/>
      </w:pPr>
      <w:r>
        <w:rPr/>
        <w:t>it provides good classification accuracy,</w:t>
      </w:r>
    </w:p>
    <w:p>
      <w:pPr>
        <w:pStyle w:val="BodyText"/>
        <w:numPr>
          <w:ilvl w:val="0"/>
          <w:numId w:val="141"/>
        </w:numPr>
        <w:tabs>
          <w:tab w:val="clear" w:pos="720"/>
          <w:tab w:val="left" w:pos="0" w:leader="none"/>
        </w:tabs>
        <w:spacing w:before="0" w:after="200"/>
        <w:ind w:hanging="283" w:left="709"/>
        <w:rPr/>
      </w:pPr>
      <w:r>
        <w:rPr/>
        <w:t>requires lower computational resources,</w:t>
      </w:r>
    </w:p>
    <w:p>
      <w:pPr>
        <w:pStyle w:val="BodyText"/>
        <w:numPr>
          <w:ilvl w:val="0"/>
          <w:numId w:val="141"/>
        </w:numPr>
        <w:tabs>
          <w:tab w:val="clear" w:pos="720"/>
          <w:tab w:val="left" w:pos="0" w:leader="none"/>
        </w:tabs>
        <w:spacing w:before="0" w:after="200"/>
        <w:ind w:hanging="283" w:left="709"/>
        <w:rPr/>
      </w:pPr>
      <w:r>
        <w:rPr/>
        <w:t>and supports Transfer Learning efficiently.</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Data Processing Libraries</w:t>
      </w:r>
    </w:p>
    <w:p>
      <w:pPr>
        <w:pStyle w:val="BodyText"/>
        <w:numPr>
          <w:ilvl w:val="0"/>
          <w:numId w:val="142"/>
        </w:numPr>
        <w:tabs>
          <w:tab w:val="clear" w:pos="720"/>
          <w:tab w:val="left" w:pos="0" w:leader="none"/>
        </w:tabs>
        <w:spacing w:before="0" w:after="200"/>
        <w:ind w:hanging="283" w:left="709"/>
        <w:rPr/>
      </w:pPr>
      <w:r>
        <w:rPr/>
        <w:t>NumPy</w:t>
      </w:r>
    </w:p>
    <w:p>
      <w:pPr>
        <w:pStyle w:val="BodyText"/>
        <w:numPr>
          <w:ilvl w:val="0"/>
          <w:numId w:val="142"/>
        </w:numPr>
        <w:tabs>
          <w:tab w:val="clear" w:pos="720"/>
          <w:tab w:val="left" w:pos="0" w:leader="none"/>
        </w:tabs>
        <w:spacing w:before="0" w:after="200"/>
        <w:ind w:hanging="283" w:left="709"/>
        <w:rPr/>
      </w:pPr>
      <w:r>
        <w:rPr/>
        <w:t>Pandas</w:t>
      </w:r>
    </w:p>
    <w:p>
      <w:pPr>
        <w:pStyle w:val="BodyText"/>
        <w:numPr>
          <w:ilvl w:val="0"/>
          <w:numId w:val="142"/>
        </w:numPr>
        <w:tabs>
          <w:tab w:val="clear" w:pos="720"/>
          <w:tab w:val="left" w:pos="0" w:leader="none"/>
        </w:tabs>
        <w:spacing w:before="0" w:after="200"/>
        <w:ind w:hanging="283" w:left="709"/>
        <w:rPr/>
      </w:pPr>
      <w:r>
        <w:rPr/>
        <w:t>Matplotlib</w:t>
      </w:r>
    </w:p>
    <w:p>
      <w:pPr>
        <w:pStyle w:val="BodyText"/>
        <w:numPr>
          <w:ilvl w:val="0"/>
          <w:numId w:val="142"/>
        </w:numPr>
        <w:tabs>
          <w:tab w:val="clear" w:pos="720"/>
          <w:tab w:val="left" w:pos="0" w:leader="none"/>
        </w:tabs>
        <w:spacing w:before="0" w:after="200"/>
        <w:ind w:hanging="283" w:left="709"/>
        <w:rPr/>
      </w:pPr>
      <w:r>
        <w:rPr/>
        <w:t>Scikit-learn</w:t>
      </w:r>
    </w:p>
    <w:p>
      <w:pPr>
        <w:pStyle w:val="BodyText"/>
        <w:spacing w:before="0" w:after="200"/>
        <w:rPr/>
      </w:pPr>
      <w:r>
        <w:rPr/>
        <w:t>Used for:</w:t>
      </w:r>
    </w:p>
    <w:p>
      <w:pPr>
        <w:pStyle w:val="BodyText"/>
        <w:numPr>
          <w:ilvl w:val="0"/>
          <w:numId w:val="143"/>
        </w:numPr>
        <w:tabs>
          <w:tab w:val="clear" w:pos="720"/>
          <w:tab w:val="left" w:pos="0" w:leader="none"/>
        </w:tabs>
        <w:spacing w:before="0" w:after="200"/>
        <w:ind w:hanging="283" w:left="709"/>
        <w:rPr/>
      </w:pPr>
      <w:r>
        <w:rPr/>
        <w:t>dataset handling,</w:t>
      </w:r>
    </w:p>
    <w:p>
      <w:pPr>
        <w:pStyle w:val="BodyText"/>
        <w:numPr>
          <w:ilvl w:val="0"/>
          <w:numId w:val="143"/>
        </w:numPr>
        <w:tabs>
          <w:tab w:val="clear" w:pos="720"/>
          <w:tab w:val="left" w:pos="0" w:leader="none"/>
        </w:tabs>
        <w:spacing w:before="0" w:after="200"/>
        <w:ind w:hanging="283" w:left="709"/>
        <w:rPr/>
      </w:pPr>
      <w:r>
        <w:rPr/>
        <w:t>visualization,</w:t>
      </w:r>
    </w:p>
    <w:p>
      <w:pPr>
        <w:pStyle w:val="BodyText"/>
        <w:numPr>
          <w:ilvl w:val="0"/>
          <w:numId w:val="143"/>
        </w:numPr>
        <w:tabs>
          <w:tab w:val="clear" w:pos="720"/>
          <w:tab w:val="left" w:pos="0" w:leader="none"/>
        </w:tabs>
        <w:spacing w:before="0" w:after="200"/>
        <w:ind w:hanging="283" w:left="709"/>
        <w:rPr/>
      </w:pPr>
      <w:r>
        <w:rPr/>
        <w:t>data manipulation,</w:t>
      </w:r>
    </w:p>
    <w:p>
      <w:pPr>
        <w:pStyle w:val="BodyText"/>
        <w:numPr>
          <w:ilvl w:val="0"/>
          <w:numId w:val="143"/>
        </w:numPr>
        <w:tabs>
          <w:tab w:val="clear" w:pos="720"/>
          <w:tab w:val="left" w:pos="0" w:leader="none"/>
        </w:tabs>
        <w:spacing w:before="0" w:after="200"/>
        <w:ind w:hanging="283" w:left="709"/>
        <w:rPr/>
      </w:pPr>
      <w:r>
        <w:rPr/>
        <w:t>and train-test splitting.</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Frontend Technologies</w:t>
      </w:r>
    </w:p>
    <w:p>
      <w:pPr>
        <w:pStyle w:val="Heading1"/>
        <w:spacing w:before="0" w:after="200"/>
        <w:rPr>
          <w:rFonts w:ascii="Times New Roman" w:hAnsi="Times New Roman"/>
          <w:sz w:val="24"/>
        </w:rPr>
      </w:pPr>
      <w:r>
        <w:rPr>
          <w:rFonts w:ascii="Times New Roman" w:hAnsi="Times New Roman"/>
          <w:sz w:val="24"/>
        </w:rPr>
        <w:t>Streamlit</w:t>
      </w:r>
    </w:p>
    <w:p>
      <w:pPr>
        <w:pStyle w:val="BodyText"/>
        <w:spacing w:before="0" w:after="200"/>
        <w:rPr/>
      </w:pPr>
      <w:r>
        <w:rPr/>
        <w:t>Used for:</w:t>
      </w:r>
    </w:p>
    <w:p>
      <w:pPr>
        <w:pStyle w:val="BodyText"/>
        <w:numPr>
          <w:ilvl w:val="0"/>
          <w:numId w:val="144"/>
        </w:numPr>
        <w:tabs>
          <w:tab w:val="clear" w:pos="720"/>
          <w:tab w:val="left" w:pos="0" w:leader="none"/>
        </w:tabs>
        <w:spacing w:before="0" w:after="200"/>
        <w:ind w:hanging="283" w:left="709"/>
        <w:rPr/>
      </w:pPr>
      <w:r>
        <w:rPr/>
        <w:t>user interface creation,</w:t>
      </w:r>
    </w:p>
    <w:p>
      <w:pPr>
        <w:pStyle w:val="BodyText"/>
        <w:numPr>
          <w:ilvl w:val="0"/>
          <w:numId w:val="144"/>
        </w:numPr>
        <w:tabs>
          <w:tab w:val="clear" w:pos="720"/>
          <w:tab w:val="left" w:pos="0" w:leader="none"/>
        </w:tabs>
        <w:spacing w:before="0" w:after="200"/>
        <w:ind w:hanging="283" w:left="709"/>
        <w:rPr/>
      </w:pPr>
      <w:r>
        <w:rPr/>
        <w:t>image upload functionality,</w:t>
      </w:r>
    </w:p>
    <w:p>
      <w:pPr>
        <w:pStyle w:val="BodyText"/>
        <w:numPr>
          <w:ilvl w:val="0"/>
          <w:numId w:val="144"/>
        </w:numPr>
        <w:tabs>
          <w:tab w:val="clear" w:pos="720"/>
          <w:tab w:val="left" w:pos="0" w:leader="none"/>
        </w:tabs>
        <w:spacing w:before="0" w:after="200"/>
        <w:ind w:hanging="283" w:left="709"/>
        <w:rPr/>
      </w:pPr>
      <w:r>
        <w:rPr/>
        <w:t>and prediction result display.</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Backend Technologies</w:t>
      </w:r>
    </w:p>
    <w:p>
      <w:pPr>
        <w:pStyle w:val="Heading1"/>
        <w:spacing w:before="0" w:after="200"/>
        <w:rPr>
          <w:rFonts w:ascii="Times New Roman" w:hAnsi="Times New Roman"/>
          <w:sz w:val="24"/>
        </w:rPr>
      </w:pPr>
      <w:r>
        <w:rPr>
          <w:rFonts w:ascii="Times New Roman" w:hAnsi="Times New Roman"/>
          <w:sz w:val="24"/>
        </w:rPr>
        <w:t>FastAPI</w:t>
      </w:r>
    </w:p>
    <w:p>
      <w:pPr>
        <w:pStyle w:val="BodyText"/>
        <w:spacing w:before="0" w:after="200"/>
        <w:rPr/>
      </w:pPr>
      <w:r>
        <w:rPr/>
        <w:t>Used for:</w:t>
      </w:r>
    </w:p>
    <w:p>
      <w:pPr>
        <w:pStyle w:val="BodyText"/>
        <w:numPr>
          <w:ilvl w:val="0"/>
          <w:numId w:val="145"/>
        </w:numPr>
        <w:tabs>
          <w:tab w:val="clear" w:pos="720"/>
          <w:tab w:val="left" w:pos="0" w:leader="none"/>
        </w:tabs>
        <w:spacing w:before="0" w:after="200"/>
        <w:ind w:hanging="283" w:left="709"/>
        <w:rPr/>
      </w:pPr>
      <w:r>
        <w:rPr/>
        <w:t>prediction API creation,</w:t>
      </w:r>
    </w:p>
    <w:p>
      <w:pPr>
        <w:pStyle w:val="BodyText"/>
        <w:numPr>
          <w:ilvl w:val="0"/>
          <w:numId w:val="145"/>
        </w:numPr>
        <w:tabs>
          <w:tab w:val="clear" w:pos="720"/>
          <w:tab w:val="left" w:pos="0" w:leader="none"/>
        </w:tabs>
        <w:spacing w:before="0" w:after="200"/>
        <w:ind w:hanging="283" w:left="709"/>
        <w:rPr/>
      </w:pPr>
      <w:r>
        <w:rPr/>
        <w:t>model inference integration,</w:t>
      </w:r>
    </w:p>
    <w:p>
      <w:pPr>
        <w:pStyle w:val="BodyText"/>
        <w:numPr>
          <w:ilvl w:val="0"/>
          <w:numId w:val="145"/>
        </w:numPr>
        <w:tabs>
          <w:tab w:val="clear" w:pos="720"/>
          <w:tab w:val="left" w:pos="0" w:leader="none"/>
        </w:tabs>
        <w:spacing w:before="0" w:after="200"/>
        <w:ind w:hanging="283" w:left="709"/>
        <w:rPr/>
      </w:pPr>
      <w:r>
        <w:rPr/>
        <w:t>and backend communication.</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Development Environment</w:t>
      </w:r>
    </w:p>
    <w:p>
      <w:pPr>
        <w:pStyle w:val="BodyText"/>
        <w:numPr>
          <w:ilvl w:val="0"/>
          <w:numId w:val="146"/>
        </w:numPr>
        <w:tabs>
          <w:tab w:val="clear" w:pos="720"/>
          <w:tab w:val="left" w:pos="0" w:leader="none"/>
        </w:tabs>
        <w:spacing w:before="0" w:after="200"/>
        <w:ind w:hanging="283" w:left="709"/>
        <w:rPr/>
      </w:pPr>
      <w:r>
        <w:rPr/>
        <w:t>Jupyter Notebook</w:t>
      </w:r>
    </w:p>
    <w:p>
      <w:pPr>
        <w:pStyle w:val="BodyText"/>
        <w:numPr>
          <w:ilvl w:val="0"/>
          <w:numId w:val="146"/>
        </w:numPr>
        <w:tabs>
          <w:tab w:val="clear" w:pos="720"/>
          <w:tab w:val="left" w:pos="0" w:leader="none"/>
        </w:tabs>
        <w:spacing w:before="0" w:after="200"/>
        <w:ind w:hanging="283" w:left="709"/>
        <w:rPr/>
      </w:pPr>
      <w:r>
        <w:rPr/>
        <w:t>Visual Studio Code</w:t>
      </w:r>
    </w:p>
    <w:p>
      <w:pPr>
        <w:pStyle w:val="BodyText"/>
        <w:numPr>
          <w:ilvl w:val="0"/>
          <w:numId w:val="146"/>
        </w:numPr>
        <w:tabs>
          <w:tab w:val="clear" w:pos="720"/>
          <w:tab w:val="left" w:pos="0" w:leader="none"/>
        </w:tabs>
        <w:spacing w:before="0" w:after="200"/>
        <w:ind w:hanging="283" w:left="709"/>
        <w:rPr/>
      </w:pPr>
      <w:r>
        <w:rPr/>
        <w:t>GitHub</w:t>
      </w:r>
    </w:p>
    <w:p>
      <w:pPr>
        <w:pStyle w:val="BodyText"/>
        <w:spacing w:before="0" w:after="200"/>
        <w:rPr/>
      </w:pPr>
      <w:r>
        <w:rPr/>
        <w:t>These tools were used for:</w:t>
      </w:r>
    </w:p>
    <w:p>
      <w:pPr>
        <w:pStyle w:val="BodyText"/>
        <w:numPr>
          <w:ilvl w:val="0"/>
          <w:numId w:val="147"/>
        </w:numPr>
        <w:tabs>
          <w:tab w:val="clear" w:pos="720"/>
          <w:tab w:val="left" w:pos="0" w:leader="none"/>
        </w:tabs>
        <w:spacing w:before="0" w:after="200"/>
        <w:ind w:hanging="283" w:left="709"/>
        <w:rPr/>
      </w:pPr>
      <w:r>
        <w:rPr/>
        <w:t>experimentation,</w:t>
      </w:r>
    </w:p>
    <w:p>
      <w:pPr>
        <w:pStyle w:val="BodyText"/>
        <w:numPr>
          <w:ilvl w:val="0"/>
          <w:numId w:val="147"/>
        </w:numPr>
        <w:tabs>
          <w:tab w:val="clear" w:pos="720"/>
          <w:tab w:val="left" w:pos="0" w:leader="none"/>
        </w:tabs>
        <w:spacing w:before="0" w:after="200"/>
        <w:ind w:hanging="283" w:left="709"/>
        <w:rPr/>
      </w:pPr>
      <w:r>
        <w:rPr/>
        <w:t>debugging,</w:t>
      </w:r>
    </w:p>
    <w:p>
      <w:pPr>
        <w:pStyle w:val="BodyText"/>
        <w:numPr>
          <w:ilvl w:val="0"/>
          <w:numId w:val="147"/>
        </w:numPr>
        <w:tabs>
          <w:tab w:val="clear" w:pos="720"/>
          <w:tab w:val="left" w:pos="0" w:leader="none"/>
        </w:tabs>
        <w:spacing w:before="0" w:after="200"/>
        <w:ind w:hanging="283" w:left="709"/>
        <w:rPr/>
      </w:pPr>
      <w:r>
        <w:rPr/>
        <w:t>version control,</w:t>
      </w:r>
    </w:p>
    <w:p>
      <w:pPr>
        <w:pStyle w:val="BodyText"/>
        <w:numPr>
          <w:ilvl w:val="0"/>
          <w:numId w:val="147"/>
        </w:numPr>
        <w:tabs>
          <w:tab w:val="clear" w:pos="720"/>
          <w:tab w:val="left" w:pos="0" w:leader="none"/>
        </w:tabs>
        <w:spacing w:before="0" w:after="200"/>
        <w:ind w:hanging="283" w:left="709"/>
        <w:rPr/>
      </w:pPr>
      <w:r>
        <w:rPr/>
        <w:t>and project management.</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8.1.2 Frontend Implementation</w:t>
      </w:r>
    </w:p>
    <w:p>
      <w:pPr>
        <w:pStyle w:val="BodyText"/>
        <w:spacing w:before="0" w:after="200"/>
        <w:rPr/>
      </w:pPr>
      <w:r>
        <w:rPr/>
        <w:t>The frontend was implemented using Streamlit to create an interactive and user-friendly interface for image upload and prediction visualization.</w:t>
      </w:r>
    </w:p>
    <w:p>
      <w:pPr>
        <w:pStyle w:val="BodyText"/>
        <w:spacing w:before="0" w:after="200"/>
        <w:rPr/>
      </w:pPr>
      <w:r>
        <w:rPr/>
        <w:t>The frontend allows users to:</w:t>
      </w:r>
    </w:p>
    <w:p>
      <w:pPr>
        <w:pStyle w:val="BodyText"/>
        <w:numPr>
          <w:ilvl w:val="0"/>
          <w:numId w:val="148"/>
        </w:numPr>
        <w:tabs>
          <w:tab w:val="clear" w:pos="720"/>
          <w:tab w:val="left" w:pos="0" w:leader="none"/>
        </w:tabs>
        <w:spacing w:before="0" w:after="200"/>
        <w:ind w:hanging="283" w:left="709"/>
        <w:rPr/>
      </w:pPr>
      <w:r>
        <w:rPr/>
        <w:t>upload house images,</w:t>
      </w:r>
    </w:p>
    <w:p>
      <w:pPr>
        <w:pStyle w:val="BodyText"/>
        <w:numPr>
          <w:ilvl w:val="0"/>
          <w:numId w:val="148"/>
        </w:numPr>
        <w:tabs>
          <w:tab w:val="clear" w:pos="720"/>
          <w:tab w:val="left" w:pos="0" w:leader="none"/>
        </w:tabs>
        <w:spacing w:before="0" w:after="200"/>
        <w:ind w:hanging="283" w:left="709"/>
        <w:rPr/>
      </w:pPr>
      <w:r>
        <w:rPr/>
        <w:t>view uploaded images,</w:t>
      </w:r>
    </w:p>
    <w:p>
      <w:pPr>
        <w:pStyle w:val="BodyText"/>
        <w:numPr>
          <w:ilvl w:val="0"/>
          <w:numId w:val="148"/>
        </w:numPr>
        <w:tabs>
          <w:tab w:val="clear" w:pos="720"/>
          <w:tab w:val="left" w:pos="0" w:leader="none"/>
        </w:tabs>
        <w:spacing w:before="0" w:after="200"/>
        <w:ind w:hanging="283" w:left="709"/>
        <w:rPr/>
      </w:pPr>
      <w:r>
        <w:rPr/>
        <w:t>receive prediction results,</w:t>
      </w:r>
    </w:p>
    <w:p>
      <w:pPr>
        <w:pStyle w:val="BodyText"/>
        <w:numPr>
          <w:ilvl w:val="0"/>
          <w:numId w:val="148"/>
        </w:numPr>
        <w:tabs>
          <w:tab w:val="clear" w:pos="720"/>
          <w:tab w:val="left" w:pos="0" w:leader="none"/>
        </w:tabs>
        <w:spacing w:before="0" w:after="200"/>
        <w:ind w:hanging="283" w:left="709"/>
        <w:rPr/>
      </w:pPr>
      <w:r>
        <w:rPr/>
        <w:t>analyze confidence scores,</w:t>
      </w:r>
    </w:p>
    <w:p>
      <w:pPr>
        <w:pStyle w:val="BodyText"/>
        <w:numPr>
          <w:ilvl w:val="0"/>
          <w:numId w:val="148"/>
        </w:numPr>
        <w:tabs>
          <w:tab w:val="clear" w:pos="720"/>
          <w:tab w:val="left" w:pos="0" w:leader="none"/>
        </w:tabs>
        <w:spacing w:before="0" w:after="200"/>
        <w:ind w:hanging="283" w:left="709"/>
        <w:rPr/>
      </w:pPr>
      <w:r>
        <w:rPr/>
        <w:t>and view policy recommendations.</w:t>
      </w:r>
    </w:p>
    <w:p>
      <w:pPr>
        <w:pStyle w:val="Heading3"/>
        <w:spacing w:before="0" w:after="200"/>
        <w:rPr>
          <w:rFonts w:ascii="Times New Roman" w:hAnsi="Times New Roman"/>
        </w:rPr>
      </w:pPr>
      <w:r>
        <w:rPr>
          <w:rFonts w:ascii="Times New Roman" w:hAnsi="Times New Roman"/>
        </w:rPr>
        <w:t>Frontend Workflow</w:t>
      </w:r>
    </w:p>
    <w:p>
      <w:pPr>
        <w:pStyle w:val="PreformattedText"/>
        <w:spacing w:before="0" w:after="200"/>
        <w:rPr>
          <w:rFonts w:ascii="Times New Roman" w:hAnsi="Times New Roman"/>
          <w:sz w:val="24"/>
        </w:rPr>
      </w:pPr>
      <w:r>
        <w:rPr>
          <w:rStyle w:val="SourceText"/>
          <w:rFonts w:ascii="Times New Roman" w:hAnsi="Times New Roman"/>
          <w:sz w:val="24"/>
        </w:rPr>
        <w:t>User Uploads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Frontend Receives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Image Sent to Backend API</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Prediction Result Returned</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Display Prediction and Recommendation</w:t>
      </w:r>
    </w:p>
    <w:p>
      <w:pPr>
        <w:pStyle w:val="Heading3"/>
        <w:spacing w:before="0" w:after="200"/>
        <w:rPr>
          <w:rFonts w:ascii="Times New Roman" w:hAnsi="Times New Roman"/>
        </w:rPr>
      </w:pPr>
      <w:r>
        <w:rPr>
          <w:rFonts w:ascii="Times New Roman" w:hAnsi="Times New Roman"/>
        </w:rPr>
        <w:t>Frontend Features</w:t>
      </w:r>
    </w:p>
    <w:p>
      <w:pPr>
        <w:pStyle w:val="Heading4"/>
        <w:spacing w:before="0" w:after="200"/>
        <w:rPr>
          <w:rFonts w:ascii="Times New Roman" w:hAnsi="Times New Roman"/>
        </w:rPr>
      </w:pPr>
      <w:r>
        <w:rPr>
          <w:rFonts w:ascii="Times New Roman" w:hAnsi="Times New Roman"/>
        </w:rPr>
        <w:t>1. Image Upload</w:t>
      </w:r>
    </w:p>
    <w:p>
      <w:pPr>
        <w:pStyle w:val="BodyText"/>
        <w:spacing w:before="0" w:after="200"/>
        <w:rPr/>
      </w:pPr>
      <w:r>
        <w:rPr/>
        <w:t>Users can upload house images using the graphical interface.</w:t>
      </w:r>
    </w:p>
    <w:p>
      <w:pPr>
        <w:pStyle w:val="Heading4"/>
        <w:spacing w:before="0" w:after="200"/>
        <w:rPr>
          <w:rFonts w:ascii="Times New Roman" w:hAnsi="Times New Roman"/>
        </w:rPr>
      </w:pPr>
      <w:r>
        <w:rPr>
          <w:rFonts w:ascii="Times New Roman" w:hAnsi="Times New Roman"/>
        </w:rPr>
        <w:t>2. Image Preview</w:t>
      </w:r>
    </w:p>
    <w:p>
      <w:pPr>
        <w:pStyle w:val="BodyText"/>
        <w:spacing w:before="0" w:after="200"/>
        <w:rPr/>
      </w:pPr>
      <w:r>
        <w:rPr/>
        <w:t>Uploaded images are displayed before prediction generation.</w:t>
      </w:r>
    </w:p>
    <w:p>
      <w:pPr>
        <w:pStyle w:val="Heading4"/>
        <w:spacing w:before="0" w:after="200"/>
        <w:rPr>
          <w:rFonts w:ascii="Times New Roman" w:hAnsi="Times New Roman"/>
        </w:rPr>
      </w:pPr>
      <w:r>
        <w:rPr>
          <w:rFonts w:ascii="Times New Roman" w:hAnsi="Times New Roman"/>
        </w:rPr>
        <w:t>3. Prediction Display</w:t>
      </w:r>
    </w:p>
    <w:p>
      <w:pPr>
        <w:pStyle w:val="BodyText"/>
        <w:spacing w:before="0" w:after="200"/>
        <w:rPr/>
      </w:pPr>
      <w:r>
        <w:rPr/>
        <w:t>The predicted wealth category is displayed clearly.</w:t>
      </w:r>
    </w:p>
    <w:p>
      <w:pPr>
        <w:pStyle w:val="Heading4"/>
        <w:spacing w:before="0" w:after="200"/>
        <w:rPr>
          <w:rFonts w:ascii="Times New Roman" w:hAnsi="Times New Roman"/>
        </w:rPr>
      </w:pPr>
      <w:r>
        <w:rPr>
          <w:rFonts w:ascii="Times New Roman" w:hAnsi="Times New Roman"/>
        </w:rPr>
        <w:t>4. Confidence Score Visualization</w:t>
      </w:r>
    </w:p>
    <w:p>
      <w:pPr>
        <w:pStyle w:val="BodyText"/>
        <w:spacing w:before="0" w:after="200"/>
        <w:rPr/>
      </w:pPr>
      <w:r>
        <w:rPr/>
        <w:t>Confidence percentages are shown for prediction reliability.</w:t>
      </w:r>
    </w:p>
    <w:p>
      <w:pPr>
        <w:pStyle w:val="Heading4"/>
        <w:spacing w:before="0" w:after="200"/>
        <w:rPr>
          <w:rFonts w:ascii="Times New Roman" w:hAnsi="Times New Roman"/>
        </w:rPr>
      </w:pPr>
      <w:r>
        <w:rPr>
          <w:rFonts w:ascii="Times New Roman" w:hAnsi="Times New Roman"/>
        </w:rPr>
        <w:t>5. Policy Recommendation Output</w:t>
      </w:r>
    </w:p>
    <w:p>
      <w:pPr>
        <w:pStyle w:val="BodyText"/>
        <w:spacing w:before="0" w:after="200"/>
        <w:rPr/>
      </w:pPr>
      <w:r>
        <w:rPr/>
        <w:t>Recommendations are displayed based on predicted category.</w:t>
      </w:r>
    </w:p>
    <w:p>
      <w:pPr>
        <w:pStyle w:val="BodyText"/>
        <w:spacing w:before="0" w:after="200"/>
        <w:rPr/>
      </w:pPr>
      <w:r>
        <w:rPr/>
        <w:t>The frontend implementation focused on simplicity, usability, and real-time interaction.</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8.1.3 Backend Implementation</w:t>
      </w:r>
    </w:p>
    <w:p>
      <w:pPr>
        <w:pStyle w:val="BodyText"/>
        <w:spacing w:before="0" w:after="200"/>
        <w:rPr/>
      </w:pPr>
      <w:r>
        <w:rPr/>
        <w:t>The backend implementation was responsible for handling AI inference and prediction processing. The backend was implemented using FastAPI.</w:t>
      </w:r>
    </w:p>
    <w:p>
      <w:pPr>
        <w:pStyle w:val="BodyText"/>
        <w:spacing w:before="0" w:after="200"/>
        <w:rPr/>
      </w:pPr>
      <w:r>
        <w:rPr/>
        <w:t>The backend performs the following tasks:</w:t>
      </w:r>
    </w:p>
    <w:p>
      <w:pPr>
        <w:pStyle w:val="BodyText"/>
        <w:numPr>
          <w:ilvl w:val="0"/>
          <w:numId w:val="149"/>
        </w:numPr>
        <w:tabs>
          <w:tab w:val="clear" w:pos="720"/>
          <w:tab w:val="left" w:pos="0" w:leader="none"/>
        </w:tabs>
        <w:spacing w:before="0" w:after="200"/>
        <w:ind w:hanging="283" w:left="709"/>
        <w:rPr/>
      </w:pPr>
      <w:r>
        <w:rPr/>
        <w:t>receives uploaded images,</w:t>
      </w:r>
    </w:p>
    <w:p>
      <w:pPr>
        <w:pStyle w:val="BodyText"/>
        <w:numPr>
          <w:ilvl w:val="0"/>
          <w:numId w:val="149"/>
        </w:numPr>
        <w:tabs>
          <w:tab w:val="clear" w:pos="720"/>
          <w:tab w:val="left" w:pos="0" w:leader="none"/>
        </w:tabs>
        <w:spacing w:before="0" w:after="200"/>
        <w:ind w:hanging="283" w:left="709"/>
        <w:rPr/>
      </w:pPr>
      <w:r>
        <w:rPr/>
        <w:t>preprocesses images,</w:t>
      </w:r>
    </w:p>
    <w:p>
      <w:pPr>
        <w:pStyle w:val="BodyText"/>
        <w:numPr>
          <w:ilvl w:val="0"/>
          <w:numId w:val="149"/>
        </w:numPr>
        <w:tabs>
          <w:tab w:val="clear" w:pos="720"/>
          <w:tab w:val="left" w:pos="0" w:leader="none"/>
        </w:tabs>
        <w:spacing w:before="0" w:after="200"/>
        <w:ind w:hanging="283" w:left="709"/>
        <w:rPr/>
      </w:pPr>
      <w:r>
        <w:rPr/>
        <w:t>loads trained CNN model,</w:t>
      </w:r>
    </w:p>
    <w:p>
      <w:pPr>
        <w:pStyle w:val="BodyText"/>
        <w:numPr>
          <w:ilvl w:val="0"/>
          <w:numId w:val="149"/>
        </w:numPr>
        <w:tabs>
          <w:tab w:val="clear" w:pos="720"/>
          <w:tab w:val="left" w:pos="0" w:leader="none"/>
        </w:tabs>
        <w:spacing w:before="0" w:after="200"/>
        <w:ind w:hanging="283" w:left="709"/>
        <w:rPr/>
      </w:pPr>
      <w:r>
        <w:rPr/>
        <w:t>performs inference,</w:t>
      </w:r>
    </w:p>
    <w:p>
      <w:pPr>
        <w:pStyle w:val="BodyText"/>
        <w:numPr>
          <w:ilvl w:val="0"/>
          <w:numId w:val="149"/>
        </w:numPr>
        <w:tabs>
          <w:tab w:val="clear" w:pos="720"/>
          <w:tab w:val="left" w:pos="0" w:leader="none"/>
        </w:tabs>
        <w:spacing w:before="0" w:after="200"/>
        <w:ind w:hanging="283" w:left="709"/>
        <w:rPr/>
      </w:pPr>
      <w:r>
        <w:rPr/>
        <w:t>and returns prediction results.</w:t>
      </w:r>
    </w:p>
    <w:p>
      <w:pPr>
        <w:pStyle w:val="Heading3"/>
        <w:spacing w:before="0" w:after="200"/>
        <w:rPr>
          <w:rFonts w:ascii="Times New Roman" w:hAnsi="Times New Roman"/>
        </w:rPr>
      </w:pPr>
      <w:r>
        <w:rPr>
          <w:rFonts w:ascii="Times New Roman" w:hAnsi="Times New Roman"/>
        </w:rPr>
        <w:t>Backend Workflow</w:t>
      </w:r>
    </w:p>
    <w:p>
      <w:pPr>
        <w:pStyle w:val="PreformattedText"/>
        <w:spacing w:before="0" w:after="200"/>
        <w:rPr>
          <w:rFonts w:ascii="Times New Roman" w:hAnsi="Times New Roman"/>
          <w:sz w:val="24"/>
        </w:rPr>
      </w:pPr>
      <w:r>
        <w:rPr>
          <w:rStyle w:val="SourceText"/>
          <w:rFonts w:ascii="Times New Roman" w:hAnsi="Times New Roman"/>
          <w:sz w:val="24"/>
        </w:rPr>
        <w:t>Receive Image Request</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Image Preprocessing</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Load Trained Model</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CNN Inference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Generate Prediction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Return JSON Response</w:t>
      </w:r>
    </w:p>
    <w:p>
      <w:pPr>
        <w:pStyle w:val="Heading3"/>
        <w:spacing w:before="0" w:after="200"/>
        <w:rPr>
          <w:rFonts w:ascii="Times New Roman" w:hAnsi="Times New Roman"/>
        </w:rPr>
      </w:pPr>
      <w:r>
        <w:rPr>
          <w:rFonts w:ascii="Times New Roman" w:hAnsi="Times New Roman"/>
        </w:rPr>
        <w:t>Backend Functionalities</w:t>
      </w:r>
    </w:p>
    <w:p>
      <w:pPr>
        <w:pStyle w:val="Heading4"/>
        <w:spacing w:before="0" w:after="200"/>
        <w:rPr>
          <w:rFonts w:ascii="Times New Roman" w:hAnsi="Times New Roman"/>
        </w:rPr>
      </w:pPr>
      <w:r>
        <w:rPr>
          <w:rFonts w:ascii="Times New Roman" w:hAnsi="Times New Roman"/>
        </w:rPr>
        <w:t>1. API Endpoint Creation</w:t>
      </w:r>
    </w:p>
    <w:p>
      <w:pPr>
        <w:pStyle w:val="BodyText"/>
        <w:spacing w:before="0" w:after="200"/>
        <w:rPr/>
      </w:pPr>
      <w:r>
        <w:rPr/>
        <w:t>FastAPI endpoints were created for:</w:t>
      </w:r>
    </w:p>
    <w:p>
      <w:pPr>
        <w:pStyle w:val="BodyText"/>
        <w:numPr>
          <w:ilvl w:val="0"/>
          <w:numId w:val="150"/>
        </w:numPr>
        <w:tabs>
          <w:tab w:val="clear" w:pos="720"/>
          <w:tab w:val="left" w:pos="0" w:leader="none"/>
        </w:tabs>
        <w:spacing w:before="0" w:after="200"/>
        <w:ind w:hanging="283" w:left="709"/>
        <w:rPr/>
      </w:pPr>
      <w:r>
        <w:rPr/>
        <w:t>image upload,</w:t>
      </w:r>
    </w:p>
    <w:p>
      <w:pPr>
        <w:pStyle w:val="BodyText"/>
        <w:numPr>
          <w:ilvl w:val="0"/>
          <w:numId w:val="150"/>
        </w:numPr>
        <w:tabs>
          <w:tab w:val="clear" w:pos="720"/>
          <w:tab w:val="left" w:pos="0" w:leader="none"/>
        </w:tabs>
        <w:spacing w:before="0" w:after="200"/>
        <w:ind w:hanging="283" w:left="709"/>
        <w:rPr/>
      </w:pPr>
      <w:r>
        <w:rPr/>
        <w:t>prediction generation,</w:t>
      </w:r>
    </w:p>
    <w:p>
      <w:pPr>
        <w:pStyle w:val="BodyText"/>
        <w:numPr>
          <w:ilvl w:val="0"/>
          <w:numId w:val="150"/>
        </w:numPr>
        <w:tabs>
          <w:tab w:val="clear" w:pos="720"/>
          <w:tab w:val="left" w:pos="0" w:leader="none"/>
        </w:tabs>
        <w:spacing w:before="0" w:after="200"/>
        <w:ind w:hanging="283" w:left="709"/>
        <w:rPr/>
      </w:pPr>
      <w:r>
        <w:rPr/>
        <w:t>and API testing.</w:t>
      </w:r>
    </w:p>
    <w:p>
      <w:pPr>
        <w:pStyle w:val="Heading4"/>
        <w:spacing w:before="0" w:after="200"/>
        <w:rPr>
          <w:rFonts w:ascii="Times New Roman" w:hAnsi="Times New Roman"/>
        </w:rPr>
      </w:pPr>
      <w:r>
        <w:rPr>
          <w:rFonts w:ascii="Times New Roman" w:hAnsi="Times New Roman"/>
        </w:rPr>
        <w:t>2. Model Loading</w:t>
      </w:r>
    </w:p>
    <w:p>
      <w:pPr>
        <w:pStyle w:val="BodyText"/>
        <w:spacing w:before="0" w:after="200"/>
        <w:rPr/>
      </w:pPr>
      <w:r>
        <w:rPr/>
        <w:t>The trained EfficientNet-B0 model was loaded using PyTorch.</w:t>
      </w:r>
    </w:p>
    <w:p>
      <w:pPr>
        <w:pStyle w:val="Heading4"/>
        <w:spacing w:before="0" w:after="200"/>
        <w:rPr>
          <w:rFonts w:ascii="Times New Roman" w:hAnsi="Times New Roman"/>
        </w:rPr>
      </w:pPr>
      <w:r>
        <w:rPr>
          <w:rFonts w:ascii="Times New Roman" w:hAnsi="Times New Roman"/>
        </w:rPr>
        <w:t>3. Prediction Inference</w:t>
      </w:r>
    </w:p>
    <w:p>
      <w:pPr>
        <w:pStyle w:val="BodyText"/>
        <w:spacing w:before="0" w:after="200"/>
        <w:rPr/>
      </w:pPr>
      <w:r>
        <w:rPr/>
        <w:t>The backend generated predictions using CNN inference.</w:t>
      </w:r>
    </w:p>
    <w:p>
      <w:pPr>
        <w:pStyle w:val="Heading4"/>
        <w:spacing w:before="0" w:after="200"/>
        <w:rPr>
          <w:rFonts w:ascii="Times New Roman" w:hAnsi="Times New Roman"/>
        </w:rPr>
      </w:pPr>
      <w:r>
        <w:rPr>
          <w:rFonts w:ascii="Times New Roman" w:hAnsi="Times New Roman"/>
        </w:rPr>
        <w:t>4. JSON Response Generation</w:t>
      </w:r>
    </w:p>
    <w:p>
      <w:pPr>
        <w:pStyle w:val="BodyText"/>
        <w:spacing w:before="0" w:after="200"/>
        <w:rPr/>
      </w:pPr>
      <w:r>
        <w:rPr/>
        <w:t>Prediction results were returned in JSON format.</w:t>
      </w:r>
    </w:p>
    <w:p>
      <w:pPr>
        <w:pStyle w:val="Heading3"/>
        <w:spacing w:before="0" w:after="200"/>
        <w:rPr>
          <w:rFonts w:ascii="Times New Roman" w:hAnsi="Times New Roman"/>
        </w:rPr>
      </w:pPr>
      <w:r>
        <w:rPr>
          <w:rFonts w:ascii="Times New Roman" w:hAnsi="Times New Roman"/>
        </w:rPr>
        <w:t>Sample Prediction Response</w:t>
      </w:r>
    </w:p>
    <w:p>
      <w:pPr>
        <w:pStyle w:val="PreformattedText"/>
        <w:spacing w:before="0" w:after="200"/>
        <w:rPr>
          <w:rFonts w:ascii="Times New Roman" w:hAnsi="Times New Roman"/>
          <w:sz w:val="24"/>
        </w:rPr>
      </w:pPr>
      <w:r>
        <w:rPr>
          <w:rStyle w:val="SourceText"/>
          <w:rFonts w:ascii="Times New Roman" w:hAnsi="Times New Roman"/>
          <w:sz w:val="24"/>
        </w:rPr>
        <w:t>{</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"prediction": "high",</w:t>
      </w:r>
    </w:p>
    <w:p>
      <w:pPr>
        <w:pStyle w:val="PreformattedText"/>
        <w:spacing w:before="0" w:after="200"/>
        <w:rPr>
          <w:rFonts w:ascii="Times New Roman" w:hAnsi="Times New Roman"/>
          <w:sz w:val="24"/>
        </w:rPr>
      </w:pPr>
      <w:r>
        <w:rPr>
          <w:rStyle w:val="SourceText"/>
          <w:rFonts w:ascii="Times New Roman" w:hAnsi="Times New Roman"/>
          <w:sz w:val="24"/>
        </w:rPr>
        <w:t xml:space="preserve">  </w:t>
      </w:r>
      <w:r>
        <w:rPr>
          <w:rStyle w:val="SourceText"/>
          <w:rFonts w:ascii="Times New Roman" w:hAnsi="Times New Roman"/>
          <w:sz w:val="24"/>
        </w:rPr>
        <w:t>"confidence": 0.97</w:t>
      </w:r>
    </w:p>
    <w:p>
      <w:pPr>
        <w:pStyle w:val="PreformattedText"/>
        <w:spacing w:before="0" w:after="200"/>
        <w:rPr>
          <w:rFonts w:ascii="Times New Roman" w:hAnsi="Times New Roman"/>
          <w:sz w:val="24"/>
        </w:rPr>
      </w:pPr>
      <w:r>
        <w:rPr>
          <w:rStyle w:val="SourceText"/>
          <w:rFonts w:ascii="Times New Roman" w:hAnsi="Times New Roman"/>
          <w:sz w:val="24"/>
        </w:rPr>
        <w:t>}</w:t>
      </w:r>
    </w:p>
    <w:p>
      <w:pPr>
        <w:pStyle w:val="BodyText"/>
        <w:spacing w:before="0" w:after="200"/>
        <w:rPr/>
      </w:pPr>
      <w:r>
        <w:rPr/>
        <w:t>The backend implementation ensured efficient communication between the frontend interface and the AI model.</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8.1.4 AI Prompt Engineering</w:t>
      </w:r>
    </w:p>
    <w:p>
      <w:pPr>
        <w:pStyle w:val="BodyText"/>
        <w:spacing w:before="0" w:after="200"/>
        <w:rPr/>
      </w:pPr>
      <w:r>
        <w:rPr/>
        <w:t>AI Prompt Engineering refers to designing structured instructions and workflows for effective AI interaction and prediction generation. In this project, prompt engineering concepts were applied mainly in designing:</w:t>
      </w:r>
    </w:p>
    <w:p>
      <w:pPr>
        <w:pStyle w:val="BodyText"/>
        <w:numPr>
          <w:ilvl w:val="0"/>
          <w:numId w:val="151"/>
        </w:numPr>
        <w:tabs>
          <w:tab w:val="clear" w:pos="720"/>
          <w:tab w:val="left" w:pos="0" w:leader="none"/>
        </w:tabs>
        <w:spacing w:before="0" w:after="200"/>
        <w:ind w:hanging="283" w:left="709"/>
        <w:rPr/>
      </w:pPr>
      <w:r>
        <w:rPr/>
        <w:t>prediction logic,</w:t>
      </w:r>
    </w:p>
    <w:p>
      <w:pPr>
        <w:pStyle w:val="BodyText"/>
        <w:numPr>
          <w:ilvl w:val="0"/>
          <w:numId w:val="151"/>
        </w:numPr>
        <w:tabs>
          <w:tab w:val="clear" w:pos="720"/>
          <w:tab w:val="left" w:pos="0" w:leader="none"/>
        </w:tabs>
        <w:spacing w:before="0" w:after="200"/>
        <w:ind w:hanging="283" w:left="709"/>
        <w:rPr/>
      </w:pPr>
      <w:r>
        <w:rPr/>
        <w:t>recommendation generation,</w:t>
      </w:r>
    </w:p>
    <w:p>
      <w:pPr>
        <w:pStyle w:val="BodyText"/>
        <w:numPr>
          <w:ilvl w:val="0"/>
          <w:numId w:val="151"/>
        </w:numPr>
        <w:tabs>
          <w:tab w:val="clear" w:pos="720"/>
          <w:tab w:val="left" w:pos="0" w:leader="none"/>
        </w:tabs>
        <w:spacing w:before="0" w:after="200"/>
        <w:ind w:hanging="283" w:left="709"/>
        <w:rPr/>
      </w:pPr>
      <w:r>
        <w:rPr/>
        <w:t>and AI response formatting.</w:t>
      </w:r>
    </w:p>
    <w:p>
      <w:pPr>
        <w:pStyle w:val="BodyText"/>
        <w:spacing w:before="0" w:after="200"/>
        <w:rPr/>
      </w:pPr>
      <w:r>
        <w:rPr/>
        <w:t>The system generates policy recommendations based on predicted wealth categories.</w:t>
      </w:r>
    </w:p>
    <w:p>
      <w:pPr>
        <w:pStyle w:val="Heading3"/>
        <w:spacing w:before="0" w:after="200"/>
        <w:rPr>
          <w:rFonts w:ascii="Times New Roman" w:hAnsi="Times New Roman"/>
        </w:rPr>
      </w:pPr>
      <w:r>
        <w:rPr>
          <w:rFonts w:ascii="Times New Roman" w:hAnsi="Times New Roman"/>
        </w:rPr>
        <w:t>Example Recommendation Logic</w:t>
      </w:r>
    </w:p>
    <w:p>
      <w:pPr>
        <w:pStyle w:val="Heading4"/>
        <w:spacing w:before="0" w:after="200"/>
        <w:rPr>
          <w:rFonts w:ascii="Times New Roman" w:hAnsi="Times New Roman"/>
        </w:rPr>
      </w:pPr>
      <w:r>
        <w:rPr>
          <w:rFonts w:ascii="Times New Roman" w:hAnsi="Times New Roman"/>
        </w:rPr>
        <w:t>Low Wealth</w:t>
      </w:r>
    </w:p>
    <w:p>
      <w:pPr>
        <w:pStyle w:val="BodyText"/>
        <w:numPr>
          <w:ilvl w:val="0"/>
          <w:numId w:val="152"/>
        </w:numPr>
        <w:tabs>
          <w:tab w:val="clear" w:pos="720"/>
          <w:tab w:val="left" w:pos="0" w:leader="none"/>
        </w:tabs>
        <w:spacing w:before="0" w:after="200"/>
        <w:ind w:hanging="283" w:left="709"/>
        <w:rPr/>
      </w:pPr>
      <w:r>
        <w:rPr/>
        <w:t>Food subsidy</w:t>
      </w:r>
    </w:p>
    <w:p>
      <w:pPr>
        <w:pStyle w:val="BodyText"/>
        <w:numPr>
          <w:ilvl w:val="0"/>
          <w:numId w:val="152"/>
        </w:numPr>
        <w:tabs>
          <w:tab w:val="clear" w:pos="720"/>
          <w:tab w:val="left" w:pos="0" w:leader="none"/>
        </w:tabs>
        <w:spacing w:before="0" w:after="200"/>
        <w:ind w:hanging="283" w:left="709"/>
        <w:rPr/>
      </w:pPr>
      <w:r>
        <w:rPr/>
        <w:t>Healthcare support</w:t>
      </w:r>
    </w:p>
    <w:p>
      <w:pPr>
        <w:pStyle w:val="BodyText"/>
        <w:numPr>
          <w:ilvl w:val="0"/>
          <w:numId w:val="152"/>
        </w:numPr>
        <w:tabs>
          <w:tab w:val="clear" w:pos="720"/>
          <w:tab w:val="left" w:pos="0" w:leader="none"/>
        </w:tabs>
        <w:spacing w:before="0" w:after="200"/>
        <w:ind w:hanging="283" w:left="709"/>
        <w:rPr/>
      </w:pPr>
      <w:r>
        <w:rPr/>
        <w:t>Educational assistance</w:t>
      </w:r>
    </w:p>
    <w:p>
      <w:pPr>
        <w:pStyle w:val="Heading4"/>
        <w:spacing w:before="0" w:after="200"/>
        <w:rPr>
          <w:rFonts w:ascii="Times New Roman" w:hAnsi="Times New Roman"/>
        </w:rPr>
      </w:pPr>
      <w:r>
        <w:rPr>
          <w:rFonts w:ascii="Times New Roman" w:hAnsi="Times New Roman"/>
        </w:rPr>
        <w:t>Medium Wealth</w:t>
      </w:r>
    </w:p>
    <w:p>
      <w:pPr>
        <w:pStyle w:val="BodyText"/>
        <w:numPr>
          <w:ilvl w:val="0"/>
          <w:numId w:val="153"/>
        </w:numPr>
        <w:tabs>
          <w:tab w:val="clear" w:pos="720"/>
          <w:tab w:val="left" w:pos="0" w:leader="none"/>
        </w:tabs>
        <w:spacing w:before="0" w:after="200"/>
        <w:ind w:hanging="283" w:left="709"/>
        <w:rPr/>
      </w:pPr>
      <w:r>
        <w:rPr/>
        <w:t>Housing loan assistance</w:t>
      </w:r>
    </w:p>
    <w:p>
      <w:pPr>
        <w:pStyle w:val="BodyText"/>
        <w:numPr>
          <w:ilvl w:val="0"/>
          <w:numId w:val="153"/>
        </w:numPr>
        <w:tabs>
          <w:tab w:val="clear" w:pos="720"/>
          <w:tab w:val="left" w:pos="0" w:leader="none"/>
        </w:tabs>
        <w:spacing w:before="0" w:after="200"/>
        <w:ind w:hanging="283" w:left="709"/>
        <w:rPr/>
      </w:pPr>
      <w:r>
        <w:rPr/>
        <w:t>Financial planning support</w:t>
      </w:r>
    </w:p>
    <w:p>
      <w:pPr>
        <w:pStyle w:val="Heading4"/>
        <w:spacing w:before="0" w:after="200"/>
        <w:rPr>
          <w:rFonts w:ascii="Times New Roman" w:hAnsi="Times New Roman"/>
        </w:rPr>
      </w:pPr>
      <w:r>
        <w:rPr>
          <w:rFonts w:ascii="Times New Roman" w:hAnsi="Times New Roman"/>
        </w:rPr>
        <w:t>High Wealth</w:t>
      </w:r>
    </w:p>
    <w:p>
      <w:pPr>
        <w:pStyle w:val="BodyText"/>
        <w:numPr>
          <w:ilvl w:val="0"/>
          <w:numId w:val="154"/>
        </w:numPr>
        <w:tabs>
          <w:tab w:val="clear" w:pos="720"/>
          <w:tab w:val="left" w:pos="0" w:leader="none"/>
        </w:tabs>
        <w:spacing w:before="0" w:after="200"/>
        <w:ind w:hanging="283" w:left="709"/>
        <w:rPr/>
      </w:pPr>
      <w:r>
        <w:rPr/>
        <w:t>Investment planning</w:t>
      </w:r>
    </w:p>
    <w:p>
      <w:pPr>
        <w:pStyle w:val="BodyText"/>
        <w:numPr>
          <w:ilvl w:val="0"/>
          <w:numId w:val="154"/>
        </w:numPr>
        <w:tabs>
          <w:tab w:val="clear" w:pos="720"/>
          <w:tab w:val="left" w:pos="0" w:leader="none"/>
        </w:tabs>
        <w:spacing w:before="0" w:after="200"/>
        <w:ind w:hanging="283" w:left="709"/>
        <w:rPr/>
      </w:pPr>
      <w:r>
        <w:rPr/>
        <w:t>Property taxation category</w:t>
      </w:r>
    </w:p>
    <w:p>
      <w:pPr>
        <w:pStyle w:val="BodyText"/>
        <w:spacing w:before="0" w:after="200"/>
        <w:rPr/>
      </w:pPr>
      <w:r>
        <w:rPr/>
        <w:t>The recommendation workflow was structured carefully to ensure meaningful and context-aware outputs based on prediction results.</w:t>
      </w:r>
    </w:p>
    <w:p>
      <w:pPr>
        <w:pStyle w:val="BodyText"/>
        <w:spacing w:before="0" w:after="200"/>
        <w:rPr/>
      </w:pPr>
      <w:r>
        <w:rPr/>
        <w:t>Although the project mainly focuses on Computer Vision and Deep Learning, basic AI response engineering principles were applied to improve system interaction and recommendation generation.</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8.2 Conversion Plan</w:t>
      </w:r>
    </w:p>
    <w:p>
      <w:pPr>
        <w:pStyle w:val="BodyText"/>
        <w:spacing w:before="0" w:after="200"/>
        <w:rPr/>
      </w:pPr>
      <w:r>
        <w:rPr/>
        <w:t>The conversion plan describes the process of transitioning the developed AI system from the development phase into a deployable and operational application.</w:t>
      </w:r>
    </w:p>
    <w:p>
      <w:pPr>
        <w:pStyle w:val="BodyText"/>
        <w:spacing w:before="0" w:after="200"/>
        <w:rPr/>
      </w:pPr>
      <w:r>
        <w:rPr/>
        <w:t>The conversion process included:</w:t>
      </w:r>
    </w:p>
    <w:p>
      <w:pPr>
        <w:pStyle w:val="BodyText"/>
        <w:numPr>
          <w:ilvl w:val="0"/>
          <w:numId w:val="155"/>
        </w:numPr>
        <w:tabs>
          <w:tab w:val="clear" w:pos="720"/>
          <w:tab w:val="left" w:pos="0" w:leader="none"/>
        </w:tabs>
        <w:spacing w:before="0" w:after="200"/>
        <w:ind w:hanging="283" w:left="709"/>
        <w:rPr/>
      </w:pPr>
      <w:r>
        <w:rPr/>
        <w:t>converting trained models into reusable prediction systems,</w:t>
      </w:r>
    </w:p>
    <w:p>
      <w:pPr>
        <w:pStyle w:val="BodyText"/>
        <w:numPr>
          <w:ilvl w:val="0"/>
          <w:numId w:val="155"/>
        </w:numPr>
        <w:tabs>
          <w:tab w:val="clear" w:pos="720"/>
          <w:tab w:val="left" w:pos="0" w:leader="none"/>
        </w:tabs>
        <w:spacing w:before="0" w:after="200"/>
        <w:ind w:hanging="283" w:left="709"/>
        <w:rPr/>
      </w:pPr>
      <w:r>
        <w:rPr/>
        <w:t>integrating frontend and backend modules,</w:t>
      </w:r>
    </w:p>
    <w:p>
      <w:pPr>
        <w:pStyle w:val="BodyText"/>
        <w:numPr>
          <w:ilvl w:val="0"/>
          <w:numId w:val="155"/>
        </w:numPr>
        <w:tabs>
          <w:tab w:val="clear" w:pos="720"/>
          <w:tab w:val="left" w:pos="0" w:leader="none"/>
        </w:tabs>
        <w:spacing w:before="0" w:after="200"/>
        <w:ind w:hanging="283" w:left="709"/>
        <w:rPr/>
      </w:pPr>
      <w:r>
        <w:rPr/>
        <w:t>and preparing the application for execution.</w:t>
      </w:r>
    </w:p>
    <w:p>
      <w:pPr>
        <w:pStyle w:val="Heading3"/>
        <w:spacing w:before="0" w:after="200"/>
        <w:rPr>
          <w:rFonts w:ascii="Times New Roman" w:hAnsi="Times New Roman"/>
        </w:rPr>
      </w:pPr>
      <w:r>
        <w:rPr>
          <w:rFonts w:ascii="Times New Roman" w:hAnsi="Times New Roman"/>
        </w:rPr>
        <w:t>Conversion Steps</w:t>
      </w:r>
    </w:p>
    <w:p>
      <w:pPr>
        <w:pStyle w:val="BodyText"/>
        <w:numPr>
          <w:ilvl w:val="0"/>
          <w:numId w:val="156"/>
        </w:numPr>
        <w:tabs>
          <w:tab w:val="clear" w:pos="720"/>
          <w:tab w:val="left" w:pos="0" w:leader="none"/>
        </w:tabs>
        <w:spacing w:before="0" w:after="200"/>
        <w:ind w:hanging="283" w:left="709"/>
        <w:rPr/>
      </w:pPr>
      <w:r>
        <w:rPr/>
        <w:t>Train CNN model using housing dataset.</w:t>
      </w:r>
    </w:p>
    <w:p>
      <w:pPr>
        <w:pStyle w:val="BodyText"/>
        <w:numPr>
          <w:ilvl w:val="0"/>
          <w:numId w:val="156"/>
        </w:numPr>
        <w:tabs>
          <w:tab w:val="clear" w:pos="720"/>
          <w:tab w:val="left" w:pos="0" w:leader="none"/>
        </w:tabs>
        <w:spacing w:before="0" w:after="200"/>
        <w:ind w:hanging="283" w:left="709"/>
        <w:rPr/>
      </w:pPr>
      <w:r>
        <w:rPr/>
        <w:t>Save trained model weights.</w:t>
      </w:r>
    </w:p>
    <w:p>
      <w:pPr>
        <w:pStyle w:val="BodyText"/>
        <w:numPr>
          <w:ilvl w:val="0"/>
          <w:numId w:val="156"/>
        </w:numPr>
        <w:tabs>
          <w:tab w:val="clear" w:pos="720"/>
          <w:tab w:val="left" w:pos="0" w:leader="none"/>
        </w:tabs>
        <w:spacing w:before="0" w:after="200"/>
        <w:ind w:hanging="283" w:left="709"/>
        <w:rPr/>
      </w:pPr>
      <w:r>
        <w:rPr/>
        <w:t>Create prediction pipeline for uploaded images.</w:t>
      </w:r>
    </w:p>
    <w:p>
      <w:pPr>
        <w:pStyle w:val="BodyText"/>
        <w:numPr>
          <w:ilvl w:val="0"/>
          <w:numId w:val="156"/>
        </w:numPr>
        <w:tabs>
          <w:tab w:val="clear" w:pos="720"/>
          <w:tab w:val="left" w:pos="0" w:leader="none"/>
        </w:tabs>
        <w:spacing w:before="0" w:after="200"/>
        <w:ind w:hanging="283" w:left="709"/>
        <w:rPr/>
      </w:pPr>
      <w:r>
        <w:rPr/>
        <w:t>Integrate backend API with frontend interface.</w:t>
      </w:r>
    </w:p>
    <w:p>
      <w:pPr>
        <w:pStyle w:val="BodyText"/>
        <w:numPr>
          <w:ilvl w:val="0"/>
          <w:numId w:val="156"/>
        </w:numPr>
        <w:tabs>
          <w:tab w:val="clear" w:pos="720"/>
          <w:tab w:val="left" w:pos="0" w:leader="none"/>
        </w:tabs>
        <w:spacing w:before="0" w:after="200"/>
        <w:ind w:hanging="283" w:left="709"/>
        <w:rPr/>
      </w:pPr>
      <w:r>
        <w:rPr/>
        <w:t>Enable real-time prediction generation.</w:t>
      </w:r>
    </w:p>
    <w:p>
      <w:pPr>
        <w:pStyle w:val="BodyText"/>
        <w:numPr>
          <w:ilvl w:val="0"/>
          <w:numId w:val="156"/>
        </w:numPr>
        <w:tabs>
          <w:tab w:val="clear" w:pos="720"/>
          <w:tab w:val="left" w:pos="0" w:leader="none"/>
        </w:tabs>
        <w:spacing w:before="0" w:after="200"/>
        <w:ind w:hanging="283" w:left="709"/>
        <w:rPr/>
      </w:pPr>
      <w:r>
        <w:rPr/>
        <w:t>Validate complete system workflow.</w:t>
      </w:r>
    </w:p>
    <w:p>
      <w:pPr>
        <w:pStyle w:val="Heading3"/>
        <w:spacing w:before="0" w:after="200"/>
        <w:rPr>
          <w:rFonts w:ascii="Times New Roman" w:hAnsi="Times New Roman"/>
        </w:rPr>
      </w:pPr>
      <w:r>
        <w:rPr>
          <w:rFonts w:ascii="Times New Roman" w:hAnsi="Times New Roman"/>
        </w:rPr>
        <w:t>Deployment Preparation</w:t>
      </w:r>
    </w:p>
    <w:p>
      <w:pPr>
        <w:pStyle w:val="BodyText"/>
        <w:spacing w:before="0" w:after="200"/>
        <w:rPr/>
      </w:pPr>
      <w:r>
        <w:rPr/>
        <w:t>The project was structured in a modular format to support:</w:t>
      </w:r>
    </w:p>
    <w:p>
      <w:pPr>
        <w:pStyle w:val="BodyText"/>
        <w:numPr>
          <w:ilvl w:val="0"/>
          <w:numId w:val="157"/>
        </w:numPr>
        <w:tabs>
          <w:tab w:val="clear" w:pos="720"/>
          <w:tab w:val="left" w:pos="0" w:leader="none"/>
        </w:tabs>
        <w:spacing w:before="0" w:after="200"/>
        <w:ind w:hanging="283" w:left="709"/>
        <w:rPr/>
      </w:pPr>
      <w:r>
        <w:rPr/>
        <w:t>scalability,</w:t>
      </w:r>
    </w:p>
    <w:p>
      <w:pPr>
        <w:pStyle w:val="BodyText"/>
        <w:numPr>
          <w:ilvl w:val="0"/>
          <w:numId w:val="157"/>
        </w:numPr>
        <w:tabs>
          <w:tab w:val="clear" w:pos="720"/>
          <w:tab w:val="left" w:pos="0" w:leader="none"/>
        </w:tabs>
        <w:spacing w:before="0" w:after="200"/>
        <w:ind w:hanging="283" w:left="709"/>
        <w:rPr/>
      </w:pPr>
      <w:r>
        <w:rPr/>
        <w:t>future deployment,</w:t>
      </w:r>
    </w:p>
    <w:p>
      <w:pPr>
        <w:pStyle w:val="BodyText"/>
        <w:numPr>
          <w:ilvl w:val="0"/>
          <w:numId w:val="157"/>
        </w:numPr>
        <w:tabs>
          <w:tab w:val="clear" w:pos="720"/>
          <w:tab w:val="left" w:pos="0" w:leader="none"/>
        </w:tabs>
        <w:spacing w:before="0" w:after="200"/>
        <w:ind w:hanging="283" w:left="709"/>
        <w:rPr/>
      </w:pPr>
      <w:r>
        <w:rPr/>
        <w:t>and easier maintenance.</w:t>
      </w:r>
    </w:p>
    <w:p>
      <w:pPr>
        <w:pStyle w:val="BodyText"/>
        <w:spacing w:before="0" w:after="200"/>
        <w:rPr/>
      </w:pPr>
      <w:r>
        <w:rPr/>
        <w:t>The conversion plan ensured that the trained AI model could be transformed into a practical interactive application.</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8.3 Post-Implementation and Software Maintenance</w:t>
      </w:r>
    </w:p>
    <w:p>
      <w:pPr>
        <w:pStyle w:val="BodyText"/>
        <w:spacing w:before="0" w:after="200"/>
        <w:rPr/>
      </w:pPr>
      <w:r>
        <w:rPr/>
        <w:t>Post-implementation activities involve maintaining, improving, and updating the system after development completion.</w:t>
      </w:r>
    </w:p>
    <w:p>
      <w:pPr>
        <w:pStyle w:val="BodyText"/>
        <w:spacing w:before="0" w:after="200"/>
        <w:rPr/>
      </w:pPr>
      <w:r>
        <w:rPr/>
        <w:t>The proposed system may require future maintenance for:</w:t>
      </w:r>
    </w:p>
    <w:p>
      <w:pPr>
        <w:pStyle w:val="BodyText"/>
        <w:numPr>
          <w:ilvl w:val="0"/>
          <w:numId w:val="158"/>
        </w:numPr>
        <w:tabs>
          <w:tab w:val="clear" w:pos="720"/>
          <w:tab w:val="left" w:pos="0" w:leader="none"/>
        </w:tabs>
        <w:spacing w:before="0" w:after="200"/>
        <w:ind w:hanging="283" w:left="709"/>
        <w:rPr/>
      </w:pPr>
      <w:r>
        <w:rPr/>
        <w:t>improving model accuracy,</w:t>
      </w:r>
    </w:p>
    <w:p>
      <w:pPr>
        <w:pStyle w:val="BodyText"/>
        <w:numPr>
          <w:ilvl w:val="0"/>
          <w:numId w:val="158"/>
        </w:numPr>
        <w:tabs>
          <w:tab w:val="clear" w:pos="720"/>
          <w:tab w:val="left" w:pos="0" w:leader="none"/>
        </w:tabs>
        <w:spacing w:before="0" w:after="200"/>
        <w:ind w:hanging="283" w:left="709"/>
        <w:rPr/>
      </w:pPr>
      <w:r>
        <w:rPr/>
        <w:t>updating datasets,</w:t>
      </w:r>
    </w:p>
    <w:p>
      <w:pPr>
        <w:pStyle w:val="BodyText"/>
        <w:numPr>
          <w:ilvl w:val="0"/>
          <w:numId w:val="158"/>
        </w:numPr>
        <w:tabs>
          <w:tab w:val="clear" w:pos="720"/>
          <w:tab w:val="left" w:pos="0" w:leader="none"/>
        </w:tabs>
        <w:spacing w:before="0" w:after="200"/>
        <w:ind w:hanging="283" w:left="709"/>
        <w:rPr/>
      </w:pPr>
      <w:r>
        <w:rPr/>
        <w:t>fixing software bugs,</w:t>
      </w:r>
    </w:p>
    <w:p>
      <w:pPr>
        <w:pStyle w:val="BodyText"/>
        <w:numPr>
          <w:ilvl w:val="0"/>
          <w:numId w:val="158"/>
        </w:numPr>
        <w:tabs>
          <w:tab w:val="clear" w:pos="720"/>
          <w:tab w:val="left" w:pos="0" w:leader="none"/>
        </w:tabs>
        <w:spacing w:before="0" w:after="200"/>
        <w:ind w:hanging="283" w:left="709"/>
        <w:rPr/>
      </w:pPr>
      <w:r>
        <w:rPr/>
        <w:t>and enhancing user interface functionality.</w:t>
      </w:r>
    </w:p>
    <w:p>
      <w:pPr>
        <w:pStyle w:val="Heading3"/>
        <w:spacing w:before="0" w:after="200"/>
        <w:rPr>
          <w:rFonts w:ascii="Times New Roman" w:hAnsi="Times New Roman"/>
        </w:rPr>
      </w:pPr>
      <w:r>
        <w:rPr>
          <w:rFonts w:ascii="Times New Roman" w:hAnsi="Times New Roman"/>
        </w:rPr>
        <w:t>Maintenance Activities</w:t>
      </w:r>
    </w:p>
    <w:p>
      <w:pPr>
        <w:pStyle w:val="Heading4"/>
        <w:spacing w:before="0" w:after="200"/>
        <w:rPr>
          <w:rFonts w:ascii="Times New Roman" w:hAnsi="Times New Roman"/>
        </w:rPr>
      </w:pPr>
      <w:r>
        <w:rPr>
          <w:rFonts w:ascii="Times New Roman" w:hAnsi="Times New Roman"/>
        </w:rPr>
        <w:t>1. Model Improvement</w:t>
      </w:r>
    </w:p>
    <w:p>
      <w:pPr>
        <w:pStyle w:val="BodyText"/>
        <w:numPr>
          <w:ilvl w:val="0"/>
          <w:numId w:val="159"/>
        </w:numPr>
        <w:tabs>
          <w:tab w:val="clear" w:pos="720"/>
          <w:tab w:val="left" w:pos="0" w:leader="none"/>
        </w:tabs>
        <w:spacing w:before="0" w:after="200"/>
        <w:ind w:hanging="283" w:left="709"/>
        <w:rPr/>
      </w:pPr>
      <w:r>
        <w:rPr/>
        <w:t>Train on larger datasets</w:t>
      </w:r>
    </w:p>
    <w:p>
      <w:pPr>
        <w:pStyle w:val="BodyText"/>
        <w:numPr>
          <w:ilvl w:val="0"/>
          <w:numId w:val="159"/>
        </w:numPr>
        <w:tabs>
          <w:tab w:val="clear" w:pos="720"/>
          <w:tab w:val="left" w:pos="0" w:leader="none"/>
        </w:tabs>
        <w:spacing w:before="0" w:after="200"/>
        <w:ind w:hanging="283" w:left="709"/>
        <w:rPr/>
      </w:pPr>
      <w:r>
        <w:rPr/>
        <w:t>Improve classification accuracy</w:t>
      </w:r>
    </w:p>
    <w:p>
      <w:pPr>
        <w:pStyle w:val="BodyText"/>
        <w:numPr>
          <w:ilvl w:val="0"/>
          <w:numId w:val="159"/>
        </w:numPr>
        <w:tabs>
          <w:tab w:val="clear" w:pos="720"/>
          <w:tab w:val="left" w:pos="0" w:leader="none"/>
        </w:tabs>
        <w:spacing w:before="0" w:after="200"/>
        <w:ind w:hanging="283" w:left="709"/>
        <w:rPr/>
      </w:pPr>
      <w:r>
        <w:rPr/>
        <w:t>Add advanced CNN architectures</w:t>
      </w:r>
    </w:p>
    <w:p>
      <w:pPr>
        <w:pStyle w:val="Heading4"/>
        <w:spacing w:before="0" w:after="200"/>
        <w:rPr>
          <w:rFonts w:ascii="Times New Roman" w:hAnsi="Times New Roman"/>
        </w:rPr>
      </w:pPr>
      <w:r>
        <w:rPr>
          <w:rFonts w:ascii="Times New Roman" w:hAnsi="Times New Roman"/>
        </w:rPr>
        <w:t>2. Dataset Updates</w:t>
      </w:r>
    </w:p>
    <w:p>
      <w:pPr>
        <w:pStyle w:val="BodyText"/>
        <w:numPr>
          <w:ilvl w:val="0"/>
          <w:numId w:val="160"/>
        </w:numPr>
        <w:tabs>
          <w:tab w:val="clear" w:pos="720"/>
          <w:tab w:val="left" w:pos="0" w:leader="none"/>
        </w:tabs>
        <w:spacing w:before="0" w:after="200"/>
        <w:ind w:hanging="283" w:left="709"/>
        <w:rPr/>
      </w:pPr>
      <w:r>
        <w:rPr/>
        <w:t>Add new house images</w:t>
      </w:r>
    </w:p>
    <w:p>
      <w:pPr>
        <w:pStyle w:val="BodyText"/>
        <w:numPr>
          <w:ilvl w:val="0"/>
          <w:numId w:val="160"/>
        </w:numPr>
        <w:tabs>
          <w:tab w:val="clear" w:pos="720"/>
          <w:tab w:val="left" w:pos="0" w:leader="none"/>
        </w:tabs>
        <w:spacing w:before="0" w:after="200"/>
        <w:ind w:hanging="283" w:left="709"/>
        <w:rPr/>
      </w:pPr>
      <w:r>
        <w:rPr/>
        <w:t>Improve category diversity</w:t>
      </w:r>
    </w:p>
    <w:p>
      <w:pPr>
        <w:pStyle w:val="BodyText"/>
        <w:numPr>
          <w:ilvl w:val="0"/>
          <w:numId w:val="160"/>
        </w:numPr>
        <w:tabs>
          <w:tab w:val="clear" w:pos="720"/>
          <w:tab w:val="left" w:pos="0" w:leader="none"/>
        </w:tabs>
        <w:spacing w:before="0" w:after="200"/>
        <w:ind w:hanging="283" w:left="709"/>
        <w:rPr/>
      </w:pPr>
      <w:r>
        <w:rPr/>
        <w:t>Reduce dataset bias</w:t>
      </w:r>
    </w:p>
    <w:p>
      <w:pPr>
        <w:pStyle w:val="Heading4"/>
        <w:spacing w:before="0" w:after="200"/>
        <w:rPr>
          <w:rFonts w:ascii="Times New Roman" w:hAnsi="Times New Roman"/>
        </w:rPr>
      </w:pPr>
      <w:r>
        <w:rPr>
          <w:rFonts w:ascii="Times New Roman" w:hAnsi="Times New Roman"/>
        </w:rPr>
        <w:t>3. System Optimization</w:t>
      </w:r>
    </w:p>
    <w:p>
      <w:pPr>
        <w:pStyle w:val="BodyText"/>
        <w:numPr>
          <w:ilvl w:val="0"/>
          <w:numId w:val="161"/>
        </w:numPr>
        <w:tabs>
          <w:tab w:val="clear" w:pos="720"/>
          <w:tab w:val="left" w:pos="0" w:leader="none"/>
        </w:tabs>
        <w:spacing w:before="0" w:after="200"/>
        <w:ind w:hanging="283" w:left="709"/>
        <w:rPr/>
      </w:pPr>
      <w:r>
        <w:rPr/>
        <w:t>Reduce prediction latency</w:t>
      </w:r>
    </w:p>
    <w:p>
      <w:pPr>
        <w:pStyle w:val="BodyText"/>
        <w:numPr>
          <w:ilvl w:val="0"/>
          <w:numId w:val="161"/>
        </w:numPr>
        <w:tabs>
          <w:tab w:val="clear" w:pos="720"/>
          <w:tab w:val="left" w:pos="0" w:leader="none"/>
        </w:tabs>
        <w:spacing w:before="0" w:after="200"/>
        <w:ind w:hanging="283" w:left="709"/>
        <w:rPr/>
      </w:pPr>
      <w:r>
        <w:rPr/>
        <w:t>Improve preprocessing efficiency</w:t>
      </w:r>
    </w:p>
    <w:p>
      <w:pPr>
        <w:pStyle w:val="BodyText"/>
        <w:numPr>
          <w:ilvl w:val="0"/>
          <w:numId w:val="161"/>
        </w:numPr>
        <w:tabs>
          <w:tab w:val="clear" w:pos="720"/>
          <w:tab w:val="left" w:pos="0" w:leader="none"/>
        </w:tabs>
        <w:spacing w:before="0" w:after="200"/>
        <w:ind w:hanging="283" w:left="709"/>
        <w:rPr/>
      </w:pPr>
      <w:r>
        <w:rPr/>
        <w:t>Optimize memory usage</w:t>
      </w:r>
    </w:p>
    <w:p>
      <w:pPr>
        <w:pStyle w:val="Heading4"/>
        <w:spacing w:before="0" w:after="200"/>
        <w:rPr>
          <w:rFonts w:ascii="Times New Roman" w:hAnsi="Times New Roman"/>
        </w:rPr>
      </w:pPr>
      <w:r>
        <w:rPr>
          <w:rFonts w:ascii="Times New Roman" w:hAnsi="Times New Roman"/>
        </w:rPr>
        <w:t>4. User Interface Enhancement</w:t>
      </w:r>
    </w:p>
    <w:p>
      <w:pPr>
        <w:pStyle w:val="BodyText"/>
        <w:numPr>
          <w:ilvl w:val="0"/>
          <w:numId w:val="162"/>
        </w:numPr>
        <w:tabs>
          <w:tab w:val="clear" w:pos="720"/>
          <w:tab w:val="left" w:pos="0" w:leader="none"/>
        </w:tabs>
        <w:spacing w:before="0" w:after="200"/>
        <w:ind w:hanging="283" w:left="709"/>
        <w:rPr/>
      </w:pPr>
      <w:r>
        <w:rPr/>
        <w:t>Improve frontend design</w:t>
      </w:r>
    </w:p>
    <w:p>
      <w:pPr>
        <w:pStyle w:val="BodyText"/>
        <w:numPr>
          <w:ilvl w:val="0"/>
          <w:numId w:val="162"/>
        </w:numPr>
        <w:tabs>
          <w:tab w:val="clear" w:pos="720"/>
          <w:tab w:val="left" w:pos="0" w:leader="none"/>
        </w:tabs>
        <w:spacing w:before="0" w:after="200"/>
        <w:ind w:hanging="283" w:left="709"/>
        <w:rPr/>
      </w:pPr>
      <w:r>
        <w:rPr/>
        <w:t>Add visualization graphs</w:t>
      </w:r>
    </w:p>
    <w:p>
      <w:pPr>
        <w:pStyle w:val="BodyText"/>
        <w:numPr>
          <w:ilvl w:val="0"/>
          <w:numId w:val="162"/>
        </w:numPr>
        <w:tabs>
          <w:tab w:val="clear" w:pos="720"/>
          <w:tab w:val="left" w:pos="0" w:leader="none"/>
        </w:tabs>
        <w:spacing w:before="0" w:after="200"/>
        <w:ind w:hanging="283" w:left="709"/>
        <w:rPr/>
      </w:pPr>
      <w:r>
        <w:rPr/>
        <w:t>Add prediction history tracking</w:t>
      </w:r>
    </w:p>
    <w:p>
      <w:pPr>
        <w:pStyle w:val="Heading4"/>
        <w:spacing w:before="0" w:after="200"/>
        <w:rPr>
          <w:rFonts w:ascii="Times New Roman" w:hAnsi="Times New Roman"/>
        </w:rPr>
      </w:pPr>
      <w:r>
        <w:rPr>
          <w:rFonts w:ascii="Times New Roman" w:hAnsi="Times New Roman"/>
        </w:rPr>
        <w:t>5. Scalability Support</w:t>
      </w:r>
    </w:p>
    <w:p>
      <w:pPr>
        <w:pStyle w:val="BodyText"/>
        <w:numPr>
          <w:ilvl w:val="0"/>
          <w:numId w:val="163"/>
        </w:numPr>
        <w:tabs>
          <w:tab w:val="clear" w:pos="720"/>
          <w:tab w:val="left" w:pos="0" w:leader="none"/>
        </w:tabs>
        <w:spacing w:before="0" w:after="200"/>
        <w:ind w:hanging="283" w:left="709"/>
        <w:rPr/>
      </w:pPr>
      <w:r>
        <w:rPr/>
        <w:t>Support larger datasets</w:t>
      </w:r>
    </w:p>
    <w:p>
      <w:pPr>
        <w:pStyle w:val="BodyText"/>
        <w:numPr>
          <w:ilvl w:val="0"/>
          <w:numId w:val="163"/>
        </w:numPr>
        <w:tabs>
          <w:tab w:val="clear" w:pos="720"/>
          <w:tab w:val="left" w:pos="0" w:leader="none"/>
        </w:tabs>
        <w:spacing w:before="0" w:after="200"/>
        <w:ind w:hanging="283" w:left="709"/>
        <w:rPr/>
      </w:pPr>
      <w:r>
        <w:rPr/>
        <w:t>Add cloud deployment capability</w:t>
      </w:r>
    </w:p>
    <w:p>
      <w:pPr>
        <w:pStyle w:val="BodyText"/>
        <w:numPr>
          <w:ilvl w:val="0"/>
          <w:numId w:val="163"/>
        </w:numPr>
        <w:tabs>
          <w:tab w:val="clear" w:pos="720"/>
          <w:tab w:val="left" w:pos="0" w:leader="none"/>
        </w:tabs>
        <w:spacing w:before="0" w:after="200"/>
        <w:ind w:hanging="283" w:left="709"/>
        <w:rPr/>
      </w:pPr>
      <w:r>
        <w:rPr/>
        <w:t>Integrate additional AI modules</w:t>
      </w:r>
    </w:p>
    <w:p>
      <w:pPr>
        <w:pStyle w:val="Heading3"/>
        <w:spacing w:before="0" w:after="200"/>
        <w:rPr>
          <w:rFonts w:ascii="Times New Roman" w:hAnsi="Times New Roman"/>
        </w:rPr>
      </w:pPr>
      <w:r>
        <w:rPr>
          <w:rFonts w:ascii="Times New Roman" w:hAnsi="Times New Roman"/>
        </w:rPr>
        <w:t>Future Expansion Possibilities</w:t>
      </w:r>
    </w:p>
    <w:p>
      <w:pPr>
        <w:pStyle w:val="BodyText"/>
        <w:spacing w:before="0" w:after="200"/>
        <w:rPr/>
      </w:pPr>
      <w:r>
        <w:rPr/>
        <w:t>The project can be extended further by:</w:t>
      </w:r>
    </w:p>
    <w:p>
      <w:pPr>
        <w:pStyle w:val="BodyText"/>
        <w:numPr>
          <w:ilvl w:val="0"/>
          <w:numId w:val="164"/>
        </w:numPr>
        <w:tabs>
          <w:tab w:val="clear" w:pos="720"/>
          <w:tab w:val="left" w:pos="0" w:leader="none"/>
        </w:tabs>
        <w:spacing w:before="0" w:after="200"/>
        <w:ind w:hanging="283" w:left="709"/>
        <w:rPr/>
      </w:pPr>
      <w:r>
        <w:rPr/>
        <w:t>integrating satellite imagery,</w:t>
      </w:r>
    </w:p>
    <w:p>
      <w:pPr>
        <w:pStyle w:val="BodyText"/>
        <w:numPr>
          <w:ilvl w:val="0"/>
          <w:numId w:val="164"/>
        </w:numPr>
        <w:tabs>
          <w:tab w:val="clear" w:pos="720"/>
          <w:tab w:val="left" w:pos="0" w:leader="none"/>
        </w:tabs>
        <w:spacing w:before="0" w:after="200"/>
        <w:ind w:hanging="283" w:left="709"/>
        <w:rPr/>
      </w:pPr>
      <w:r>
        <w:rPr/>
        <w:t>implementing real-time socioeconomic mapping,</w:t>
      </w:r>
    </w:p>
    <w:p>
      <w:pPr>
        <w:pStyle w:val="BodyText"/>
        <w:numPr>
          <w:ilvl w:val="0"/>
          <w:numId w:val="164"/>
        </w:numPr>
        <w:tabs>
          <w:tab w:val="clear" w:pos="720"/>
          <w:tab w:val="left" w:pos="0" w:leader="none"/>
        </w:tabs>
        <w:spacing w:before="0" w:after="200"/>
        <w:ind w:hanging="283" w:left="709"/>
        <w:rPr/>
      </w:pPr>
      <w:r>
        <w:rPr/>
        <w:t>using Vision Transformers,</w:t>
      </w:r>
    </w:p>
    <w:p>
      <w:pPr>
        <w:pStyle w:val="BodyText"/>
        <w:numPr>
          <w:ilvl w:val="0"/>
          <w:numId w:val="164"/>
        </w:numPr>
        <w:tabs>
          <w:tab w:val="clear" w:pos="720"/>
          <w:tab w:val="left" w:pos="0" w:leader="none"/>
        </w:tabs>
        <w:spacing w:before="0" w:after="200"/>
        <w:ind w:hanging="283" w:left="709"/>
        <w:rPr/>
      </w:pPr>
      <w:r>
        <w:rPr/>
        <w:t>and developing large-scale AI-assisted policy systems.</w:t>
      </w:r>
    </w:p>
    <w:p>
      <w:pPr>
        <w:pStyle w:val="BodyText"/>
        <w:spacing w:before="0" w:after="200"/>
        <w:rPr/>
      </w:pPr>
      <w:r>
        <w:rPr/>
        <w:t>Post-implementation maintenance ensures that the proposed Computer Vision-based household wealth estimation system remains efficient, scalable, and adaptable to future advancements in Artificial Intelligence and Deep Learning technologies.</w:t>
      </w:r>
    </w:p>
    <w:p>
      <w:pPr>
        <w:pStyle w:val="Normal"/>
        <w:rPr/>
      </w:pPr>
      <w:r>
        <w:rPr/>
      </w:r>
    </w:p>
    <w:p>
      <w:pPr>
        <w:pStyle w:val="Normal"/>
        <w:rPr/>
      </w:pPr>
      <w:r>
        <w:rPr/>
      </w:r>
    </w:p>
    <w:p>
      <w:pPr>
        <w:pStyle w:val="Heading2"/>
        <w:spacing w:before="0" w:after="200"/>
        <w:rPr>
          <w:rFonts w:ascii="Times New Roman" w:hAnsi="Times New Roman"/>
          <w:sz w:val="24"/>
        </w:rPr>
      </w:pPr>
      <w:r>
        <w:rPr>
          <w:rFonts w:ascii="Times New Roman" w:hAnsi="Times New Roman"/>
          <w:sz w:val="24"/>
        </w:rPr>
        <w:t>9. Project Legacy</w:t>
      </w:r>
    </w:p>
    <w:p>
      <w:pPr>
        <w:pStyle w:val="BodyText"/>
        <w:spacing w:before="0" w:after="200"/>
        <w:rPr/>
      </w:pPr>
      <w:r>
        <w:rPr/>
        <w:t>The proposed project, “Image-Based Estimation of Household Wealth for Policy Customization,” demonstrates the practical application of Computer Vision and Deep Learning in solving real-world socioeconomic problems. The project successfully combines Artificial Intelligence, image classification, and automated prediction systems to estimate household wealth categories using house exterior images.</w:t>
      </w:r>
    </w:p>
    <w:p>
      <w:pPr>
        <w:pStyle w:val="BodyText"/>
        <w:spacing w:before="0" w:after="200"/>
        <w:rPr/>
      </w:pPr>
      <w:r>
        <w:rPr/>
        <w:t>The system highlights how modern AI technologies can reduce dependency on traditional survey-based approaches and provide scalable alternatives for wealth estimation and policy analysis. By utilizing Convolutional Neural Networks (CNNs) and Transfer Learning techniques, the project demonstrates efficient image-based classification and intelligent prediction generation.</w:t>
      </w:r>
    </w:p>
    <w:p>
      <w:pPr>
        <w:pStyle w:val="BodyText"/>
        <w:spacing w:before="0" w:after="200"/>
        <w:rPr/>
      </w:pPr>
      <w:r>
        <w:rPr/>
        <w:t>The project also serves as an educational and research-oriented implementation that showcases the integration of:</w:t>
      </w:r>
    </w:p>
    <w:p>
      <w:pPr>
        <w:pStyle w:val="BodyText"/>
        <w:numPr>
          <w:ilvl w:val="0"/>
          <w:numId w:val="165"/>
        </w:numPr>
        <w:tabs>
          <w:tab w:val="clear" w:pos="720"/>
          <w:tab w:val="left" w:pos="0" w:leader="none"/>
        </w:tabs>
        <w:spacing w:before="0" w:after="200"/>
        <w:ind w:hanging="283" w:left="709"/>
        <w:rPr/>
      </w:pPr>
      <w:r>
        <w:rPr/>
        <w:t>image preprocessing,</w:t>
      </w:r>
    </w:p>
    <w:p>
      <w:pPr>
        <w:pStyle w:val="BodyText"/>
        <w:numPr>
          <w:ilvl w:val="0"/>
          <w:numId w:val="165"/>
        </w:numPr>
        <w:tabs>
          <w:tab w:val="clear" w:pos="720"/>
          <w:tab w:val="left" w:pos="0" w:leader="none"/>
        </w:tabs>
        <w:spacing w:before="0" w:after="200"/>
        <w:ind w:hanging="283" w:left="709"/>
        <w:rPr/>
      </w:pPr>
      <w:r>
        <w:rPr/>
        <w:t>Deep Learning,</w:t>
      </w:r>
    </w:p>
    <w:p>
      <w:pPr>
        <w:pStyle w:val="BodyText"/>
        <w:numPr>
          <w:ilvl w:val="0"/>
          <w:numId w:val="165"/>
        </w:numPr>
        <w:tabs>
          <w:tab w:val="clear" w:pos="720"/>
          <w:tab w:val="left" w:pos="0" w:leader="none"/>
        </w:tabs>
        <w:spacing w:before="0" w:after="200"/>
        <w:ind w:hanging="283" w:left="709"/>
        <w:rPr/>
      </w:pPr>
      <w:r>
        <w:rPr/>
        <w:t>CNN architectures,</w:t>
      </w:r>
    </w:p>
    <w:p>
      <w:pPr>
        <w:pStyle w:val="BodyText"/>
        <w:numPr>
          <w:ilvl w:val="0"/>
          <w:numId w:val="165"/>
        </w:numPr>
        <w:tabs>
          <w:tab w:val="clear" w:pos="720"/>
          <w:tab w:val="left" w:pos="0" w:leader="none"/>
        </w:tabs>
        <w:spacing w:before="0" w:after="200"/>
        <w:ind w:hanging="283" w:left="709"/>
        <w:rPr/>
      </w:pPr>
      <w:r>
        <w:rPr/>
        <w:t>AI inference systems,</w:t>
      </w:r>
    </w:p>
    <w:p>
      <w:pPr>
        <w:pStyle w:val="BodyText"/>
        <w:numPr>
          <w:ilvl w:val="0"/>
          <w:numId w:val="165"/>
        </w:numPr>
        <w:tabs>
          <w:tab w:val="clear" w:pos="720"/>
          <w:tab w:val="left" w:pos="0" w:leader="none"/>
        </w:tabs>
        <w:spacing w:before="0" w:after="200"/>
        <w:ind w:hanging="283" w:left="709"/>
        <w:rPr/>
      </w:pPr>
      <w:r>
        <w:rPr/>
        <w:t>and real-time user interaction.</w:t>
      </w:r>
    </w:p>
    <w:p>
      <w:pPr>
        <w:pStyle w:val="BodyText"/>
        <w:spacing w:before="0" w:after="200"/>
        <w:rPr/>
      </w:pPr>
      <w:r>
        <w:rPr/>
        <w:t>The developed system forms a strong foundation for future advancements in AI-assisted socioeconomic analysis and intelligent governance systems.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9.1 Current Status of the Project</w:t>
      </w:r>
    </w:p>
    <w:p>
      <w:pPr>
        <w:pStyle w:val="BodyText"/>
        <w:spacing w:before="0" w:after="200"/>
        <w:rPr/>
      </w:pPr>
      <w:r>
        <w:rPr/>
        <w:t>The current implementation of the project successfully achieves the primary objectives defined during the project planning phase.</w:t>
      </w:r>
    </w:p>
    <w:p>
      <w:pPr>
        <w:pStyle w:val="Heading3"/>
        <w:spacing w:before="0" w:after="200"/>
        <w:rPr>
          <w:rFonts w:ascii="Times New Roman" w:hAnsi="Times New Roman"/>
        </w:rPr>
      </w:pPr>
      <w:r>
        <w:rPr>
          <w:rFonts w:ascii="Times New Roman" w:hAnsi="Times New Roman"/>
        </w:rPr>
        <w:t>Completed Functionalities</w:t>
      </w:r>
    </w:p>
    <w:p>
      <w:pPr>
        <w:pStyle w:val="Heading4"/>
        <w:spacing w:before="0" w:after="200"/>
        <w:rPr>
          <w:rFonts w:ascii="Times New Roman" w:hAnsi="Times New Roman"/>
        </w:rPr>
      </w:pPr>
      <w:r>
        <w:rPr>
          <w:rFonts w:ascii="Times New Roman" w:hAnsi="Times New Roman"/>
        </w:rPr>
        <w:t>1. Dataset Collection and Processing</w:t>
      </w:r>
    </w:p>
    <w:p>
      <w:pPr>
        <w:pStyle w:val="BodyText"/>
        <w:numPr>
          <w:ilvl w:val="0"/>
          <w:numId w:val="166"/>
        </w:numPr>
        <w:tabs>
          <w:tab w:val="clear" w:pos="720"/>
          <w:tab w:val="left" w:pos="0" w:leader="none"/>
        </w:tabs>
        <w:spacing w:before="0" w:after="200"/>
        <w:ind w:hanging="283" w:left="709"/>
        <w:rPr/>
      </w:pPr>
      <w:r>
        <w:rPr/>
        <w:t>Real-world housing image dataset collected successfully.</w:t>
      </w:r>
    </w:p>
    <w:p>
      <w:pPr>
        <w:pStyle w:val="BodyText"/>
        <w:numPr>
          <w:ilvl w:val="0"/>
          <w:numId w:val="166"/>
        </w:numPr>
        <w:tabs>
          <w:tab w:val="clear" w:pos="720"/>
          <w:tab w:val="left" w:pos="0" w:leader="none"/>
        </w:tabs>
        <w:spacing w:before="0" w:after="200"/>
        <w:ind w:hanging="283" w:left="709"/>
        <w:rPr/>
      </w:pPr>
      <w:r>
        <w:rPr/>
        <w:t>Dataset categorized into:</w:t>
      </w:r>
    </w:p>
    <w:p>
      <w:pPr>
        <w:pStyle w:val="BodyText"/>
        <w:numPr>
          <w:ilvl w:val="1"/>
          <w:numId w:val="166"/>
        </w:numPr>
        <w:tabs>
          <w:tab w:val="clear" w:pos="720"/>
          <w:tab w:val="left" w:pos="0" w:leader="none"/>
        </w:tabs>
        <w:spacing w:before="0" w:after="200"/>
        <w:ind w:hanging="283" w:left="1418"/>
        <w:rPr/>
      </w:pPr>
      <w:r>
        <w:rPr/>
        <w:t>Low Wealth</w:t>
      </w:r>
    </w:p>
    <w:p>
      <w:pPr>
        <w:pStyle w:val="BodyText"/>
        <w:numPr>
          <w:ilvl w:val="1"/>
          <w:numId w:val="166"/>
        </w:numPr>
        <w:tabs>
          <w:tab w:val="clear" w:pos="720"/>
          <w:tab w:val="left" w:pos="0" w:leader="none"/>
        </w:tabs>
        <w:spacing w:before="0" w:after="200"/>
        <w:ind w:hanging="283" w:left="1418"/>
        <w:rPr/>
      </w:pPr>
      <w:r>
        <w:rPr/>
        <w:t>Medium Wealth</w:t>
      </w:r>
    </w:p>
    <w:p>
      <w:pPr>
        <w:pStyle w:val="BodyText"/>
        <w:numPr>
          <w:ilvl w:val="1"/>
          <w:numId w:val="166"/>
        </w:numPr>
        <w:tabs>
          <w:tab w:val="clear" w:pos="720"/>
          <w:tab w:val="left" w:pos="0" w:leader="none"/>
        </w:tabs>
        <w:spacing w:before="0" w:after="200"/>
        <w:ind w:hanging="283" w:left="1418"/>
        <w:rPr/>
      </w:pPr>
      <w:r>
        <w:rPr/>
        <w:t>High Wealth</w:t>
      </w:r>
    </w:p>
    <w:p>
      <w:pPr>
        <w:pStyle w:val="Heading4"/>
        <w:spacing w:before="0" w:after="200"/>
        <w:rPr>
          <w:rFonts w:ascii="Times New Roman" w:hAnsi="Times New Roman"/>
        </w:rPr>
      </w:pPr>
      <w:r>
        <w:rPr>
          <w:rFonts w:ascii="Times New Roman" w:hAnsi="Times New Roman"/>
        </w:rPr>
        <w:t>2. Image Preprocessing Pipeline</w:t>
      </w:r>
    </w:p>
    <w:p>
      <w:pPr>
        <w:pStyle w:val="BodyText"/>
        <w:numPr>
          <w:ilvl w:val="0"/>
          <w:numId w:val="167"/>
        </w:numPr>
        <w:tabs>
          <w:tab w:val="clear" w:pos="720"/>
          <w:tab w:val="left" w:pos="0" w:leader="none"/>
        </w:tabs>
        <w:spacing w:before="0" w:after="200"/>
        <w:ind w:hanging="283" w:left="709"/>
        <w:rPr/>
      </w:pPr>
      <w:r>
        <w:rPr/>
        <w:t>Image resizing and normalization implemented successfully.</w:t>
      </w:r>
    </w:p>
    <w:p>
      <w:pPr>
        <w:pStyle w:val="BodyText"/>
        <w:numPr>
          <w:ilvl w:val="0"/>
          <w:numId w:val="167"/>
        </w:numPr>
        <w:tabs>
          <w:tab w:val="clear" w:pos="720"/>
          <w:tab w:val="left" w:pos="0" w:leader="none"/>
        </w:tabs>
        <w:spacing w:before="0" w:after="200"/>
        <w:ind w:hanging="283" w:left="709"/>
        <w:rPr/>
      </w:pPr>
      <w:r>
        <w:rPr/>
        <w:t>Dataset prepared for CNN model training.</w:t>
      </w:r>
    </w:p>
    <w:p>
      <w:pPr>
        <w:pStyle w:val="Heading4"/>
        <w:spacing w:before="0" w:after="200"/>
        <w:rPr>
          <w:rFonts w:ascii="Times New Roman" w:hAnsi="Times New Roman"/>
        </w:rPr>
      </w:pPr>
      <w:r>
        <w:rPr>
          <w:rFonts w:ascii="Times New Roman" w:hAnsi="Times New Roman"/>
        </w:rPr>
        <w:t>3. Deep Learning Model Training</w:t>
      </w:r>
    </w:p>
    <w:p>
      <w:pPr>
        <w:pStyle w:val="BodyText"/>
        <w:numPr>
          <w:ilvl w:val="0"/>
          <w:numId w:val="168"/>
        </w:numPr>
        <w:tabs>
          <w:tab w:val="clear" w:pos="720"/>
          <w:tab w:val="left" w:pos="0" w:leader="none"/>
        </w:tabs>
        <w:spacing w:before="0" w:after="200"/>
        <w:ind w:hanging="283" w:left="709"/>
        <w:rPr/>
      </w:pPr>
      <w:r>
        <w:rPr/>
        <w:t>EfficientNet-B0 model trained using Transfer Learning techniques.</w:t>
      </w:r>
    </w:p>
    <w:p>
      <w:pPr>
        <w:pStyle w:val="BodyText"/>
        <w:numPr>
          <w:ilvl w:val="0"/>
          <w:numId w:val="168"/>
        </w:numPr>
        <w:tabs>
          <w:tab w:val="clear" w:pos="720"/>
          <w:tab w:val="left" w:pos="0" w:leader="none"/>
        </w:tabs>
        <w:spacing w:before="0" w:after="200"/>
        <w:ind w:hanging="283" w:left="709"/>
        <w:rPr/>
      </w:pPr>
      <w:r>
        <w:rPr/>
        <w:t>CNN model successfully performs image classification.</w:t>
      </w:r>
    </w:p>
    <w:p>
      <w:pPr>
        <w:pStyle w:val="Heading4"/>
        <w:spacing w:before="0" w:after="200"/>
        <w:rPr>
          <w:rFonts w:ascii="Times New Roman" w:hAnsi="Times New Roman"/>
        </w:rPr>
      </w:pPr>
      <w:r>
        <w:rPr>
          <w:rFonts w:ascii="Times New Roman" w:hAnsi="Times New Roman"/>
        </w:rPr>
        <w:t>4. Prediction Pipeline</w:t>
      </w:r>
    </w:p>
    <w:p>
      <w:pPr>
        <w:pStyle w:val="BodyText"/>
        <w:numPr>
          <w:ilvl w:val="0"/>
          <w:numId w:val="169"/>
        </w:numPr>
        <w:tabs>
          <w:tab w:val="clear" w:pos="720"/>
          <w:tab w:val="left" w:pos="0" w:leader="none"/>
        </w:tabs>
        <w:spacing w:before="0" w:after="200"/>
        <w:ind w:hanging="283" w:left="709"/>
        <w:rPr/>
      </w:pPr>
      <w:r>
        <w:rPr/>
        <w:t>Uploaded images are processed successfully.</w:t>
      </w:r>
    </w:p>
    <w:p>
      <w:pPr>
        <w:pStyle w:val="BodyText"/>
        <w:numPr>
          <w:ilvl w:val="0"/>
          <w:numId w:val="169"/>
        </w:numPr>
        <w:tabs>
          <w:tab w:val="clear" w:pos="720"/>
          <w:tab w:val="left" w:pos="0" w:leader="none"/>
        </w:tabs>
        <w:spacing w:before="0" w:after="200"/>
        <w:ind w:hanging="283" w:left="709"/>
        <w:rPr/>
      </w:pPr>
      <w:r>
        <w:rPr/>
        <w:t>Wealth category predictions generated with confidence scores.</w:t>
      </w:r>
    </w:p>
    <w:p>
      <w:pPr>
        <w:pStyle w:val="Heading4"/>
        <w:spacing w:before="0" w:after="200"/>
        <w:rPr>
          <w:rFonts w:ascii="Times New Roman" w:hAnsi="Times New Roman"/>
        </w:rPr>
      </w:pPr>
      <w:r>
        <w:rPr>
          <w:rFonts w:ascii="Times New Roman" w:hAnsi="Times New Roman"/>
        </w:rPr>
        <w:t>5. User Interface</w:t>
      </w:r>
    </w:p>
    <w:p>
      <w:pPr>
        <w:pStyle w:val="BodyText"/>
        <w:numPr>
          <w:ilvl w:val="0"/>
          <w:numId w:val="170"/>
        </w:numPr>
        <w:tabs>
          <w:tab w:val="clear" w:pos="720"/>
          <w:tab w:val="left" w:pos="0" w:leader="none"/>
        </w:tabs>
        <w:spacing w:before="0" w:after="200"/>
        <w:ind w:hanging="283" w:left="709"/>
        <w:rPr/>
      </w:pPr>
      <w:r>
        <w:rPr/>
        <w:t>Interactive image upload interface implemented.</w:t>
      </w:r>
    </w:p>
    <w:p>
      <w:pPr>
        <w:pStyle w:val="BodyText"/>
        <w:numPr>
          <w:ilvl w:val="0"/>
          <w:numId w:val="170"/>
        </w:numPr>
        <w:tabs>
          <w:tab w:val="clear" w:pos="720"/>
          <w:tab w:val="left" w:pos="0" w:leader="none"/>
        </w:tabs>
        <w:spacing w:before="0" w:after="200"/>
        <w:ind w:hanging="283" w:left="709"/>
        <w:rPr/>
      </w:pPr>
      <w:r>
        <w:rPr/>
        <w:t>Prediction results displayed correctly.</w:t>
      </w:r>
    </w:p>
    <w:p>
      <w:pPr>
        <w:pStyle w:val="Heading4"/>
        <w:spacing w:before="0" w:after="200"/>
        <w:rPr>
          <w:rFonts w:ascii="Times New Roman" w:hAnsi="Times New Roman"/>
        </w:rPr>
      </w:pPr>
      <w:r>
        <w:rPr>
          <w:rFonts w:ascii="Times New Roman" w:hAnsi="Times New Roman"/>
        </w:rPr>
        <w:t>6. Recommendation System</w:t>
      </w:r>
    </w:p>
    <w:p>
      <w:pPr>
        <w:pStyle w:val="BodyText"/>
        <w:numPr>
          <w:ilvl w:val="0"/>
          <w:numId w:val="171"/>
        </w:numPr>
        <w:tabs>
          <w:tab w:val="clear" w:pos="720"/>
          <w:tab w:val="left" w:pos="0" w:leader="none"/>
        </w:tabs>
        <w:spacing w:before="0" w:after="200"/>
        <w:ind w:hanging="283" w:left="709"/>
        <w:rPr/>
      </w:pPr>
      <w:r>
        <w:rPr/>
        <w:t>Basic policy recommendations generated based on prediction categories.</w:t>
      </w:r>
    </w:p>
    <w:p>
      <w:pPr>
        <w:pStyle w:val="Heading3"/>
        <w:spacing w:before="0" w:after="200"/>
        <w:rPr>
          <w:rFonts w:ascii="Times New Roman" w:hAnsi="Times New Roman"/>
        </w:rPr>
      </w:pPr>
      <w:r>
        <w:rPr>
          <w:rFonts w:ascii="Times New Roman" w:hAnsi="Times New Roman"/>
        </w:rPr>
        <w:t>Current System Capabilities</w:t>
      </w:r>
    </w:p>
    <w:p>
      <w:pPr>
        <w:pStyle w:val="BodyText"/>
        <w:spacing w:before="0" w:after="200"/>
        <w:rPr/>
      </w:pPr>
      <w:r>
        <w:rPr/>
        <w:t>The current version of the system can:</w:t>
      </w:r>
    </w:p>
    <w:p>
      <w:pPr>
        <w:pStyle w:val="BodyText"/>
        <w:numPr>
          <w:ilvl w:val="0"/>
          <w:numId w:val="172"/>
        </w:numPr>
        <w:tabs>
          <w:tab w:val="clear" w:pos="720"/>
          <w:tab w:val="left" w:pos="0" w:leader="none"/>
        </w:tabs>
        <w:spacing w:before="0" w:after="200"/>
        <w:ind w:hanging="283" w:left="709"/>
        <w:rPr/>
      </w:pPr>
      <w:r>
        <w:rPr/>
        <w:t>classify house images into wealth categories,</w:t>
      </w:r>
    </w:p>
    <w:p>
      <w:pPr>
        <w:pStyle w:val="BodyText"/>
        <w:numPr>
          <w:ilvl w:val="0"/>
          <w:numId w:val="172"/>
        </w:numPr>
        <w:tabs>
          <w:tab w:val="clear" w:pos="720"/>
          <w:tab w:val="left" w:pos="0" w:leader="none"/>
        </w:tabs>
        <w:spacing w:before="0" w:after="200"/>
        <w:ind w:hanging="283" w:left="709"/>
        <w:rPr/>
      </w:pPr>
      <w:r>
        <w:rPr/>
        <w:t>perform AI-based image analysis,</w:t>
      </w:r>
    </w:p>
    <w:p>
      <w:pPr>
        <w:pStyle w:val="BodyText"/>
        <w:numPr>
          <w:ilvl w:val="0"/>
          <w:numId w:val="172"/>
        </w:numPr>
        <w:tabs>
          <w:tab w:val="clear" w:pos="720"/>
          <w:tab w:val="left" w:pos="0" w:leader="none"/>
        </w:tabs>
        <w:spacing w:before="0" w:after="200"/>
        <w:ind w:hanging="283" w:left="709"/>
        <w:rPr/>
      </w:pPr>
      <w:r>
        <w:rPr/>
        <w:t>display confidence scores,</w:t>
      </w:r>
    </w:p>
    <w:p>
      <w:pPr>
        <w:pStyle w:val="BodyText"/>
        <w:numPr>
          <w:ilvl w:val="0"/>
          <w:numId w:val="172"/>
        </w:numPr>
        <w:tabs>
          <w:tab w:val="clear" w:pos="720"/>
          <w:tab w:val="left" w:pos="0" w:leader="none"/>
        </w:tabs>
        <w:spacing w:before="0" w:after="200"/>
        <w:ind w:hanging="283" w:left="709"/>
        <w:rPr/>
      </w:pPr>
      <w:r>
        <w:rPr/>
        <w:t>and provide recommendation outputs.</w:t>
      </w:r>
    </w:p>
    <w:p>
      <w:pPr>
        <w:pStyle w:val="BodyText"/>
        <w:spacing w:before="0" w:after="200"/>
        <w:rPr/>
      </w:pPr>
      <w:r>
        <w:rPr/>
        <w:t>The project is currently functioning as a fully operational prototype demonstrating practical Computer Vision implementation.</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9.2 Remaining Areas of Concern</w:t>
      </w:r>
    </w:p>
    <w:p>
      <w:pPr>
        <w:pStyle w:val="BodyText"/>
        <w:spacing w:before="0" w:after="200"/>
        <w:rPr/>
      </w:pPr>
      <w:r>
        <w:rPr/>
        <w:t>Although the proposed system performs successfully, there are several areas that can be improved in future versions of the project.</w:t>
      </w:r>
    </w:p>
    <w:p>
      <w:pPr>
        <w:pStyle w:val="Heading3"/>
        <w:spacing w:before="0" w:after="200"/>
        <w:rPr>
          <w:rFonts w:ascii="Times New Roman" w:hAnsi="Times New Roman"/>
        </w:rPr>
      </w:pPr>
      <w:r>
        <w:rPr>
          <w:rFonts w:ascii="Times New Roman" w:hAnsi="Times New Roman"/>
        </w:rPr>
        <w:t>1. Dataset Limitations</w:t>
      </w:r>
    </w:p>
    <w:p>
      <w:pPr>
        <w:pStyle w:val="BodyText"/>
        <w:spacing w:before="0" w:after="200"/>
        <w:rPr/>
      </w:pPr>
      <w:r>
        <w:rPr/>
        <w:t>The current dataset primarily contains house exterior images from a limited geographic region. The model may not generalize equally well for:</w:t>
      </w:r>
    </w:p>
    <w:p>
      <w:pPr>
        <w:pStyle w:val="BodyText"/>
        <w:numPr>
          <w:ilvl w:val="0"/>
          <w:numId w:val="173"/>
        </w:numPr>
        <w:tabs>
          <w:tab w:val="clear" w:pos="720"/>
          <w:tab w:val="left" w:pos="0" w:leader="none"/>
        </w:tabs>
        <w:spacing w:before="0" w:after="200"/>
        <w:ind w:hanging="283" w:left="709"/>
        <w:rPr/>
      </w:pPr>
      <w:r>
        <w:rPr/>
        <w:t>different countries,</w:t>
      </w:r>
    </w:p>
    <w:p>
      <w:pPr>
        <w:pStyle w:val="BodyText"/>
        <w:numPr>
          <w:ilvl w:val="0"/>
          <w:numId w:val="173"/>
        </w:numPr>
        <w:tabs>
          <w:tab w:val="clear" w:pos="720"/>
          <w:tab w:val="left" w:pos="0" w:leader="none"/>
        </w:tabs>
        <w:spacing w:before="0" w:after="200"/>
        <w:ind w:hanging="283" w:left="709"/>
        <w:rPr/>
      </w:pPr>
      <w:r>
        <w:rPr/>
        <w:t>rural structures,</w:t>
      </w:r>
    </w:p>
    <w:p>
      <w:pPr>
        <w:pStyle w:val="BodyText"/>
        <w:numPr>
          <w:ilvl w:val="0"/>
          <w:numId w:val="173"/>
        </w:numPr>
        <w:tabs>
          <w:tab w:val="clear" w:pos="720"/>
          <w:tab w:val="left" w:pos="0" w:leader="none"/>
        </w:tabs>
        <w:spacing w:before="0" w:after="200"/>
        <w:ind w:hanging="283" w:left="709"/>
        <w:rPr/>
      </w:pPr>
      <w:r>
        <w:rPr/>
        <w:t>or highly diverse architectural styles.</w:t>
      </w:r>
    </w:p>
    <w:p>
      <w:pPr>
        <w:pStyle w:val="BodyText"/>
        <w:spacing w:before="0" w:after="200"/>
        <w:rPr/>
      </w:pPr>
      <w:r>
        <w:rPr/>
        <w:t>A larger and more diverse dataset could improve model performance.</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2. Prediction Accuracy</w:t>
      </w:r>
    </w:p>
    <w:p>
      <w:pPr>
        <w:pStyle w:val="BodyText"/>
        <w:spacing w:before="0" w:after="200"/>
        <w:rPr/>
      </w:pPr>
      <w:r>
        <w:rPr/>
        <w:t>Although the model performs well for visually distinct houses, some predictions may show lower confidence for:</w:t>
      </w:r>
    </w:p>
    <w:p>
      <w:pPr>
        <w:pStyle w:val="BodyText"/>
        <w:numPr>
          <w:ilvl w:val="0"/>
          <w:numId w:val="174"/>
        </w:numPr>
        <w:tabs>
          <w:tab w:val="clear" w:pos="720"/>
          <w:tab w:val="left" w:pos="0" w:leader="none"/>
        </w:tabs>
        <w:spacing w:before="0" w:after="200"/>
        <w:ind w:hanging="283" w:left="709"/>
        <w:rPr/>
      </w:pPr>
      <w:r>
        <w:rPr/>
        <w:t>similar-looking houses,</w:t>
      </w:r>
    </w:p>
    <w:p>
      <w:pPr>
        <w:pStyle w:val="BodyText"/>
        <w:numPr>
          <w:ilvl w:val="0"/>
          <w:numId w:val="174"/>
        </w:numPr>
        <w:tabs>
          <w:tab w:val="clear" w:pos="720"/>
          <w:tab w:val="left" w:pos="0" w:leader="none"/>
        </w:tabs>
        <w:spacing w:before="0" w:after="200"/>
        <w:ind w:hanging="283" w:left="709"/>
        <w:rPr/>
      </w:pPr>
      <w:r>
        <w:rPr/>
        <w:t>unusual structures,</w:t>
      </w:r>
    </w:p>
    <w:p>
      <w:pPr>
        <w:pStyle w:val="BodyText"/>
        <w:numPr>
          <w:ilvl w:val="0"/>
          <w:numId w:val="174"/>
        </w:numPr>
        <w:tabs>
          <w:tab w:val="clear" w:pos="720"/>
          <w:tab w:val="left" w:pos="0" w:leader="none"/>
        </w:tabs>
        <w:spacing w:before="0" w:after="200"/>
        <w:ind w:hanging="283" w:left="709"/>
        <w:rPr/>
      </w:pPr>
      <w:r>
        <w:rPr/>
        <w:t>or poor-quality images.</w:t>
      </w:r>
    </w:p>
    <w:p>
      <w:pPr>
        <w:pStyle w:val="BodyText"/>
        <w:spacing w:before="0" w:after="200"/>
        <w:rPr/>
      </w:pPr>
      <w:r>
        <w:rPr/>
        <w:t>Further optimization and training can improve classification accuracy.</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3. Computational Requirements</w:t>
      </w:r>
    </w:p>
    <w:p>
      <w:pPr>
        <w:pStyle w:val="BodyText"/>
        <w:spacing w:before="0" w:after="200"/>
        <w:rPr/>
      </w:pPr>
      <w:r>
        <w:rPr/>
        <w:t>Deep Learning models require moderate computational resources for training. Training large datasets may increase:</w:t>
      </w:r>
    </w:p>
    <w:p>
      <w:pPr>
        <w:pStyle w:val="BodyText"/>
        <w:numPr>
          <w:ilvl w:val="0"/>
          <w:numId w:val="175"/>
        </w:numPr>
        <w:tabs>
          <w:tab w:val="clear" w:pos="720"/>
          <w:tab w:val="left" w:pos="0" w:leader="none"/>
        </w:tabs>
        <w:spacing w:before="0" w:after="200"/>
        <w:ind w:hanging="283" w:left="709"/>
        <w:rPr/>
      </w:pPr>
      <w:r>
        <w:rPr/>
        <w:t>memory usage,</w:t>
      </w:r>
    </w:p>
    <w:p>
      <w:pPr>
        <w:pStyle w:val="BodyText"/>
        <w:numPr>
          <w:ilvl w:val="0"/>
          <w:numId w:val="175"/>
        </w:numPr>
        <w:tabs>
          <w:tab w:val="clear" w:pos="720"/>
          <w:tab w:val="left" w:pos="0" w:leader="none"/>
        </w:tabs>
        <w:spacing w:before="0" w:after="200"/>
        <w:ind w:hanging="283" w:left="709"/>
        <w:rPr/>
      </w:pPr>
      <w:r>
        <w:rPr/>
        <w:t>processing time,</w:t>
      </w:r>
    </w:p>
    <w:p>
      <w:pPr>
        <w:pStyle w:val="BodyText"/>
        <w:numPr>
          <w:ilvl w:val="0"/>
          <w:numId w:val="175"/>
        </w:numPr>
        <w:tabs>
          <w:tab w:val="clear" w:pos="720"/>
          <w:tab w:val="left" w:pos="0" w:leader="none"/>
        </w:tabs>
        <w:spacing w:before="0" w:after="200"/>
        <w:ind w:hanging="283" w:left="709"/>
        <w:rPr/>
      </w:pPr>
      <w:r>
        <w:rPr/>
        <w:t>and storage requirements.</w:t>
      </w:r>
    </w:p>
    <w:p>
      <w:pPr>
        <w:pStyle w:val="BodyText"/>
        <w:spacing w:before="0" w:after="200"/>
        <w:rPr/>
      </w:pPr>
      <w:r>
        <w:rPr/>
        <w:t>GPU acceleration could significantly improve training efficiency.</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4. Real-World Deployment Challenges</w:t>
      </w:r>
    </w:p>
    <w:p>
      <w:pPr>
        <w:pStyle w:val="BodyText"/>
        <w:spacing w:before="0" w:after="200"/>
        <w:rPr/>
      </w:pPr>
      <w:r>
        <w:rPr/>
        <w:t>The current project is primarily developed as an educational prototype. Real-world deployment may require:</w:t>
      </w:r>
    </w:p>
    <w:p>
      <w:pPr>
        <w:pStyle w:val="BodyText"/>
        <w:numPr>
          <w:ilvl w:val="0"/>
          <w:numId w:val="176"/>
        </w:numPr>
        <w:tabs>
          <w:tab w:val="clear" w:pos="720"/>
          <w:tab w:val="left" w:pos="0" w:leader="none"/>
        </w:tabs>
        <w:spacing w:before="0" w:after="200"/>
        <w:ind w:hanging="283" w:left="709"/>
        <w:rPr/>
      </w:pPr>
      <w:r>
        <w:rPr/>
        <w:t>larger datasets,</w:t>
      </w:r>
    </w:p>
    <w:p>
      <w:pPr>
        <w:pStyle w:val="BodyText"/>
        <w:numPr>
          <w:ilvl w:val="0"/>
          <w:numId w:val="176"/>
        </w:numPr>
        <w:tabs>
          <w:tab w:val="clear" w:pos="720"/>
          <w:tab w:val="left" w:pos="0" w:leader="none"/>
        </w:tabs>
        <w:spacing w:before="0" w:after="200"/>
        <w:ind w:hanging="283" w:left="709"/>
        <w:rPr/>
      </w:pPr>
      <w:r>
        <w:rPr/>
        <w:t>stronger validation,</w:t>
      </w:r>
    </w:p>
    <w:p>
      <w:pPr>
        <w:pStyle w:val="BodyText"/>
        <w:numPr>
          <w:ilvl w:val="0"/>
          <w:numId w:val="176"/>
        </w:numPr>
        <w:tabs>
          <w:tab w:val="clear" w:pos="720"/>
          <w:tab w:val="left" w:pos="0" w:leader="none"/>
        </w:tabs>
        <w:spacing w:before="0" w:after="200"/>
        <w:ind w:hanging="283" w:left="709"/>
        <w:rPr/>
      </w:pPr>
      <w:r>
        <w:rPr/>
        <w:t>cloud infrastructure,</w:t>
      </w:r>
    </w:p>
    <w:p>
      <w:pPr>
        <w:pStyle w:val="BodyText"/>
        <w:numPr>
          <w:ilvl w:val="0"/>
          <w:numId w:val="176"/>
        </w:numPr>
        <w:tabs>
          <w:tab w:val="clear" w:pos="720"/>
          <w:tab w:val="left" w:pos="0" w:leader="none"/>
        </w:tabs>
        <w:spacing w:before="0" w:after="200"/>
        <w:ind w:hanging="283" w:left="709"/>
        <w:rPr/>
      </w:pPr>
      <w:r>
        <w:rPr/>
        <w:t>and advanced security measures.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5. Ethical and Bias Concerns</w:t>
      </w:r>
    </w:p>
    <w:p>
      <w:pPr>
        <w:pStyle w:val="BodyText"/>
        <w:spacing w:before="0" w:after="200"/>
        <w:rPr/>
      </w:pPr>
      <w:r>
        <w:rPr/>
        <w:t>Image-based socioeconomic estimation may introduce:</w:t>
      </w:r>
    </w:p>
    <w:p>
      <w:pPr>
        <w:pStyle w:val="BodyText"/>
        <w:numPr>
          <w:ilvl w:val="0"/>
          <w:numId w:val="177"/>
        </w:numPr>
        <w:tabs>
          <w:tab w:val="clear" w:pos="720"/>
          <w:tab w:val="left" w:pos="0" w:leader="none"/>
        </w:tabs>
        <w:spacing w:before="0" w:after="200"/>
        <w:ind w:hanging="283" w:left="709"/>
        <w:rPr/>
      </w:pPr>
      <w:r>
        <w:rPr/>
        <w:t>dataset bias,</w:t>
      </w:r>
    </w:p>
    <w:p>
      <w:pPr>
        <w:pStyle w:val="BodyText"/>
        <w:numPr>
          <w:ilvl w:val="0"/>
          <w:numId w:val="177"/>
        </w:numPr>
        <w:tabs>
          <w:tab w:val="clear" w:pos="720"/>
          <w:tab w:val="left" w:pos="0" w:leader="none"/>
        </w:tabs>
        <w:spacing w:before="0" w:after="200"/>
        <w:ind w:hanging="283" w:left="709"/>
        <w:rPr/>
      </w:pPr>
      <w:r>
        <w:rPr/>
        <w:t>regional bias,</w:t>
      </w:r>
    </w:p>
    <w:p>
      <w:pPr>
        <w:pStyle w:val="BodyText"/>
        <w:numPr>
          <w:ilvl w:val="0"/>
          <w:numId w:val="177"/>
        </w:numPr>
        <w:tabs>
          <w:tab w:val="clear" w:pos="720"/>
          <w:tab w:val="left" w:pos="0" w:leader="none"/>
        </w:tabs>
        <w:spacing w:before="0" w:after="200"/>
        <w:ind w:hanging="283" w:left="709"/>
        <w:rPr/>
      </w:pPr>
      <w:r>
        <w:rPr/>
        <w:t>or incorrect assumptions about wealth conditions.</w:t>
      </w:r>
    </w:p>
    <w:p>
      <w:pPr>
        <w:pStyle w:val="BodyText"/>
        <w:spacing w:before="0" w:after="200"/>
        <w:rPr/>
      </w:pPr>
      <w:r>
        <w:rPr/>
        <w:t>Future systems should include fairness analysis and more diverse datasets to reduce bias.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6. Limited Recommendation Intelligence</w:t>
      </w:r>
    </w:p>
    <w:p>
      <w:pPr>
        <w:pStyle w:val="BodyText"/>
        <w:spacing w:before="0" w:after="200"/>
        <w:rPr/>
      </w:pPr>
      <w:r>
        <w:rPr/>
        <w:t>The recommendation system currently provides predefined suggestions. More advanced AI-based recommendation engines could improve personalization and policy analysis.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9.3 Technical and Managerial Lessons Learnt</w:t>
      </w:r>
    </w:p>
    <w:p>
      <w:pPr>
        <w:pStyle w:val="BodyText"/>
        <w:spacing w:before="0" w:after="200"/>
        <w:rPr/>
      </w:pPr>
      <w:r>
        <w:rPr/>
        <w:t>The project provided valuable technical and managerial learning experiences related to Artificial Intelligence, Computer Vision, and software development workflows.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Technical Lessons Learnt</w:t>
      </w:r>
    </w:p>
    <w:p>
      <w:pPr>
        <w:pStyle w:val="Heading4"/>
        <w:spacing w:before="0" w:after="200"/>
        <w:rPr>
          <w:rFonts w:ascii="Times New Roman" w:hAnsi="Times New Roman"/>
        </w:rPr>
      </w:pPr>
      <w:r>
        <w:rPr>
          <w:rFonts w:ascii="Times New Roman" w:hAnsi="Times New Roman"/>
        </w:rPr>
        <w:t>1. Deep Learning Model Development</w:t>
      </w:r>
    </w:p>
    <w:p>
      <w:pPr>
        <w:pStyle w:val="BodyText"/>
        <w:spacing w:before="0" w:after="200"/>
        <w:rPr/>
      </w:pPr>
      <w:r>
        <w:rPr/>
        <w:t>The project provided practical understanding of:</w:t>
      </w:r>
    </w:p>
    <w:p>
      <w:pPr>
        <w:pStyle w:val="BodyText"/>
        <w:numPr>
          <w:ilvl w:val="0"/>
          <w:numId w:val="178"/>
        </w:numPr>
        <w:tabs>
          <w:tab w:val="clear" w:pos="720"/>
          <w:tab w:val="left" w:pos="0" w:leader="none"/>
        </w:tabs>
        <w:spacing w:before="0" w:after="200"/>
        <w:ind w:hanging="283" w:left="709"/>
        <w:rPr/>
      </w:pPr>
      <w:r>
        <w:rPr/>
        <w:t>Convolutional Neural Networks (CNNs),</w:t>
      </w:r>
    </w:p>
    <w:p>
      <w:pPr>
        <w:pStyle w:val="BodyText"/>
        <w:numPr>
          <w:ilvl w:val="0"/>
          <w:numId w:val="178"/>
        </w:numPr>
        <w:tabs>
          <w:tab w:val="clear" w:pos="720"/>
          <w:tab w:val="left" w:pos="0" w:leader="none"/>
        </w:tabs>
        <w:spacing w:before="0" w:after="200"/>
        <w:ind w:hanging="283" w:left="709"/>
        <w:rPr/>
      </w:pPr>
      <w:r>
        <w:rPr/>
        <w:t>Transfer Learning,</w:t>
      </w:r>
    </w:p>
    <w:p>
      <w:pPr>
        <w:pStyle w:val="BodyText"/>
        <w:numPr>
          <w:ilvl w:val="0"/>
          <w:numId w:val="178"/>
        </w:numPr>
        <w:tabs>
          <w:tab w:val="clear" w:pos="720"/>
          <w:tab w:val="left" w:pos="0" w:leader="none"/>
        </w:tabs>
        <w:spacing w:before="0" w:after="200"/>
        <w:ind w:hanging="283" w:left="709"/>
        <w:rPr/>
      </w:pPr>
      <w:r>
        <w:rPr/>
        <w:t>EfficientNet architecture,</w:t>
      </w:r>
    </w:p>
    <w:p>
      <w:pPr>
        <w:pStyle w:val="BodyText"/>
        <w:numPr>
          <w:ilvl w:val="0"/>
          <w:numId w:val="178"/>
        </w:numPr>
        <w:tabs>
          <w:tab w:val="clear" w:pos="720"/>
          <w:tab w:val="left" w:pos="0" w:leader="none"/>
        </w:tabs>
        <w:spacing w:before="0" w:after="200"/>
        <w:ind w:hanging="283" w:left="709"/>
        <w:rPr/>
      </w:pPr>
      <w:r>
        <w:rPr/>
        <w:t>and image classification workflows.</w:t>
      </w:r>
    </w:p>
    <w:p>
      <w:pPr>
        <w:pStyle w:val="HorizontalLine"/>
        <w:spacing w:before="0" w:after="200"/>
        <w:rPr>
          <w:sz w:val="24"/>
        </w:rPr>
      </w:pPr>
      <w:r>
        <w:rPr>
          <w:sz w:val="24"/>
        </w:rPr>
      </w:r>
    </w:p>
    <w:p>
      <w:pPr>
        <w:pStyle w:val="Heading4"/>
        <w:spacing w:before="0" w:after="200"/>
        <w:rPr>
          <w:rFonts w:ascii="Times New Roman" w:hAnsi="Times New Roman"/>
        </w:rPr>
      </w:pPr>
      <w:r>
        <w:rPr>
          <w:rFonts w:ascii="Times New Roman" w:hAnsi="Times New Roman"/>
        </w:rPr>
        <w:t>2. Importance of Data Preprocessing</w:t>
      </w:r>
    </w:p>
    <w:p>
      <w:pPr>
        <w:pStyle w:val="BodyText"/>
        <w:spacing w:before="0" w:after="200"/>
        <w:rPr/>
      </w:pPr>
      <w:r>
        <w:rPr/>
        <w:t>It was observed that proper:</w:t>
      </w:r>
    </w:p>
    <w:p>
      <w:pPr>
        <w:pStyle w:val="BodyText"/>
        <w:numPr>
          <w:ilvl w:val="0"/>
          <w:numId w:val="179"/>
        </w:numPr>
        <w:tabs>
          <w:tab w:val="clear" w:pos="720"/>
          <w:tab w:val="left" w:pos="0" w:leader="none"/>
        </w:tabs>
        <w:spacing w:before="0" w:after="200"/>
        <w:ind w:hanging="283" w:left="709"/>
        <w:rPr/>
      </w:pPr>
      <w:r>
        <w:rPr/>
        <w:t>image resizing,</w:t>
      </w:r>
    </w:p>
    <w:p>
      <w:pPr>
        <w:pStyle w:val="BodyText"/>
        <w:numPr>
          <w:ilvl w:val="0"/>
          <w:numId w:val="179"/>
        </w:numPr>
        <w:tabs>
          <w:tab w:val="clear" w:pos="720"/>
          <w:tab w:val="left" w:pos="0" w:leader="none"/>
        </w:tabs>
        <w:spacing w:before="0" w:after="200"/>
        <w:ind w:hanging="283" w:left="709"/>
        <w:rPr/>
      </w:pPr>
      <w:r>
        <w:rPr/>
        <w:t>normalization,</w:t>
      </w:r>
    </w:p>
    <w:p>
      <w:pPr>
        <w:pStyle w:val="BodyText"/>
        <w:numPr>
          <w:ilvl w:val="0"/>
          <w:numId w:val="179"/>
        </w:numPr>
        <w:tabs>
          <w:tab w:val="clear" w:pos="720"/>
          <w:tab w:val="left" w:pos="0" w:leader="none"/>
        </w:tabs>
        <w:spacing w:before="0" w:after="200"/>
        <w:ind w:hanging="283" w:left="709"/>
        <w:rPr/>
      </w:pPr>
      <w:r>
        <w:rPr/>
        <w:t>and dataset organization</w:t>
      </w:r>
    </w:p>
    <w:p>
      <w:pPr>
        <w:pStyle w:val="BodyText"/>
        <w:spacing w:before="0" w:after="200"/>
        <w:rPr/>
      </w:pPr>
      <w:r>
        <w:rPr/>
        <w:t>significantly improve model training performance.</w:t>
      </w:r>
    </w:p>
    <w:p>
      <w:pPr>
        <w:pStyle w:val="HorizontalLine"/>
        <w:spacing w:before="0" w:after="200"/>
        <w:rPr>
          <w:sz w:val="24"/>
        </w:rPr>
      </w:pPr>
      <w:r>
        <w:rPr>
          <w:sz w:val="24"/>
        </w:rPr>
      </w:r>
    </w:p>
    <w:p>
      <w:pPr>
        <w:pStyle w:val="Heading4"/>
        <w:spacing w:before="0" w:after="200"/>
        <w:rPr>
          <w:rFonts w:ascii="Times New Roman" w:hAnsi="Times New Roman"/>
        </w:rPr>
      </w:pPr>
      <w:r>
        <w:rPr>
          <w:rFonts w:ascii="Times New Roman" w:hAnsi="Times New Roman"/>
        </w:rPr>
        <w:t>3. Transfer Learning Efficiency</w:t>
      </w:r>
    </w:p>
    <w:p>
      <w:pPr>
        <w:pStyle w:val="BodyText"/>
        <w:spacing w:before="0" w:after="200"/>
        <w:rPr/>
      </w:pPr>
      <w:r>
        <w:rPr/>
        <w:t>Using pretrained models reduced:</w:t>
      </w:r>
    </w:p>
    <w:p>
      <w:pPr>
        <w:pStyle w:val="BodyText"/>
        <w:numPr>
          <w:ilvl w:val="0"/>
          <w:numId w:val="180"/>
        </w:numPr>
        <w:tabs>
          <w:tab w:val="clear" w:pos="720"/>
          <w:tab w:val="left" w:pos="0" w:leader="none"/>
        </w:tabs>
        <w:spacing w:before="0" w:after="200"/>
        <w:ind w:hanging="283" w:left="709"/>
        <w:rPr/>
      </w:pPr>
      <w:r>
        <w:rPr/>
        <w:t>training complexity,</w:t>
      </w:r>
    </w:p>
    <w:p>
      <w:pPr>
        <w:pStyle w:val="BodyText"/>
        <w:numPr>
          <w:ilvl w:val="0"/>
          <w:numId w:val="180"/>
        </w:numPr>
        <w:tabs>
          <w:tab w:val="clear" w:pos="720"/>
          <w:tab w:val="left" w:pos="0" w:leader="none"/>
        </w:tabs>
        <w:spacing w:before="0" w:after="200"/>
        <w:ind w:hanging="283" w:left="709"/>
        <w:rPr/>
      </w:pPr>
      <w:r>
        <w:rPr/>
        <w:t>training time,</w:t>
      </w:r>
    </w:p>
    <w:p>
      <w:pPr>
        <w:pStyle w:val="BodyText"/>
        <w:numPr>
          <w:ilvl w:val="0"/>
          <w:numId w:val="180"/>
        </w:numPr>
        <w:tabs>
          <w:tab w:val="clear" w:pos="720"/>
          <w:tab w:val="left" w:pos="0" w:leader="none"/>
        </w:tabs>
        <w:spacing w:before="0" w:after="200"/>
        <w:ind w:hanging="283" w:left="709"/>
        <w:rPr/>
      </w:pPr>
      <w:r>
        <w:rPr/>
        <w:t>and computational cost.</w:t>
      </w:r>
    </w:p>
    <w:p>
      <w:pPr>
        <w:pStyle w:val="BodyText"/>
        <w:spacing w:before="0" w:after="200"/>
        <w:rPr/>
      </w:pPr>
      <w:r>
        <w:rPr/>
        <w:t>Transfer Learning proved highly effective for educational Computer Vision projects.</w:t>
      </w:r>
    </w:p>
    <w:p>
      <w:pPr>
        <w:pStyle w:val="HorizontalLine"/>
        <w:spacing w:before="0" w:after="200"/>
        <w:rPr>
          <w:sz w:val="24"/>
        </w:rPr>
      </w:pPr>
      <w:r>
        <w:rPr>
          <w:sz w:val="24"/>
        </w:rPr>
      </w:r>
    </w:p>
    <w:p>
      <w:pPr>
        <w:pStyle w:val="Heading4"/>
        <w:spacing w:before="0" w:after="200"/>
        <w:rPr>
          <w:rFonts w:ascii="Times New Roman" w:hAnsi="Times New Roman"/>
        </w:rPr>
      </w:pPr>
      <w:r>
        <w:rPr>
          <w:rFonts w:ascii="Times New Roman" w:hAnsi="Times New Roman"/>
        </w:rPr>
        <w:t>4. Real-World AI Challenges</w:t>
      </w:r>
    </w:p>
    <w:p>
      <w:pPr>
        <w:pStyle w:val="BodyText"/>
        <w:spacing w:before="0" w:after="200"/>
        <w:rPr/>
      </w:pPr>
      <w:r>
        <w:rPr/>
        <w:t>The project highlighted practical challenges such as:</w:t>
      </w:r>
    </w:p>
    <w:p>
      <w:pPr>
        <w:pStyle w:val="BodyText"/>
        <w:numPr>
          <w:ilvl w:val="0"/>
          <w:numId w:val="181"/>
        </w:numPr>
        <w:tabs>
          <w:tab w:val="clear" w:pos="720"/>
          <w:tab w:val="left" w:pos="0" w:leader="none"/>
        </w:tabs>
        <w:spacing w:before="0" w:after="200"/>
        <w:ind w:hanging="283" w:left="709"/>
        <w:rPr/>
      </w:pPr>
      <w:r>
        <w:rPr/>
        <w:t>dataset imbalance,</w:t>
      </w:r>
    </w:p>
    <w:p>
      <w:pPr>
        <w:pStyle w:val="BodyText"/>
        <w:numPr>
          <w:ilvl w:val="0"/>
          <w:numId w:val="181"/>
        </w:numPr>
        <w:tabs>
          <w:tab w:val="clear" w:pos="720"/>
          <w:tab w:val="left" w:pos="0" w:leader="none"/>
        </w:tabs>
        <w:spacing w:before="0" w:after="200"/>
        <w:ind w:hanging="283" w:left="709"/>
        <w:rPr/>
      </w:pPr>
      <w:r>
        <w:rPr/>
        <w:t>image quality variation,</w:t>
      </w:r>
    </w:p>
    <w:p>
      <w:pPr>
        <w:pStyle w:val="BodyText"/>
        <w:numPr>
          <w:ilvl w:val="0"/>
          <w:numId w:val="181"/>
        </w:numPr>
        <w:tabs>
          <w:tab w:val="clear" w:pos="720"/>
          <w:tab w:val="left" w:pos="0" w:leader="none"/>
        </w:tabs>
        <w:spacing w:before="0" w:after="200"/>
        <w:ind w:hanging="283" w:left="709"/>
        <w:rPr/>
      </w:pPr>
      <w:r>
        <w:rPr/>
        <w:t>prediction uncertainty,</w:t>
      </w:r>
    </w:p>
    <w:p>
      <w:pPr>
        <w:pStyle w:val="BodyText"/>
        <w:numPr>
          <w:ilvl w:val="0"/>
          <w:numId w:val="181"/>
        </w:numPr>
        <w:tabs>
          <w:tab w:val="clear" w:pos="720"/>
          <w:tab w:val="left" w:pos="0" w:leader="none"/>
        </w:tabs>
        <w:spacing w:before="0" w:after="200"/>
        <w:ind w:hanging="283" w:left="709"/>
        <w:rPr/>
      </w:pPr>
      <w:r>
        <w:rPr/>
        <w:t>and model generalization.</w:t>
      </w:r>
    </w:p>
    <w:p>
      <w:pPr>
        <w:pStyle w:val="HorizontalLine"/>
        <w:spacing w:before="0" w:after="200"/>
        <w:rPr>
          <w:sz w:val="24"/>
        </w:rPr>
      </w:pPr>
      <w:r>
        <w:rPr>
          <w:sz w:val="24"/>
        </w:rPr>
      </w:r>
    </w:p>
    <w:p>
      <w:pPr>
        <w:pStyle w:val="Heading4"/>
        <w:spacing w:before="0" w:after="200"/>
        <w:rPr>
          <w:rFonts w:ascii="Times New Roman" w:hAnsi="Times New Roman"/>
        </w:rPr>
      </w:pPr>
      <w:r>
        <w:rPr>
          <w:rFonts w:ascii="Times New Roman" w:hAnsi="Times New Roman"/>
        </w:rPr>
        <w:t>5. Frontend and Backend Integration</w:t>
      </w:r>
    </w:p>
    <w:p>
      <w:pPr>
        <w:pStyle w:val="BodyText"/>
        <w:spacing w:before="0" w:after="200"/>
        <w:rPr/>
      </w:pPr>
      <w:r>
        <w:rPr/>
        <w:t>The project demonstrated how AI models can be integrated into interactive applications for real-time prediction systems.</w:t>
      </w:r>
    </w:p>
    <w:p>
      <w:pPr>
        <w:pStyle w:val="HorizontalLine"/>
        <w:spacing w:before="0" w:after="200"/>
        <w:rPr>
          <w:sz w:val="24"/>
        </w:rPr>
      </w:pPr>
      <w:r>
        <w:rPr>
          <w:sz w:val="24"/>
        </w:rPr>
      </w:r>
    </w:p>
    <w:p>
      <w:pPr>
        <w:pStyle w:val="Heading4"/>
        <w:spacing w:before="0" w:after="200"/>
        <w:rPr>
          <w:rFonts w:ascii="Times New Roman" w:hAnsi="Times New Roman"/>
        </w:rPr>
      </w:pPr>
      <w:r>
        <w:rPr>
          <w:rFonts w:ascii="Times New Roman" w:hAnsi="Times New Roman"/>
        </w:rPr>
        <w:t>6. Practical AI Workflow Understanding</w:t>
      </w:r>
    </w:p>
    <w:p>
      <w:pPr>
        <w:pStyle w:val="BodyText"/>
        <w:spacing w:before="0" w:after="200"/>
        <w:rPr/>
      </w:pPr>
      <w:r>
        <w:rPr/>
        <w:t>The implementation process improved understanding of:</w:t>
      </w:r>
    </w:p>
    <w:p>
      <w:pPr>
        <w:pStyle w:val="BodyText"/>
        <w:numPr>
          <w:ilvl w:val="0"/>
          <w:numId w:val="182"/>
        </w:numPr>
        <w:tabs>
          <w:tab w:val="clear" w:pos="720"/>
          <w:tab w:val="left" w:pos="0" w:leader="none"/>
        </w:tabs>
        <w:spacing w:before="0" w:after="200"/>
        <w:ind w:hanging="283" w:left="709"/>
        <w:rPr/>
      </w:pPr>
      <w:r>
        <w:rPr/>
        <w:t>dataset handling,</w:t>
      </w:r>
    </w:p>
    <w:p>
      <w:pPr>
        <w:pStyle w:val="BodyText"/>
        <w:numPr>
          <w:ilvl w:val="0"/>
          <w:numId w:val="182"/>
        </w:numPr>
        <w:tabs>
          <w:tab w:val="clear" w:pos="720"/>
          <w:tab w:val="left" w:pos="0" w:leader="none"/>
        </w:tabs>
        <w:spacing w:before="0" w:after="200"/>
        <w:ind w:hanging="283" w:left="709"/>
        <w:rPr/>
      </w:pPr>
      <w:r>
        <w:rPr/>
        <w:t>model training,</w:t>
      </w:r>
    </w:p>
    <w:p>
      <w:pPr>
        <w:pStyle w:val="BodyText"/>
        <w:numPr>
          <w:ilvl w:val="0"/>
          <w:numId w:val="182"/>
        </w:numPr>
        <w:tabs>
          <w:tab w:val="clear" w:pos="720"/>
          <w:tab w:val="left" w:pos="0" w:leader="none"/>
        </w:tabs>
        <w:spacing w:before="0" w:after="200"/>
        <w:ind w:hanging="283" w:left="709"/>
        <w:rPr/>
      </w:pPr>
      <w:r>
        <w:rPr/>
        <w:t>inference pipelines,</w:t>
      </w:r>
    </w:p>
    <w:p>
      <w:pPr>
        <w:pStyle w:val="BodyText"/>
        <w:numPr>
          <w:ilvl w:val="0"/>
          <w:numId w:val="182"/>
        </w:numPr>
        <w:tabs>
          <w:tab w:val="clear" w:pos="720"/>
          <w:tab w:val="left" w:pos="0" w:leader="none"/>
        </w:tabs>
        <w:spacing w:before="0" w:after="200"/>
        <w:ind w:hanging="283" w:left="709"/>
        <w:rPr/>
      </w:pPr>
      <w:r>
        <w:rPr/>
        <w:t>and AI application deployment.</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Managerial Lessons Learnt</w:t>
      </w:r>
    </w:p>
    <w:p>
      <w:pPr>
        <w:pStyle w:val="Heading4"/>
        <w:spacing w:before="0" w:after="200"/>
        <w:rPr>
          <w:rFonts w:ascii="Times New Roman" w:hAnsi="Times New Roman"/>
        </w:rPr>
      </w:pPr>
      <w:r>
        <w:rPr>
          <w:rFonts w:ascii="Times New Roman" w:hAnsi="Times New Roman"/>
        </w:rPr>
        <w:t>1. Importance of Project Planning</w:t>
      </w:r>
    </w:p>
    <w:p>
      <w:pPr>
        <w:pStyle w:val="BodyText"/>
        <w:spacing w:before="0" w:after="200"/>
        <w:rPr/>
      </w:pPr>
      <w:r>
        <w:rPr/>
        <w:t>Proper project planning helped divide the system into manageable modules and phases.</w:t>
      </w:r>
    </w:p>
    <w:p>
      <w:pPr>
        <w:pStyle w:val="HorizontalLine"/>
        <w:spacing w:before="0" w:after="200"/>
        <w:rPr>
          <w:sz w:val="24"/>
        </w:rPr>
      </w:pPr>
      <w:r>
        <w:rPr>
          <w:sz w:val="24"/>
        </w:rPr>
      </w:r>
    </w:p>
    <w:p>
      <w:pPr>
        <w:pStyle w:val="Heading4"/>
        <w:spacing w:before="0" w:after="200"/>
        <w:rPr>
          <w:rFonts w:ascii="Times New Roman" w:hAnsi="Times New Roman"/>
        </w:rPr>
      </w:pPr>
      <w:r>
        <w:rPr>
          <w:rFonts w:ascii="Times New Roman" w:hAnsi="Times New Roman"/>
        </w:rPr>
        <w:t>2. Time Management</w:t>
      </w:r>
    </w:p>
    <w:p>
      <w:pPr>
        <w:pStyle w:val="BodyText"/>
        <w:spacing w:before="0" w:after="200"/>
        <w:rPr/>
      </w:pPr>
      <w:r>
        <w:rPr/>
        <w:t>AI model training and debugging required significant time. Effective scheduling was important for completing the project successfully.</w:t>
      </w:r>
    </w:p>
    <w:p>
      <w:pPr>
        <w:pStyle w:val="HorizontalLine"/>
        <w:spacing w:before="0" w:after="200"/>
        <w:rPr>
          <w:sz w:val="24"/>
        </w:rPr>
      </w:pPr>
      <w:r>
        <w:rPr>
          <w:sz w:val="24"/>
        </w:rPr>
      </w:r>
    </w:p>
    <w:p>
      <w:pPr>
        <w:pStyle w:val="Heading4"/>
        <w:spacing w:before="0" w:after="200"/>
        <w:rPr>
          <w:rFonts w:ascii="Times New Roman" w:hAnsi="Times New Roman"/>
        </w:rPr>
      </w:pPr>
      <w:r>
        <w:rPr>
          <w:rFonts w:ascii="Times New Roman" w:hAnsi="Times New Roman"/>
        </w:rPr>
        <w:t>3. Problem Solving Skills</w:t>
      </w:r>
    </w:p>
    <w:p>
      <w:pPr>
        <w:pStyle w:val="BodyText"/>
        <w:spacing w:before="0" w:after="200"/>
        <w:rPr/>
      </w:pPr>
      <w:r>
        <w:rPr/>
        <w:t>Several technical issues related to:</w:t>
      </w:r>
    </w:p>
    <w:p>
      <w:pPr>
        <w:pStyle w:val="BodyText"/>
        <w:numPr>
          <w:ilvl w:val="0"/>
          <w:numId w:val="183"/>
        </w:numPr>
        <w:tabs>
          <w:tab w:val="clear" w:pos="720"/>
          <w:tab w:val="left" w:pos="0" w:leader="none"/>
        </w:tabs>
        <w:spacing w:before="0" w:after="200"/>
        <w:ind w:hanging="283" w:left="709"/>
        <w:rPr/>
      </w:pPr>
      <w:r>
        <w:rPr/>
        <w:t>model training,</w:t>
      </w:r>
    </w:p>
    <w:p>
      <w:pPr>
        <w:pStyle w:val="BodyText"/>
        <w:numPr>
          <w:ilvl w:val="0"/>
          <w:numId w:val="183"/>
        </w:numPr>
        <w:tabs>
          <w:tab w:val="clear" w:pos="720"/>
          <w:tab w:val="left" w:pos="0" w:leader="none"/>
        </w:tabs>
        <w:spacing w:before="0" w:after="200"/>
        <w:ind w:hanging="283" w:left="709"/>
        <w:rPr/>
      </w:pPr>
      <w:r>
        <w:rPr/>
        <w:t>image processing,</w:t>
      </w:r>
    </w:p>
    <w:p>
      <w:pPr>
        <w:pStyle w:val="BodyText"/>
        <w:numPr>
          <w:ilvl w:val="0"/>
          <w:numId w:val="183"/>
        </w:numPr>
        <w:tabs>
          <w:tab w:val="clear" w:pos="720"/>
          <w:tab w:val="left" w:pos="0" w:leader="none"/>
        </w:tabs>
        <w:spacing w:before="0" w:after="200"/>
        <w:ind w:hanging="283" w:left="709"/>
        <w:rPr/>
      </w:pPr>
      <w:r>
        <w:rPr/>
        <w:t>and system integration</w:t>
      </w:r>
    </w:p>
    <w:p>
      <w:pPr>
        <w:pStyle w:val="BodyText"/>
        <w:spacing w:before="0" w:after="200"/>
        <w:rPr/>
      </w:pPr>
      <w:r>
        <w:rPr/>
        <w:t>required analytical debugging and problem-solving approaches.</w:t>
      </w:r>
    </w:p>
    <w:p>
      <w:pPr>
        <w:pStyle w:val="HorizontalLine"/>
        <w:spacing w:before="0" w:after="200"/>
        <w:rPr>
          <w:sz w:val="24"/>
        </w:rPr>
      </w:pPr>
      <w:r>
        <w:rPr>
          <w:sz w:val="24"/>
        </w:rPr>
      </w:r>
    </w:p>
    <w:p>
      <w:pPr>
        <w:pStyle w:val="Heading4"/>
        <w:spacing w:before="0" w:after="200"/>
        <w:rPr>
          <w:rFonts w:ascii="Times New Roman" w:hAnsi="Times New Roman"/>
        </w:rPr>
      </w:pPr>
      <w:r>
        <w:rPr>
          <w:rFonts w:ascii="Times New Roman" w:hAnsi="Times New Roman"/>
        </w:rPr>
        <w:t>4. Documentation and Workflow Management</w:t>
      </w:r>
    </w:p>
    <w:p>
      <w:pPr>
        <w:pStyle w:val="BodyText"/>
        <w:spacing w:before="0" w:after="200"/>
        <w:rPr/>
      </w:pPr>
      <w:r>
        <w:rPr/>
        <w:t>Maintaining proper documentation improved project organization and understanding of system architecture.</w:t>
      </w:r>
    </w:p>
    <w:p>
      <w:pPr>
        <w:pStyle w:val="HorizontalLine"/>
        <w:spacing w:before="0" w:after="200"/>
        <w:rPr>
          <w:sz w:val="24"/>
        </w:rPr>
      </w:pPr>
      <w:r>
        <w:rPr>
          <w:sz w:val="24"/>
        </w:rPr>
      </w:r>
    </w:p>
    <w:p>
      <w:pPr>
        <w:pStyle w:val="Heading4"/>
        <w:spacing w:before="0" w:after="200"/>
        <w:rPr>
          <w:rFonts w:ascii="Times New Roman" w:hAnsi="Times New Roman"/>
        </w:rPr>
      </w:pPr>
      <w:r>
        <w:rPr>
          <w:rFonts w:ascii="Times New Roman" w:hAnsi="Times New Roman"/>
        </w:rPr>
        <w:t>5. Research and Self-Learning</w:t>
      </w:r>
    </w:p>
    <w:p>
      <w:pPr>
        <w:pStyle w:val="BodyText"/>
        <w:spacing w:before="0" w:after="200"/>
        <w:rPr/>
      </w:pPr>
      <w:r>
        <w:rPr/>
        <w:t>The project encouraged independent learning of:</w:t>
      </w:r>
    </w:p>
    <w:p>
      <w:pPr>
        <w:pStyle w:val="BodyText"/>
        <w:numPr>
          <w:ilvl w:val="0"/>
          <w:numId w:val="184"/>
        </w:numPr>
        <w:tabs>
          <w:tab w:val="clear" w:pos="720"/>
          <w:tab w:val="left" w:pos="0" w:leader="none"/>
        </w:tabs>
        <w:spacing w:before="0" w:after="200"/>
        <w:ind w:hanging="283" w:left="709"/>
        <w:rPr/>
      </w:pPr>
      <w:r>
        <w:rPr/>
        <w:t>Deep Learning concepts,</w:t>
      </w:r>
    </w:p>
    <w:p>
      <w:pPr>
        <w:pStyle w:val="BodyText"/>
        <w:numPr>
          <w:ilvl w:val="0"/>
          <w:numId w:val="184"/>
        </w:numPr>
        <w:tabs>
          <w:tab w:val="clear" w:pos="720"/>
          <w:tab w:val="left" w:pos="0" w:leader="none"/>
        </w:tabs>
        <w:spacing w:before="0" w:after="200"/>
        <w:ind w:hanging="283" w:left="709"/>
        <w:rPr/>
      </w:pPr>
      <w:r>
        <w:rPr/>
        <w:t>AI frameworks,</w:t>
      </w:r>
    </w:p>
    <w:p>
      <w:pPr>
        <w:pStyle w:val="BodyText"/>
        <w:numPr>
          <w:ilvl w:val="0"/>
          <w:numId w:val="184"/>
        </w:numPr>
        <w:tabs>
          <w:tab w:val="clear" w:pos="720"/>
          <w:tab w:val="left" w:pos="0" w:leader="none"/>
        </w:tabs>
        <w:spacing w:before="0" w:after="200"/>
        <w:ind w:hanging="283" w:left="709"/>
        <w:rPr/>
      </w:pPr>
      <w:r>
        <w:rPr/>
        <w:t>and Computer Vision techniques.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Overall Learning Outcome</w:t>
      </w:r>
    </w:p>
    <w:p>
      <w:pPr>
        <w:pStyle w:val="BodyText"/>
        <w:spacing w:before="0" w:after="200"/>
        <w:rPr/>
      </w:pPr>
      <w:r>
        <w:rPr/>
        <w:t>The project successfully demonstrated the practical implementation of Computer Vision and Artificial Intelligence in solving real-world socioeconomic problems. It provided valuable exposure to:</w:t>
      </w:r>
    </w:p>
    <w:p>
      <w:pPr>
        <w:pStyle w:val="BodyText"/>
        <w:numPr>
          <w:ilvl w:val="0"/>
          <w:numId w:val="185"/>
        </w:numPr>
        <w:tabs>
          <w:tab w:val="clear" w:pos="720"/>
          <w:tab w:val="left" w:pos="0" w:leader="none"/>
        </w:tabs>
        <w:spacing w:before="0" w:after="200"/>
        <w:ind w:hanging="283" w:left="709"/>
        <w:rPr/>
      </w:pPr>
      <w:r>
        <w:rPr/>
        <w:t>image classification,</w:t>
      </w:r>
    </w:p>
    <w:p>
      <w:pPr>
        <w:pStyle w:val="BodyText"/>
        <w:numPr>
          <w:ilvl w:val="0"/>
          <w:numId w:val="185"/>
        </w:numPr>
        <w:tabs>
          <w:tab w:val="clear" w:pos="720"/>
          <w:tab w:val="left" w:pos="0" w:leader="none"/>
        </w:tabs>
        <w:spacing w:before="0" w:after="200"/>
        <w:ind w:hanging="283" w:left="709"/>
        <w:rPr/>
      </w:pPr>
      <w:r>
        <w:rPr/>
        <w:t>Deep Learning,</w:t>
      </w:r>
    </w:p>
    <w:p>
      <w:pPr>
        <w:pStyle w:val="BodyText"/>
        <w:numPr>
          <w:ilvl w:val="0"/>
          <w:numId w:val="185"/>
        </w:numPr>
        <w:tabs>
          <w:tab w:val="clear" w:pos="720"/>
          <w:tab w:val="left" w:pos="0" w:leader="none"/>
        </w:tabs>
        <w:spacing w:before="0" w:after="200"/>
        <w:ind w:hanging="283" w:left="709"/>
        <w:rPr/>
      </w:pPr>
      <w:r>
        <w:rPr/>
        <w:t>AI system design,</w:t>
      </w:r>
    </w:p>
    <w:p>
      <w:pPr>
        <w:pStyle w:val="BodyText"/>
        <w:numPr>
          <w:ilvl w:val="0"/>
          <w:numId w:val="185"/>
        </w:numPr>
        <w:tabs>
          <w:tab w:val="clear" w:pos="720"/>
          <w:tab w:val="left" w:pos="0" w:leader="none"/>
        </w:tabs>
        <w:spacing w:before="0" w:after="200"/>
        <w:ind w:hanging="283" w:left="709"/>
        <w:rPr/>
      </w:pPr>
      <w:r>
        <w:rPr/>
        <w:t>and intelligent prediction workflows.</w:t>
      </w:r>
    </w:p>
    <w:p>
      <w:pPr>
        <w:pStyle w:val="BodyText"/>
        <w:spacing w:before="0" w:after="200"/>
        <w:rPr/>
      </w:pPr>
      <w:r>
        <w:rPr/>
        <w:t>The experience gained during this project will be highly beneficial for future research and development in Artificial Intelligence and Computer Vision domains.</w:t>
      </w:r>
    </w:p>
    <w:p>
      <w:pPr>
        <w:pStyle w:val="Normal"/>
        <w:rPr/>
      </w:pPr>
      <w:r>
        <w:rPr/>
      </w:r>
    </w:p>
    <w:p>
      <w:pPr>
        <w:pStyle w:val="Heading1"/>
        <w:spacing w:before="0" w:after="200"/>
        <w:rPr>
          <w:rFonts w:ascii="Times New Roman" w:hAnsi="Times New Roman"/>
          <w:sz w:val="24"/>
        </w:rPr>
      </w:pPr>
      <w:r>
        <w:rPr>
          <w:rFonts w:ascii="Times New Roman" w:hAnsi="Times New Roman"/>
          <w:sz w:val="24"/>
        </w:rPr>
        <w:t>10. User Manual</w:t>
      </w:r>
    </w:p>
    <w:p>
      <w:pPr>
        <w:pStyle w:val="BodyText"/>
        <w:spacing w:before="0" w:after="200"/>
        <w:rPr/>
      </w:pPr>
      <w:r>
        <w:rPr/>
        <w:t>The User Manual provides instructions for installing, accessing, and using the proposed AI-based household wealth estimation system. The system is designed with a simple and user-friendly interface that allows users to upload house images and receive wealth category predictions along with policy recommendations.</w:t>
      </w:r>
    </w:p>
    <w:p>
      <w:pPr>
        <w:pStyle w:val="BodyText"/>
        <w:spacing w:before="0" w:after="200"/>
        <w:rPr/>
      </w:pPr>
      <w:r>
        <w:rPr/>
        <w:t>The application integrates Computer Vision and Deep Learning technologies into an interactive prediction platform.</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10.1 Installation</w:t>
      </w:r>
    </w:p>
    <w:p>
      <w:pPr>
        <w:pStyle w:val="BodyText"/>
        <w:spacing w:before="0" w:after="200"/>
        <w:rPr/>
      </w:pPr>
      <w:r>
        <w:rPr/>
        <w:t>The installation process involves setting up the required software environment, dependencies, and project files necessary for running the system.</w:t>
      </w:r>
    </w:p>
    <w:p>
      <w:pPr>
        <w:pStyle w:val="Heading3"/>
        <w:spacing w:before="0" w:after="200"/>
        <w:rPr>
          <w:rFonts w:ascii="Times New Roman" w:hAnsi="Times New Roman"/>
        </w:rPr>
      </w:pPr>
      <w:r>
        <w:rPr>
          <w:rFonts w:ascii="Times New Roman" w:hAnsi="Times New Roman"/>
        </w:rPr>
        <w:t>Step 1: Install Python</w:t>
      </w:r>
    </w:p>
    <w:p>
      <w:pPr>
        <w:pStyle w:val="BodyText"/>
        <w:spacing w:before="0" w:after="200"/>
        <w:rPr/>
      </w:pPr>
      <w:r>
        <w:rPr/>
        <w:t>Install Python 3.11 or above from:</w:t>
      </w:r>
    </w:p>
    <w:p>
      <w:pPr>
        <w:pStyle w:val="Heading1"/>
        <w:spacing w:before="0" w:after="200"/>
        <w:rPr>
          <w:rFonts w:ascii="Times New Roman" w:hAnsi="Times New Roman"/>
          <w:sz w:val="24"/>
        </w:rPr>
      </w:pPr>
      <w:hyperlink r:id="rId3">
        <w:r>
          <w:rPr>
            <w:rStyle w:val="Hyperlink"/>
            <w:rFonts w:ascii="Times New Roman" w:hAnsi="Times New Roman"/>
            <w:sz w:val="24"/>
          </w:rPr>
          <w:t>Python Official Website</w:t>
        </w:r>
      </w:hyperlink>
    </w:p>
    <w:p>
      <w:pPr>
        <w:pStyle w:val="BodyText"/>
        <w:spacing w:before="0" w:after="200"/>
        <w:rPr/>
      </w:pPr>
      <w:r>
        <w:rPr/>
        <w:t>Verify installation using:</w:t>
      </w:r>
    </w:p>
    <w:p>
      <w:pPr>
        <w:pStyle w:val="PreformattedText"/>
        <w:spacing w:before="0" w:after="200"/>
        <w:rPr>
          <w:rFonts w:ascii="Times New Roman" w:hAnsi="Times New Roman"/>
          <w:sz w:val="24"/>
        </w:rPr>
      </w:pPr>
      <w:r>
        <w:rPr>
          <w:rStyle w:val="SourceText"/>
          <w:rFonts w:ascii="Times New Roman" w:hAnsi="Times New Roman"/>
          <w:sz w:val="24"/>
        </w:rPr>
        <w:t>python --version</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Step 2: Install Required Libraries</w:t>
      </w:r>
    </w:p>
    <w:p>
      <w:pPr>
        <w:pStyle w:val="BodyText"/>
        <w:spacing w:before="0" w:after="200"/>
        <w:rPr/>
      </w:pPr>
      <w:r>
        <w:rPr/>
        <w:t>Install all required dependencies using:</w:t>
      </w:r>
    </w:p>
    <w:p>
      <w:pPr>
        <w:pStyle w:val="PreformattedText"/>
        <w:spacing w:before="0" w:after="200"/>
        <w:rPr>
          <w:rFonts w:ascii="Times New Roman" w:hAnsi="Times New Roman"/>
          <w:sz w:val="24"/>
        </w:rPr>
      </w:pPr>
      <w:r>
        <w:rPr>
          <w:rStyle w:val="SourceText"/>
          <w:rFonts w:ascii="Times New Roman" w:hAnsi="Times New Roman"/>
          <w:sz w:val="24"/>
        </w:rPr>
        <w:t>pip install -r requirements.txt</w:t>
      </w:r>
    </w:p>
    <w:p>
      <w:pPr>
        <w:pStyle w:val="BodyText"/>
        <w:spacing w:before="0" w:after="200"/>
        <w:rPr/>
      </w:pPr>
      <w:r>
        <w:rPr/>
        <w:t>Main libraries used:</w:t>
      </w:r>
    </w:p>
    <w:p>
      <w:pPr>
        <w:pStyle w:val="BodyText"/>
        <w:numPr>
          <w:ilvl w:val="0"/>
          <w:numId w:val="186"/>
        </w:numPr>
        <w:tabs>
          <w:tab w:val="clear" w:pos="720"/>
          <w:tab w:val="left" w:pos="0" w:leader="none"/>
        </w:tabs>
        <w:spacing w:before="0" w:after="200"/>
        <w:ind w:hanging="283" w:left="709"/>
        <w:rPr/>
      </w:pPr>
      <w:r>
        <w:rPr/>
        <w:t>PyTorch</w:t>
      </w:r>
    </w:p>
    <w:p>
      <w:pPr>
        <w:pStyle w:val="BodyText"/>
        <w:numPr>
          <w:ilvl w:val="0"/>
          <w:numId w:val="186"/>
        </w:numPr>
        <w:tabs>
          <w:tab w:val="clear" w:pos="720"/>
          <w:tab w:val="left" w:pos="0" w:leader="none"/>
        </w:tabs>
        <w:spacing w:before="0" w:after="200"/>
        <w:ind w:hanging="283" w:left="709"/>
        <w:rPr/>
      </w:pPr>
      <w:r>
        <w:rPr/>
        <w:t>TorchVision</w:t>
      </w:r>
    </w:p>
    <w:p>
      <w:pPr>
        <w:pStyle w:val="BodyText"/>
        <w:numPr>
          <w:ilvl w:val="0"/>
          <w:numId w:val="186"/>
        </w:numPr>
        <w:tabs>
          <w:tab w:val="clear" w:pos="720"/>
          <w:tab w:val="left" w:pos="0" w:leader="none"/>
        </w:tabs>
        <w:spacing w:before="0" w:after="200"/>
        <w:ind w:hanging="283" w:left="709"/>
        <w:rPr/>
      </w:pPr>
      <w:r>
        <w:rPr/>
        <w:t>OpenCV</w:t>
      </w:r>
    </w:p>
    <w:p>
      <w:pPr>
        <w:pStyle w:val="BodyText"/>
        <w:numPr>
          <w:ilvl w:val="0"/>
          <w:numId w:val="186"/>
        </w:numPr>
        <w:tabs>
          <w:tab w:val="clear" w:pos="720"/>
          <w:tab w:val="left" w:pos="0" w:leader="none"/>
        </w:tabs>
        <w:spacing w:before="0" w:after="200"/>
        <w:ind w:hanging="283" w:left="709"/>
        <w:rPr/>
      </w:pPr>
      <w:r>
        <w:rPr/>
        <w:t>Streamlit</w:t>
      </w:r>
    </w:p>
    <w:p>
      <w:pPr>
        <w:pStyle w:val="BodyText"/>
        <w:numPr>
          <w:ilvl w:val="0"/>
          <w:numId w:val="186"/>
        </w:numPr>
        <w:tabs>
          <w:tab w:val="clear" w:pos="720"/>
          <w:tab w:val="left" w:pos="0" w:leader="none"/>
        </w:tabs>
        <w:spacing w:before="0" w:after="200"/>
        <w:ind w:hanging="283" w:left="709"/>
        <w:rPr/>
      </w:pPr>
      <w:r>
        <w:rPr/>
        <w:t>FastAPI</w:t>
      </w:r>
    </w:p>
    <w:p>
      <w:pPr>
        <w:pStyle w:val="BodyText"/>
        <w:numPr>
          <w:ilvl w:val="0"/>
          <w:numId w:val="186"/>
        </w:numPr>
        <w:tabs>
          <w:tab w:val="clear" w:pos="720"/>
          <w:tab w:val="left" w:pos="0" w:leader="none"/>
        </w:tabs>
        <w:spacing w:before="0" w:after="200"/>
        <w:ind w:hanging="283" w:left="709"/>
        <w:rPr/>
      </w:pPr>
      <w:r>
        <w:rPr/>
        <w:t>Pillow</w:t>
      </w:r>
    </w:p>
    <w:p>
      <w:pPr>
        <w:pStyle w:val="BodyText"/>
        <w:numPr>
          <w:ilvl w:val="0"/>
          <w:numId w:val="186"/>
        </w:numPr>
        <w:tabs>
          <w:tab w:val="clear" w:pos="720"/>
          <w:tab w:val="left" w:pos="0" w:leader="none"/>
        </w:tabs>
        <w:spacing w:before="0" w:after="200"/>
        <w:ind w:hanging="283" w:left="709"/>
        <w:rPr/>
      </w:pPr>
      <w:r>
        <w:rPr/>
        <w:t>NumPy</w:t>
      </w:r>
    </w:p>
    <w:p>
      <w:pPr>
        <w:pStyle w:val="BodyText"/>
        <w:numPr>
          <w:ilvl w:val="0"/>
          <w:numId w:val="186"/>
        </w:numPr>
        <w:tabs>
          <w:tab w:val="clear" w:pos="720"/>
          <w:tab w:val="left" w:pos="0" w:leader="none"/>
        </w:tabs>
        <w:spacing w:before="0" w:after="200"/>
        <w:ind w:hanging="283" w:left="709"/>
        <w:rPr/>
      </w:pPr>
      <w:r>
        <w:rPr/>
        <w:t>Pandas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Step 3: Clone Project Repository</w:t>
      </w:r>
    </w:p>
    <w:p>
      <w:pPr>
        <w:pStyle w:val="BodyText"/>
        <w:spacing w:before="0" w:after="200"/>
        <w:rPr/>
      </w:pPr>
      <w:r>
        <w:rPr/>
        <w:t>Clone the project repository from GitHub:</w:t>
      </w:r>
    </w:p>
    <w:p>
      <w:pPr>
        <w:pStyle w:val="PreformattedText"/>
        <w:spacing w:before="0" w:after="200"/>
        <w:rPr>
          <w:rFonts w:ascii="Times New Roman" w:hAnsi="Times New Roman"/>
          <w:sz w:val="24"/>
        </w:rPr>
      </w:pPr>
      <w:r>
        <w:rPr>
          <w:rStyle w:val="SourceText"/>
          <w:rFonts w:ascii="Times New Roman" w:hAnsi="Times New Roman"/>
          <w:sz w:val="24"/>
        </w:rPr>
        <w:t>git clone https://github.com/Strange-101/wealth-estimation-devops.git</w:t>
      </w:r>
    </w:p>
    <w:p>
      <w:pPr>
        <w:pStyle w:val="BodyText"/>
        <w:spacing w:before="0" w:after="200"/>
        <w:rPr/>
      </w:pPr>
      <w:r>
        <w:rPr/>
        <w:t>Move into project directory:</w:t>
      </w:r>
    </w:p>
    <w:p>
      <w:pPr>
        <w:pStyle w:val="PreformattedText"/>
        <w:spacing w:before="0" w:after="200"/>
        <w:rPr>
          <w:rFonts w:ascii="Times New Roman" w:hAnsi="Times New Roman"/>
          <w:sz w:val="24"/>
        </w:rPr>
      </w:pPr>
      <w:r>
        <w:rPr>
          <w:rStyle w:val="SourceText"/>
          <w:rFonts w:ascii="Times New Roman" w:hAnsi="Times New Roman"/>
          <w:sz w:val="24"/>
        </w:rPr>
        <w:t>cd wealth-estimation-devops</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Step 4: Start Backend Server</w:t>
      </w:r>
    </w:p>
    <w:p>
      <w:pPr>
        <w:pStyle w:val="BodyText"/>
        <w:spacing w:before="0" w:after="200"/>
        <w:rPr/>
      </w:pPr>
      <w:r>
        <w:rPr/>
        <w:t>Run the FastAPI backend server:</w:t>
      </w:r>
    </w:p>
    <w:p>
      <w:pPr>
        <w:pStyle w:val="PreformattedText"/>
        <w:spacing w:before="0" w:after="200"/>
        <w:rPr>
          <w:rFonts w:ascii="Times New Roman" w:hAnsi="Times New Roman"/>
          <w:sz w:val="24"/>
        </w:rPr>
      </w:pPr>
      <w:r>
        <w:rPr>
          <w:rStyle w:val="SourceText"/>
          <w:rFonts w:ascii="Times New Roman" w:hAnsi="Times New Roman"/>
          <w:sz w:val="24"/>
        </w:rPr>
        <w:t>uvicorn backend.main:app --reload</w:t>
      </w:r>
    </w:p>
    <w:p>
      <w:pPr>
        <w:pStyle w:val="BodyText"/>
        <w:spacing w:before="0" w:after="200"/>
        <w:rPr/>
      </w:pPr>
      <w:r>
        <w:rPr/>
        <w:t>Backend server runs at:</w:t>
      </w:r>
    </w:p>
    <w:p>
      <w:pPr>
        <w:pStyle w:val="PreformattedText"/>
        <w:spacing w:before="0" w:after="200"/>
        <w:rPr>
          <w:rFonts w:ascii="Times New Roman" w:hAnsi="Times New Roman"/>
          <w:sz w:val="24"/>
        </w:rPr>
      </w:pPr>
      <w:r>
        <w:rPr>
          <w:rStyle w:val="SourceText"/>
          <w:rFonts w:ascii="Times New Roman" w:hAnsi="Times New Roman"/>
          <w:sz w:val="24"/>
        </w:rPr>
        <w:t>http://localhost:8000</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Step 5: Start Frontend Application</w:t>
      </w:r>
    </w:p>
    <w:p>
      <w:pPr>
        <w:pStyle w:val="BodyText"/>
        <w:spacing w:before="0" w:after="200"/>
        <w:rPr/>
      </w:pPr>
      <w:r>
        <w:rPr/>
        <w:t>Run the Streamlit frontend:</w:t>
      </w:r>
    </w:p>
    <w:p>
      <w:pPr>
        <w:pStyle w:val="PreformattedText"/>
        <w:spacing w:before="0" w:after="200"/>
        <w:rPr>
          <w:rFonts w:ascii="Times New Roman" w:hAnsi="Times New Roman"/>
          <w:sz w:val="24"/>
        </w:rPr>
      </w:pPr>
      <w:r>
        <w:rPr>
          <w:rStyle w:val="SourceText"/>
          <w:rFonts w:ascii="Times New Roman" w:hAnsi="Times New Roman"/>
          <w:sz w:val="24"/>
        </w:rPr>
        <w:t>streamlit run frontend/app.py</w:t>
      </w:r>
    </w:p>
    <w:p>
      <w:pPr>
        <w:pStyle w:val="BodyText"/>
        <w:spacing w:before="0" w:after="200"/>
        <w:rPr/>
      </w:pPr>
      <w:r>
        <w:rPr/>
        <w:t>Frontend application opens at:</w:t>
      </w:r>
    </w:p>
    <w:p>
      <w:pPr>
        <w:pStyle w:val="PreformattedText"/>
        <w:spacing w:before="0" w:after="200"/>
        <w:rPr>
          <w:rFonts w:ascii="Times New Roman" w:hAnsi="Times New Roman"/>
          <w:sz w:val="24"/>
        </w:rPr>
      </w:pPr>
      <w:r>
        <w:rPr>
          <w:rStyle w:val="SourceText"/>
          <w:rFonts w:ascii="Times New Roman" w:hAnsi="Times New Roman"/>
          <w:sz w:val="24"/>
        </w:rPr>
        <w:t>http://localhost:8501</w:t>
      </w:r>
    </w:p>
    <w:p>
      <w:pPr>
        <w:pStyle w:val="HorizontalLine"/>
        <w:spacing w:before="0" w:after="200"/>
        <w:rPr>
          <w:sz w:val="24"/>
        </w:rPr>
      </w:pPr>
      <w:r>
        <w:rPr>
          <w:sz w:val="24"/>
        </w:rPr>
      </w:r>
    </w:p>
    <w:p>
      <w:pPr>
        <w:pStyle w:val="Heading3"/>
        <w:spacing w:before="0" w:after="200"/>
        <w:rPr>
          <w:rFonts w:ascii="Times New Roman" w:hAnsi="Times New Roman"/>
        </w:rPr>
      </w:pPr>
      <w:r>
        <w:rPr>
          <w:rFonts w:ascii="Times New Roman" w:hAnsi="Times New Roman"/>
        </w:rPr>
        <w:t>Step 6: Docker-Based Execution (Optional)</w:t>
      </w:r>
    </w:p>
    <w:p>
      <w:pPr>
        <w:pStyle w:val="BodyText"/>
        <w:spacing w:before="0" w:after="200"/>
        <w:rPr/>
      </w:pPr>
      <w:r>
        <w:rPr/>
        <w:t>Run the complete system using Docker Compose:</w:t>
      </w:r>
    </w:p>
    <w:p>
      <w:pPr>
        <w:pStyle w:val="PreformattedText"/>
        <w:spacing w:before="0" w:after="200"/>
        <w:rPr>
          <w:rFonts w:ascii="Times New Roman" w:hAnsi="Times New Roman"/>
          <w:sz w:val="24"/>
        </w:rPr>
      </w:pPr>
      <w:r>
        <w:rPr>
          <w:rStyle w:val="SourceText"/>
          <w:rFonts w:ascii="Times New Roman" w:hAnsi="Times New Roman"/>
          <w:sz w:val="24"/>
        </w:rPr>
        <w:t>docker compose up --build</w:t>
      </w:r>
    </w:p>
    <w:p>
      <w:pPr>
        <w:pStyle w:val="BodyText"/>
        <w:spacing w:before="0" w:after="200"/>
        <w:rPr/>
      </w:pPr>
      <w:r>
        <w:rPr/>
        <w:t>This launches:</w:t>
      </w:r>
    </w:p>
    <w:p>
      <w:pPr>
        <w:pStyle w:val="BodyText"/>
        <w:numPr>
          <w:ilvl w:val="0"/>
          <w:numId w:val="187"/>
        </w:numPr>
        <w:tabs>
          <w:tab w:val="clear" w:pos="720"/>
          <w:tab w:val="left" w:pos="0" w:leader="none"/>
        </w:tabs>
        <w:spacing w:before="0" w:after="200"/>
        <w:ind w:hanging="283" w:left="709"/>
        <w:rPr/>
      </w:pPr>
      <w:r>
        <w:rPr/>
        <w:t>frontend container,</w:t>
      </w:r>
    </w:p>
    <w:p>
      <w:pPr>
        <w:pStyle w:val="BodyText"/>
        <w:numPr>
          <w:ilvl w:val="0"/>
          <w:numId w:val="187"/>
        </w:numPr>
        <w:tabs>
          <w:tab w:val="clear" w:pos="720"/>
          <w:tab w:val="left" w:pos="0" w:leader="none"/>
        </w:tabs>
        <w:spacing w:before="0" w:after="200"/>
        <w:ind w:hanging="283" w:left="709"/>
        <w:rPr/>
      </w:pPr>
      <w:r>
        <w:rPr/>
        <w:t>backend container,</w:t>
      </w:r>
    </w:p>
    <w:p>
      <w:pPr>
        <w:pStyle w:val="BodyText"/>
        <w:numPr>
          <w:ilvl w:val="0"/>
          <w:numId w:val="187"/>
        </w:numPr>
        <w:tabs>
          <w:tab w:val="clear" w:pos="720"/>
          <w:tab w:val="left" w:pos="0" w:leader="none"/>
        </w:tabs>
        <w:spacing w:before="0" w:after="200"/>
        <w:ind w:hanging="283" w:left="709"/>
        <w:rPr/>
      </w:pPr>
      <w:r>
        <w:rPr/>
        <w:t>and AI prediction services.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10.2 Registration and Login</w:t>
      </w:r>
    </w:p>
    <w:p>
      <w:pPr>
        <w:pStyle w:val="BodyText"/>
        <w:spacing w:before="0" w:after="200"/>
        <w:rPr/>
      </w:pPr>
      <w:r>
        <w:rPr/>
        <w:t>The current version of the system does not require user registration or login authentication. The application is designed as an open-access educational AI system where users can directly upload house images and receive predictions.</w:t>
      </w:r>
    </w:p>
    <w:p>
      <w:pPr>
        <w:pStyle w:val="Heading3"/>
        <w:spacing w:before="0" w:after="200"/>
        <w:rPr>
          <w:rFonts w:ascii="Times New Roman" w:hAnsi="Times New Roman"/>
        </w:rPr>
      </w:pPr>
      <w:r>
        <w:rPr>
          <w:rFonts w:ascii="Times New Roman" w:hAnsi="Times New Roman"/>
        </w:rPr>
        <w:t>Current Access Workflow</w:t>
      </w:r>
    </w:p>
    <w:p>
      <w:pPr>
        <w:pStyle w:val="PreformattedText"/>
        <w:spacing w:before="0" w:after="200"/>
        <w:rPr>
          <w:rFonts w:ascii="Times New Roman" w:hAnsi="Times New Roman"/>
          <w:sz w:val="24"/>
        </w:rPr>
      </w:pPr>
      <w:r>
        <w:rPr>
          <w:rStyle w:val="SourceText"/>
          <w:rFonts w:ascii="Times New Roman" w:hAnsi="Times New Roman"/>
          <w:sz w:val="24"/>
        </w:rPr>
        <w:t>Open Application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Upload House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Generate Prediction</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View Result</w:t>
      </w:r>
    </w:p>
    <w:p>
      <w:pPr>
        <w:pStyle w:val="Heading3"/>
        <w:spacing w:before="0" w:after="200"/>
        <w:rPr>
          <w:rFonts w:ascii="Times New Roman" w:hAnsi="Times New Roman"/>
        </w:rPr>
      </w:pPr>
      <w:r>
        <w:rPr>
          <w:rFonts w:ascii="Times New Roman" w:hAnsi="Times New Roman"/>
        </w:rPr>
        <w:t>Future Enhancement Possibilities</w:t>
      </w:r>
    </w:p>
    <w:p>
      <w:pPr>
        <w:pStyle w:val="BodyText"/>
        <w:spacing w:before="0" w:after="200"/>
        <w:rPr/>
      </w:pPr>
      <w:r>
        <w:rPr/>
        <w:t>Future versions of the system may include:</w:t>
      </w:r>
    </w:p>
    <w:p>
      <w:pPr>
        <w:pStyle w:val="BodyText"/>
        <w:numPr>
          <w:ilvl w:val="0"/>
          <w:numId w:val="188"/>
        </w:numPr>
        <w:tabs>
          <w:tab w:val="clear" w:pos="720"/>
          <w:tab w:val="left" w:pos="0" w:leader="none"/>
        </w:tabs>
        <w:spacing w:before="0" w:after="200"/>
        <w:ind w:hanging="283" w:left="709"/>
        <w:rPr/>
      </w:pPr>
      <w:r>
        <w:rPr/>
        <w:t>user registration,</w:t>
      </w:r>
    </w:p>
    <w:p>
      <w:pPr>
        <w:pStyle w:val="BodyText"/>
        <w:numPr>
          <w:ilvl w:val="0"/>
          <w:numId w:val="188"/>
        </w:numPr>
        <w:tabs>
          <w:tab w:val="clear" w:pos="720"/>
          <w:tab w:val="left" w:pos="0" w:leader="none"/>
        </w:tabs>
        <w:spacing w:before="0" w:after="200"/>
        <w:ind w:hanging="283" w:left="709"/>
        <w:rPr/>
      </w:pPr>
      <w:r>
        <w:rPr/>
        <w:t>secure login,</w:t>
      </w:r>
    </w:p>
    <w:p>
      <w:pPr>
        <w:pStyle w:val="BodyText"/>
        <w:numPr>
          <w:ilvl w:val="0"/>
          <w:numId w:val="188"/>
        </w:numPr>
        <w:tabs>
          <w:tab w:val="clear" w:pos="720"/>
          <w:tab w:val="left" w:pos="0" w:leader="none"/>
        </w:tabs>
        <w:spacing w:before="0" w:after="200"/>
        <w:ind w:hanging="283" w:left="709"/>
        <w:rPr/>
      </w:pPr>
      <w:r>
        <w:rPr/>
        <w:t>prediction history,</w:t>
      </w:r>
    </w:p>
    <w:p>
      <w:pPr>
        <w:pStyle w:val="BodyText"/>
        <w:numPr>
          <w:ilvl w:val="0"/>
          <w:numId w:val="188"/>
        </w:numPr>
        <w:tabs>
          <w:tab w:val="clear" w:pos="720"/>
          <w:tab w:val="left" w:pos="0" w:leader="none"/>
        </w:tabs>
        <w:spacing w:before="0" w:after="200"/>
        <w:ind w:hanging="283" w:left="709"/>
        <w:rPr/>
      </w:pPr>
      <w:r>
        <w:rPr/>
        <w:t>user profiles,</w:t>
      </w:r>
    </w:p>
    <w:p>
      <w:pPr>
        <w:pStyle w:val="BodyText"/>
        <w:numPr>
          <w:ilvl w:val="0"/>
          <w:numId w:val="188"/>
        </w:numPr>
        <w:tabs>
          <w:tab w:val="clear" w:pos="720"/>
          <w:tab w:val="left" w:pos="0" w:leader="none"/>
        </w:tabs>
        <w:spacing w:before="0" w:after="200"/>
        <w:ind w:hanging="283" w:left="709"/>
        <w:rPr/>
      </w:pPr>
      <w:r>
        <w:rPr/>
        <w:t>and personalized dashboards.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10.3 Onboarding and Profile Setup</w:t>
      </w:r>
    </w:p>
    <w:p>
      <w:pPr>
        <w:pStyle w:val="BodyText"/>
        <w:spacing w:before="0" w:after="200"/>
        <w:rPr/>
      </w:pPr>
      <w:r>
        <w:rPr/>
        <w:t>The current implementation does not require detailed onboarding or profile setup because the application is designed for quick and direct interaction.</w:t>
      </w:r>
    </w:p>
    <w:p>
      <w:pPr>
        <w:pStyle w:val="Heading3"/>
        <w:spacing w:before="0" w:after="200"/>
        <w:rPr>
          <w:rFonts w:ascii="Times New Roman" w:hAnsi="Times New Roman"/>
        </w:rPr>
      </w:pPr>
      <w:r>
        <w:rPr>
          <w:rFonts w:ascii="Times New Roman" w:hAnsi="Times New Roman"/>
        </w:rPr>
        <w:t>User Onboarding Workflow</w:t>
      </w:r>
    </w:p>
    <w:p>
      <w:pPr>
        <w:pStyle w:val="BodyText"/>
        <w:numPr>
          <w:ilvl w:val="0"/>
          <w:numId w:val="189"/>
        </w:numPr>
        <w:tabs>
          <w:tab w:val="clear" w:pos="720"/>
          <w:tab w:val="left" w:pos="0" w:leader="none"/>
        </w:tabs>
        <w:spacing w:before="0" w:after="200"/>
        <w:ind w:hanging="283" w:left="709"/>
        <w:rPr/>
      </w:pPr>
      <w:r>
        <w:rPr/>
        <w:t>Open the frontend application.</w:t>
      </w:r>
    </w:p>
    <w:p>
      <w:pPr>
        <w:pStyle w:val="BodyText"/>
        <w:numPr>
          <w:ilvl w:val="0"/>
          <w:numId w:val="189"/>
        </w:numPr>
        <w:tabs>
          <w:tab w:val="clear" w:pos="720"/>
          <w:tab w:val="left" w:pos="0" w:leader="none"/>
        </w:tabs>
        <w:spacing w:before="0" w:after="200"/>
        <w:ind w:hanging="283" w:left="709"/>
        <w:rPr/>
      </w:pPr>
      <w:r>
        <w:rPr/>
        <w:t>Read system instructions displayed on the homepage.</w:t>
      </w:r>
    </w:p>
    <w:p>
      <w:pPr>
        <w:pStyle w:val="BodyText"/>
        <w:numPr>
          <w:ilvl w:val="0"/>
          <w:numId w:val="189"/>
        </w:numPr>
        <w:tabs>
          <w:tab w:val="clear" w:pos="720"/>
          <w:tab w:val="left" w:pos="0" w:leader="none"/>
        </w:tabs>
        <w:spacing w:before="0" w:after="200"/>
        <w:ind w:hanging="283" w:left="709"/>
        <w:rPr/>
      </w:pPr>
      <w:r>
        <w:rPr/>
        <w:t>Upload a house image.</w:t>
      </w:r>
    </w:p>
    <w:p>
      <w:pPr>
        <w:pStyle w:val="BodyText"/>
        <w:numPr>
          <w:ilvl w:val="0"/>
          <w:numId w:val="189"/>
        </w:numPr>
        <w:tabs>
          <w:tab w:val="clear" w:pos="720"/>
          <w:tab w:val="left" w:pos="0" w:leader="none"/>
        </w:tabs>
        <w:spacing w:before="0" w:after="200"/>
        <w:ind w:hanging="283" w:left="709"/>
        <w:rPr/>
      </w:pPr>
      <w:r>
        <w:rPr/>
        <w:t>Click the prediction button.</w:t>
      </w:r>
    </w:p>
    <w:p>
      <w:pPr>
        <w:pStyle w:val="BodyText"/>
        <w:numPr>
          <w:ilvl w:val="0"/>
          <w:numId w:val="189"/>
        </w:numPr>
        <w:tabs>
          <w:tab w:val="clear" w:pos="720"/>
          <w:tab w:val="left" w:pos="0" w:leader="none"/>
        </w:tabs>
        <w:spacing w:before="0" w:after="200"/>
        <w:ind w:hanging="283" w:left="709"/>
        <w:rPr/>
      </w:pPr>
      <w:r>
        <w:rPr/>
        <w:t>View wealth category and recommendations.</w:t>
      </w:r>
    </w:p>
    <w:p>
      <w:pPr>
        <w:pStyle w:val="Heading3"/>
        <w:spacing w:before="0" w:after="200"/>
        <w:rPr>
          <w:rFonts w:ascii="Times New Roman" w:hAnsi="Times New Roman"/>
        </w:rPr>
      </w:pPr>
      <w:r>
        <w:rPr>
          <w:rFonts w:ascii="Times New Roman" w:hAnsi="Times New Roman"/>
        </w:rPr>
        <w:t>Future Scope</w:t>
      </w:r>
    </w:p>
    <w:p>
      <w:pPr>
        <w:pStyle w:val="BodyText"/>
        <w:spacing w:before="0" w:after="200"/>
        <w:rPr/>
      </w:pPr>
      <w:r>
        <w:rPr/>
        <w:t>Future implementations may support:</w:t>
      </w:r>
    </w:p>
    <w:p>
      <w:pPr>
        <w:pStyle w:val="BodyText"/>
        <w:numPr>
          <w:ilvl w:val="0"/>
          <w:numId w:val="190"/>
        </w:numPr>
        <w:tabs>
          <w:tab w:val="clear" w:pos="720"/>
          <w:tab w:val="left" w:pos="0" w:leader="none"/>
        </w:tabs>
        <w:spacing w:before="0" w:after="200"/>
        <w:ind w:hanging="283" w:left="709"/>
        <w:rPr/>
      </w:pPr>
      <w:r>
        <w:rPr/>
        <w:t>profile customization,</w:t>
      </w:r>
    </w:p>
    <w:p>
      <w:pPr>
        <w:pStyle w:val="BodyText"/>
        <w:numPr>
          <w:ilvl w:val="0"/>
          <w:numId w:val="190"/>
        </w:numPr>
        <w:tabs>
          <w:tab w:val="clear" w:pos="720"/>
          <w:tab w:val="left" w:pos="0" w:leader="none"/>
        </w:tabs>
        <w:spacing w:before="0" w:after="200"/>
        <w:ind w:hanging="283" w:left="709"/>
        <w:rPr/>
      </w:pPr>
      <w:r>
        <w:rPr/>
        <w:t>user history tracking,</w:t>
      </w:r>
    </w:p>
    <w:p>
      <w:pPr>
        <w:pStyle w:val="BodyText"/>
        <w:numPr>
          <w:ilvl w:val="0"/>
          <w:numId w:val="190"/>
        </w:numPr>
        <w:tabs>
          <w:tab w:val="clear" w:pos="720"/>
          <w:tab w:val="left" w:pos="0" w:leader="none"/>
        </w:tabs>
        <w:spacing w:before="0" w:after="200"/>
        <w:ind w:hanging="283" w:left="709"/>
        <w:rPr/>
      </w:pPr>
      <w:r>
        <w:rPr/>
        <w:t>AI analytics dashboards,</w:t>
      </w:r>
    </w:p>
    <w:p>
      <w:pPr>
        <w:pStyle w:val="BodyText"/>
        <w:numPr>
          <w:ilvl w:val="0"/>
          <w:numId w:val="190"/>
        </w:numPr>
        <w:tabs>
          <w:tab w:val="clear" w:pos="720"/>
          <w:tab w:val="left" w:pos="0" w:leader="none"/>
        </w:tabs>
        <w:spacing w:before="0" w:after="200"/>
        <w:ind w:hanging="283" w:left="709"/>
        <w:rPr/>
      </w:pPr>
      <w:r>
        <w:rPr/>
        <w:t>and personalized recommendation systems.</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10.4 Home Dashboard</w:t>
      </w:r>
    </w:p>
    <w:p>
      <w:pPr>
        <w:pStyle w:val="BodyText"/>
        <w:spacing w:before="0" w:after="200"/>
        <w:rPr/>
      </w:pPr>
      <w:r>
        <w:rPr/>
        <w:t>The Home Dashboard serves as the main interface of the application.</w:t>
      </w:r>
    </w:p>
    <w:p>
      <w:pPr>
        <w:pStyle w:val="Heading3"/>
        <w:spacing w:before="0" w:after="200"/>
        <w:rPr>
          <w:rFonts w:ascii="Times New Roman" w:hAnsi="Times New Roman"/>
        </w:rPr>
      </w:pPr>
      <w:r>
        <w:rPr>
          <w:rFonts w:ascii="Times New Roman" w:hAnsi="Times New Roman"/>
        </w:rPr>
        <w:t>Dashboard Features</w:t>
      </w:r>
    </w:p>
    <w:p>
      <w:pPr>
        <w:pStyle w:val="Heading4"/>
        <w:spacing w:before="0" w:after="200"/>
        <w:rPr>
          <w:rFonts w:ascii="Times New Roman" w:hAnsi="Times New Roman"/>
        </w:rPr>
      </w:pPr>
      <w:r>
        <w:rPr>
          <w:rFonts w:ascii="Times New Roman" w:hAnsi="Times New Roman"/>
        </w:rPr>
        <w:t>1. Project Title</w:t>
      </w:r>
    </w:p>
    <w:p>
      <w:pPr>
        <w:pStyle w:val="BodyText"/>
        <w:spacing w:before="0" w:after="200"/>
        <w:rPr/>
      </w:pPr>
      <w:r>
        <w:rPr/>
        <w:t>Displays the application title:</w:t>
      </w:r>
    </w:p>
    <w:p>
      <w:pPr>
        <w:pStyle w:val="PreformattedText"/>
        <w:spacing w:before="0" w:after="200"/>
        <w:rPr>
          <w:rFonts w:ascii="Times New Roman" w:hAnsi="Times New Roman"/>
          <w:sz w:val="24"/>
        </w:rPr>
      </w:pPr>
      <w:r>
        <w:rPr>
          <w:rStyle w:val="SourceText"/>
          <w:rFonts w:ascii="Times New Roman" w:hAnsi="Times New Roman"/>
          <w:sz w:val="24"/>
        </w:rPr>
        <w:t>AI Household Wealth Estimation</w:t>
      </w:r>
    </w:p>
    <w:p>
      <w:pPr>
        <w:pStyle w:val="Heading4"/>
        <w:spacing w:before="0" w:after="200"/>
        <w:rPr>
          <w:rFonts w:ascii="Times New Roman" w:hAnsi="Times New Roman"/>
        </w:rPr>
      </w:pPr>
      <w:r>
        <w:rPr>
          <w:rFonts w:ascii="Times New Roman" w:hAnsi="Times New Roman"/>
        </w:rPr>
        <w:t>2. Image Upload Section</w:t>
      </w:r>
    </w:p>
    <w:p>
      <w:pPr>
        <w:pStyle w:val="BodyText"/>
        <w:spacing w:before="0" w:after="200"/>
        <w:rPr/>
      </w:pPr>
      <w:r>
        <w:rPr/>
        <w:t>Allows users to upload house exterior images.</w:t>
      </w:r>
    </w:p>
    <w:p>
      <w:pPr>
        <w:pStyle w:val="Heading4"/>
        <w:spacing w:before="0" w:after="200"/>
        <w:rPr>
          <w:rFonts w:ascii="Times New Roman" w:hAnsi="Times New Roman"/>
        </w:rPr>
      </w:pPr>
      <w:r>
        <w:rPr>
          <w:rFonts w:ascii="Times New Roman" w:hAnsi="Times New Roman"/>
        </w:rPr>
        <w:t>3. Image Preview</w:t>
      </w:r>
    </w:p>
    <w:p>
      <w:pPr>
        <w:pStyle w:val="BodyText"/>
        <w:spacing w:before="0" w:after="200"/>
        <w:rPr/>
      </w:pPr>
      <w:r>
        <w:rPr/>
        <w:t>Displays uploaded image before prediction.</w:t>
      </w:r>
    </w:p>
    <w:p>
      <w:pPr>
        <w:pStyle w:val="Heading4"/>
        <w:spacing w:before="0" w:after="200"/>
        <w:rPr>
          <w:rFonts w:ascii="Times New Roman" w:hAnsi="Times New Roman"/>
        </w:rPr>
      </w:pPr>
      <w:r>
        <w:rPr>
          <w:rFonts w:ascii="Times New Roman" w:hAnsi="Times New Roman"/>
        </w:rPr>
        <w:t>4. Prediction Button</w:t>
      </w:r>
    </w:p>
    <w:p>
      <w:pPr>
        <w:pStyle w:val="BodyText"/>
        <w:spacing w:before="0" w:after="200"/>
        <w:rPr/>
      </w:pPr>
      <w:r>
        <w:rPr/>
        <w:t>Starts the AI prediction process.</w:t>
      </w:r>
    </w:p>
    <w:p>
      <w:pPr>
        <w:pStyle w:val="Heading4"/>
        <w:spacing w:before="0" w:after="200"/>
        <w:rPr>
          <w:rFonts w:ascii="Times New Roman" w:hAnsi="Times New Roman"/>
        </w:rPr>
      </w:pPr>
      <w:r>
        <w:rPr>
          <w:rFonts w:ascii="Times New Roman" w:hAnsi="Times New Roman"/>
        </w:rPr>
        <w:t>5. Result Display Area</w:t>
      </w:r>
    </w:p>
    <w:p>
      <w:pPr>
        <w:pStyle w:val="BodyText"/>
        <w:spacing w:before="0" w:after="200"/>
        <w:rPr/>
      </w:pPr>
      <w:r>
        <w:rPr/>
        <w:t>Displays:</w:t>
      </w:r>
    </w:p>
    <w:p>
      <w:pPr>
        <w:pStyle w:val="BodyText"/>
        <w:numPr>
          <w:ilvl w:val="0"/>
          <w:numId w:val="191"/>
        </w:numPr>
        <w:tabs>
          <w:tab w:val="clear" w:pos="720"/>
          <w:tab w:val="left" w:pos="0" w:leader="none"/>
        </w:tabs>
        <w:spacing w:before="0" w:after="200"/>
        <w:ind w:hanging="283" w:left="709"/>
        <w:rPr/>
      </w:pPr>
      <w:r>
        <w:rPr/>
        <w:t>predicted wealth category,</w:t>
      </w:r>
    </w:p>
    <w:p>
      <w:pPr>
        <w:pStyle w:val="BodyText"/>
        <w:numPr>
          <w:ilvl w:val="0"/>
          <w:numId w:val="191"/>
        </w:numPr>
        <w:tabs>
          <w:tab w:val="clear" w:pos="720"/>
          <w:tab w:val="left" w:pos="0" w:leader="none"/>
        </w:tabs>
        <w:spacing w:before="0" w:after="200"/>
        <w:ind w:hanging="283" w:left="709"/>
        <w:rPr/>
      </w:pPr>
      <w:r>
        <w:rPr/>
        <w:t>confidence score,</w:t>
      </w:r>
    </w:p>
    <w:p>
      <w:pPr>
        <w:pStyle w:val="BodyText"/>
        <w:numPr>
          <w:ilvl w:val="0"/>
          <w:numId w:val="191"/>
        </w:numPr>
        <w:tabs>
          <w:tab w:val="clear" w:pos="720"/>
          <w:tab w:val="left" w:pos="0" w:leader="none"/>
        </w:tabs>
        <w:spacing w:before="0" w:after="200"/>
        <w:ind w:hanging="283" w:left="709"/>
        <w:rPr/>
      </w:pPr>
      <w:r>
        <w:rPr/>
        <w:t>and policy recommendations.</w:t>
      </w:r>
    </w:p>
    <w:p>
      <w:pPr>
        <w:pStyle w:val="Heading3"/>
        <w:spacing w:before="0" w:after="200"/>
        <w:rPr>
          <w:rFonts w:ascii="Times New Roman" w:hAnsi="Times New Roman"/>
        </w:rPr>
      </w:pPr>
      <w:r>
        <w:rPr>
          <w:rFonts w:ascii="Times New Roman" w:hAnsi="Times New Roman"/>
        </w:rPr>
        <w:t>Dashboard Workflow</w:t>
      </w:r>
    </w:p>
    <w:p>
      <w:pPr>
        <w:pStyle w:val="PreformattedText"/>
        <w:spacing w:before="0" w:after="200"/>
        <w:rPr>
          <w:rFonts w:ascii="Times New Roman" w:hAnsi="Times New Roman"/>
          <w:sz w:val="24"/>
        </w:rPr>
      </w:pPr>
      <w:r>
        <w:rPr>
          <w:rStyle w:val="SourceText"/>
          <w:rFonts w:ascii="Times New Roman" w:hAnsi="Times New Roman"/>
          <w:sz w:val="24"/>
        </w:rPr>
        <w:t>Home Dashboard</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Upload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Preview Image</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Predict Wealth</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Display Results</w:t>
      </w:r>
    </w:p>
    <w:p>
      <w:pPr>
        <w:pStyle w:val="BodyText"/>
        <w:spacing w:before="0" w:after="200"/>
        <w:rPr/>
      </w:pPr>
      <w:r>
        <w:rPr/>
        <w:t>The dashboard is designed to provide a clean and user-friendly experience for users interacting with the AI system.</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10.5 Scanning Food</w:t>
      </w:r>
    </w:p>
    <w:p>
      <w:pPr>
        <w:pStyle w:val="BodyText"/>
        <w:spacing w:before="0" w:after="200"/>
        <w:rPr/>
      </w:pPr>
      <w:r>
        <w:rPr/>
        <w:t>The current project is focused on household wealth estimation using house images and does not include food scanning functionality.</w:t>
      </w:r>
    </w:p>
    <w:p>
      <w:pPr>
        <w:pStyle w:val="BodyText"/>
        <w:spacing w:before="0" w:after="200"/>
        <w:rPr/>
      </w:pPr>
      <w:r>
        <w:rPr/>
        <w:t>However, similar Computer Vision techniques used in this project can also be extended to food image classification systems in future applications.</w:t>
      </w:r>
    </w:p>
    <w:p>
      <w:pPr>
        <w:pStyle w:val="Heading3"/>
        <w:spacing w:before="0" w:after="200"/>
        <w:rPr>
          <w:rFonts w:ascii="Times New Roman" w:hAnsi="Times New Roman"/>
        </w:rPr>
      </w:pPr>
      <w:r>
        <w:rPr>
          <w:rFonts w:ascii="Times New Roman" w:hAnsi="Times New Roman"/>
        </w:rPr>
        <w:t>Possible Future Food Scanning Features</w:t>
      </w:r>
    </w:p>
    <w:p>
      <w:pPr>
        <w:pStyle w:val="BodyText"/>
        <w:numPr>
          <w:ilvl w:val="0"/>
          <w:numId w:val="192"/>
        </w:numPr>
        <w:tabs>
          <w:tab w:val="clear" w:pos="720"/>
          <w:tab w:val="left" w:pos="0" w:leader="none"/>
        </w:tabs>
        <w:spacing w:before="0" w:after="200"/>
        <w:ind w:hanging="283" w:left="709"/>
        <w:rPr/>
      </w:pPr>
      <w:r>
        <w:rPr/>
        <w:t>Food recognition using CNN models</w:t>
      </w:r>
    </w:p>
    <w:p>
      <w:pPr>
        <w:pStyle w:val="BodyText"/>
        <w:numPr>
          <w:ilvl w:val="0"/>
          <w:numId w:val="192"/>
        </w:numPr>
        <w:tabs>
          <w:tab w:val="clear" w:pos="720"/>
          <w:tab w:val="left" w:pos="0" w:leader="none"/>
        </w:tabs>
        <w:spacing w:before="0" w:after="200"/>
        <w:ind w:hanging="283" w:left="709"/>
        <w:rPr/>
      </w:pPr>
      <w:r>
        <w:rPr/>
        <w:t>Nutritional analysis</w:t>
      </w:r>
    </w:p>
    <w:p>
      <w:pPr>
        <w:pStyle w:val="BodyText"/>
        <w:numPr>
          <w:ilvl w:val="0"/>
          <w:numId w:val="192"/>
        </w:numPr>
        <w:tabs>
          <w:tab w:val="clear" w:pos="720"/>
          <w:tab w:val="left" w:pos="0" w:leader="none"/>
        </w:tabs>
        <w:spacing w:before="0" w:after="200"/>
        <w:ind w:hanging="283" w:left="709"/>
        <w:rPr/>
      </w:pPr>
      <w:r>
        <w:rPr/>
        <w:t>Calorie estimation</w:t>
      </w:r>
    </w:p>
    <w:p>
      <w:pPr>
        <w:pStyle w:val="BodyText"/>
        <w:numPr>
          <w:ilvl w:val="0"/>
          <w:numId w:val="192"/>
        </w:numPr>
        <w:tabs>
          <w:tab w:val="clear" w:pos="720"/>
          <w:tab w:val="left" w:pos="0" w:leader="none"/>
        </w:tabs>
        <w:spacing w:before="0" w:after="200"/>
        <w:ind w:hanging="283" w:left="709"/>
        <w:rPr/>
      </w:pPr>
      <w:r>
        <w:rPr/>
        <w:t>Dietary recommendation systems</w:t>
      </w:r>
    </w:p>
    <w:p>
      <w:pPr>
        <w:pStyle w:val="BodyText"/>
        <w:spacing w:before="0" w:after="200"/>
        <w:rPr/>
      </w:pPr>
      <w:r>
        <w:rPr/>
        <w:t>This section remains outside the primary scope of the current project.</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10.6 Step Tracking</w:t>
      </w:r>
    </w:p>
    <w:p>
      <w:pPr>
        <w:pStyle w:val="BodyText"/>
        <w:spacing w:before="0" w:after="200"/>
        <w:rPr/>
      </w:pPr>
      <w:r>
        <w:rPr/>
        <w:t>The proposed system does not include step tracking functionality because the project is specifically designed for image-based household wealth estimation.</w:t>
      </w:r>
    </w:p>
    <w:p>
      <w:pPr>
        <w:pStyle w:val="BodyText"/>
        <w:spacing w:before="0" w:after="200"/>
        <w:rPr/>
      </w:pPr>
      <w:r>
        <w:rPr/>
        <w:t>Step tracking is commonly used in:</w:t>
      </w:r>
    </w:p>
    <w:p>
      <w:pPr>
        <w:pStyle w:val="BodyText"/>
        <w:numPr>
          <w:ilvl w:val="0"/>
          <w:numId w:val="193"/>
        </w:numPr>
        <w:tabs>
          <w:tab w:val="clear" w:pos="720"/>
          <w:tab w:val="left" w:pos="0" w:leader="none"/>
        </w:tabs>
        <w:spacing w:before="0" w:after="200"/>
        <w:ind w:hanging="283" w:left="709"/>
        <w:rPr/>
      </w:pPr>
      <w:r>
        <w:rPr/>
        <w:t>fitness applications,</w:t>
      </w:r>
    </w:p>
    <w:p>
      <w:pPr>
        <w:pStyle w:val="BodyText"/>
        <w:numPr>
          <w:ilvl w:val="0"/>
          <w:numId w:val="193"/>
        </w:numPr>
        <w:tabs>
          <w:tab w:val="clear" w:pos="720"/>
          <w:tab w:val="left" w:pos="0" w:leader="none"/>
        </w:tabs>
        <w:spacing w:before="0" w:after="200"/>
        <w:ind w:hanging="283" w:left="709"/>
        <w:rPr/>
      </w:pPr>
      <w:r>
        <w:rPr/>
        <w:t>healthcare systems,</w:t>
      </w:r>
    </w:p>
    <w:p>
      <w:pPr>
        <w:pStyle w:val="BodyText"/>
        <w:numPr>
          <w:ilvl w:val="0"/>
          <w:numId w:val="193"/>
        </w:numPr>
        <w:tabs>
          <w:tab w:val="clear" w:pos="720"/>
          <w:tab w:val="left" w:pos="0" w:leader="none"/>
        </w:tabs>
        <w:spacing w:before="0" w:after="200"/>
        <w:ind w:hanging="283" w:left="709"/>
        <w:rPr/>
      </w:pPr>
      <w:r>
        <w:rPr/>
        <w:t>and activity monitoring platforms.</w:t>
      </w:r>
    </w:p>
    <w:p>
      <w:pPr>
        <w:pStyle w:val="Heading3"/>
        <w:spacing w:before="0" w:after="200"/>
        <w:rPr>
          <w:rFonts w:ascii="Times New Roman" w:hAnsi="Times New Roman"/>
        </w:rPr>
      </w:pPr>
      <w:r>
        <w:rPr>
          <w:rFonts w:ascii="Times New Roman" w:hAnsi="Times New Roman"/>
        </w:rPr>
        <w:t>Possible Future Extensions</w:t>
      </w:r>
    </w:p>
    <w:p>
      <w:pPr>
        <w:pStyle w:val="BodyText"/>
        <w:spacing w:before="0" w:after="200"/>
        <w:rPr/>
      </w:pPr>
      <w:r>
        <w:rPr/>
        <w:t>The AI system could be expanded in future research to integrate:</w:t>
      </w:r>
    </w:p>
    <w:p>
      <w:pPr>
        <w:pStyle w:val="BodyText"/>
        <w:numPr>
          <w:ilvl w:val="0"/>
          <w:numId w:val="194"/>
        </w:numPr>
        <w:tabs>
          <w:tab w:val="clear" w:pos="720"/>
          <w:tab w:val="left" w:pos="0" w:leader="none"/>
        </w:tabs>
        <w:spacing w:before="0" w:after="200"/>
        <w:ind w:hanging="283" w:left="709"/>
        <w:rPr/>
      </w:pPr>
      <w:r>
        <w:rPr/>
        <w:t>mobile applications,</w:t>
      </w:r>
    </w:p>
    <w:p>
      <w:pPr>
        <w:pStyle w:val="BodyText"/>
        <w:numPr>
          <w:ilvl w:val="0"/>
          <w:numId w:val="194"/>
        </w:numPr>
        <w:tabs>
          <w:tab w:val="clear" w:pos="720"/>
          <w:tab w:val="left" w:pos="0" w:leader="none"/>
        </w:tabs>
        <w:spacing w:before="0" w:after="200"/>
        <w:ind w:hanging="283" w:left="709"/>
        <w:rPr/>
      </w:pPr>
      <w:r>
        <w:rPr/>
        <w:t>location-based analytics,</w:t>
      </w:r>
    </w:p>
    <w:p>
      <w:pPr>
        <w:pStyle w:val="BodyText"/>
        <w:numPr>
          <w:ilvl w:val="0"/>
          <w:numId w:val="194"/>
        </w:numPr>
        <w:tabs>
          <w:tab w:val="clear" w:pos="720"/>
          <w:tab w:val="left" w:pos="0" w:leader="none"/>
        </w:tabs>
        <w:spacing w:before="0" w:after="200"/>
        <w:ind w:hanging="283" w:left="709"/>
        <w:rPr/>
      </w:pPr>
      <w:r>
        <w:rPr/>
        <w:t>and activity monitoring features.</w:t>
      </w:r>
    </w:p>
    <w:p>
      <w:pPr>
        <w:pStyle w:val="BodyText"/>
        <w:spacing w:before="0" w:after="200"/>
        <w:rPr/>
      </w:pPr>
      <w:r>
        <w:rPr/>
        <w:t>Currently, step tracking is not implemented in the system.</w:t>
      </w:r>
    </w:p>
    <w:p>
      <w:pPr>
        <w:pStyle w:val="HorizontalLine"/>
        <w:spacing w:before="0" w:after="200"/>
        <w:rPr>
          <w:sz w:val="24"/>
        </w:rPr>
      </w:pPr>
      <w:r>
        <w:rPr>
          <w:sz w:val="24"/>
        </w:rPr>
      </w:r>
    </w:p>
    <w:p>
      <w:pPr>
        <w:pStyle w:val="Heading2"/>
        <w:spacing w:before="0" w:after="200"/>
        <w:rPr>
          <w:rFonts w:ascii="Times New Roman" w:hAnsi="Times New Roman"/>
          <w:sz w:val="24"/>
        </w:rPr>
      </w:pPr>
      <w:r>
        <w:rPr>
          <w:rFonts w:ascii="Times New Roman" w:hAnsi="Times New Roman"/>
          <w:sz w:val="24"/>
        </w:rPr>
        <w:t>10.7 Exporting Reports</w:t>
      </w:r>
    </w:p>
    <w:p>
      <w:pPr>
        <w:pStyle w:val="BodyText"/>
        <w:spacing w:before="0" w:after="200"/>
        <w:rPr/>
      </w:pPr>
      <w:r>
        <w:rPr/>
        <w:t>The current version of the application provides real-time prediction outputs but does not include automated report exporting functionality.</w:t>
      </w:r>
    </w:p>
    <w:p>
      <w:pPr>
        <w:pStyle w:val="Heading3"/>
        <w:spacing w:before="0" w:after="200"/>
        <w:rPr>
          <w:rFonts w:ascii="Times New Roman" w:hAnsi="Times New Roman"/>
        </w:rPr>
      </w:pPr>
      <w:r>
        <w:rPr>
          <w:rFonts w:ascii="Times New Roman" w:hAnsi="Times New Roman"/>
        </w:rPr>
        <w:t>Current Output Features</w:t>
      </w:r>
    </w:p>
    <w:p>
      <w:pPr>
        <w:pStyle w:val="BodyText"/>
        <w:spacing w:before="0" w:after="200"/>
        <w:rPr/>
      </w:pPr>
      <w:r>
        <w:rPr/>
        <w:t>The system currently displays:</w:t>
      </w:r>
    </w:p>
    <w:p>
      <w:pPr>
        <w:pStyle w:val="BodyText"/>
        <w:numPr>
          <w:ilvl w:val="0"/>
          <w:numId w:val="195"/>
        </w:numPr>
        <w:tabs>
          <w:tab w:val="clear" w:pos="720"/>
          <w:tab w:val="left" w:pos="0" w:leader="none"/>
        </w:tabs>
        <w:spacing w:before="0" w:after="200"/>
        <w:ind w:hanging="283" w:left="709"/>
        <w:rPr/>
      </w:pPr>
      <w:r>
        <w:rPr/>
        <w:t>uploaded image,</w:t>
      </w:r>
    </w:p>
    <w:p>
      <w:pPr>
        <w:pStyle w:val="BodyText"/>
        <w:numPr>
          <w:ilvl w:val="0"/>
          <w:numId w:val="195"/>
        </w:numPr>
        <w:tabs>
          <w:tab w:val="clear" w:pos="720"/>
          <w:tab w:val="left" w:pos="0" w:leader="none"/>
        </w:tabs>
        <w:spacing w:before="0" w:after="200"/>
        <w:ind w:hanging="283" w:left="709"/>
        <w:rPr/>
      </w:pPr>
      <w:r>
        <w:rPr/>
        <w:t>predicted wealth category,</w:t>
      </w:r>
    </w:p>
    <w:p>
      <w:pPr>
        <w:pStyle w:val="BodyText"/>
        <w:numPr>
          <w:ilvl w:val="0"/>
          <w:numId w:val="195"/>
        </w:numPr>
        <w:tabs>
          <w:tab w:val="clear" w:pos="720"/>
          <w:tab w:val="left" w:pos="0" w:leader="none"/>
        </w:tabs>
        <w:spacing w:before="0" w:after="200"/>
        <w:ind w:hanging="283" w:left="709"/>
        <w:rPr/>
      </w:pPr>
      <w:r>
        <w:rPr/>
        <w:t>confidence score,</w:t>
      </w:r>
    </w:p>
    <w:p>
      <w:pPr>
        <w:pStyle w:val="BodyText"/>
        <w:numPr>
          <w:ilvl w:val="0"/>
          <w:numId w:val="195"/>
        </w:numPr>
        <w:tabs>
          <w:tab w:val="clear" w:pos="720"/>
          <w:tab w:val="left" w:pos="0" w:leader="none"/>
        </w:tabs>
        <w:spacing w:before="0" w:after="200"/>
        <w:ind w:hanging="283" w:left="709"/>
        <w:rPr/>
      </w:pPr>
      <w:r>
        <w:rPr/>
        <w:t>and policy recommendations.</w:t>
      </w:r>
    </w:p>
    <w:p>
      <w:pPr>
        <w:pStyle w:val="Heading3"/>
        <w:spacing w:before="0" w:after="200"/>
        <w:rPr>
          <w:rFonts w:ascii="Times New Roman" w:hAnsi="Times New Roman"/>
        </w:rPr>
      </w:pPr>
      <w:r>
        <w:rPr>
          <w:rFonts w:ascii="Times New Roman" w:hAnsi="Times New Roman"/>
        </w:rPr>
        <w:t>Future Report Export Features</w:t>
      </w:r>
    </w:p>
    <w:p>
      <w:pPr>
        <w:pStyle w:val="BodyText"/>
        <w:spacing w:before="0" w:after="200"/>
        <w:rPr/>
      </w:pPr>
      <w:r>
        <w:rPr/>
        <w:t>Future versions may support:</w:t>
      </w:r>
    </w:p>
    <w:p>
      <w:pPr>
        <w:pStyle w:val="BodyText"/>
        <w:numPr>
          <w:ilvl w:val="0"/>
          <w:numId w:val="196"/>
        </w:numPr>
        <w:tabs>
          <w:tab w:val="clear" w:pos="720"/>
          <w:tab w:val="left" w:pos="0" w:leader="none"/>
        </w:tabs>
        <w:spacing w:before="0" w:after="200"/>
        <w:ind w:hanging="283" w:left="709"/>
        <w:rPr/>
      </w:pPr>
      <w:r>
        <w:rPr/>
        <w:t>PDF report generation,</w:t>
      </w:r>
    </w:p>
    <w:p>
      <w:pPr>
        <w:pStyle w:val="BodyText"/>
        <w:numPr>
          <w:ilvl w:val="0"/>
          <w:numId w:val="196"/>
        </w:numPr>
        <w:tabs>
          <w:tab w:val="clear" w:pos="720"/>
          <w:tab w:val="left" w:pos="0" w:leader="none"/>
        </w:tabs>
        <w:spacing w:before="0" w:after="200"/>
        <w:ind w:hanging="283" w:left="709"/>
        <w:rPr/>
      </w:pPr>
      <w:r>
        <w:rPr/>
        <w:t>CSV export,</w:t>
      </w:r>
    </w:p>
    <w:p>
      <w:pPr>
        <w:pStyle w:val="BodyText"/>
        <w:numPr>
          <w:ilvl w:val="0"/>
          <w:numId w:val="196"/>
        </w:numPr>
        <w:tabs>
          <w:tab w:val="clear" w:pos="720"/>
          <w:tab w:val="left" w:pos="0" w:leader="none"/>
        </w:tabs>
        <w:spacing w:before="0" w:after="200"/>
        <w:ind w:hanging="283" w:left="709"/>
        <w:rPr/>
      </w:pPr>
      <w:r>
        <w:rPr/>
        <w:t>prediction history download,</w:t>
      </w:r>
    </w:p>
    <w:p>
      <w:pPr>
        <w:pStyle w:val="BodyText"/>
        <w:numPr>
          <w:ilvl w:val="0"/>
          <w:numId w:val="196"/>
        </w:numPr>
        <w:tabs>
          <w:tab w:val="clear" w:pos="720"/>
          <w:tab w:val="left" w:pos="0" w:leader="none"/>
        </w:tabs>
        <w:spacing w:before="0" w:after="200"/>
        <w:ind w:hanging="283" w:left="709"/>
        <w:rPr/>
      </w:pPr>
      <w:r>
        <w:rPr/>
        <w:t>and analytical report generation.</w:t>
      </w:r>
    </w:p>
    <w:p>
      <w:pPr>
        <w:pStyle w:val="Heading3"/>
        <w:spacing w:before="0" w:after="200"/>
        <w:rPr>
          <w:rFonts w:ascii="Times New Roman" w:hAnsi="Times New Roman"/>
        </w:rPr>
      </w:pPr>
      <w:r>
        <w:rPr>
          <w:rFonts w:ascii="Times New Roman" w:hAnsi="Times New Roman"/>
        </w:rPr>
        <w:t>Possible Export Workflow</w:t>
      </w:r>
    </w:p>
    <w:p>
      <w:pPr>
        <w:pStyle w:val="PreformattedText"/>
        <w:spacing w:before="0" w:after="200"/>
        <w:rPr>
          <w:rFonts w:ascii="Times New Roman" w:hAnsi="Times New Roman"/>
          <w:sz w:val="24"/>
        </w:rPr>
      </w:pPr>
      <w:r>
        <w:rPr>
          <w:rStyle w:val="SourceText"/>
          <w:rFonts w:ascii="Times New Roman" w:hAnsi="Times New Roman"/>
          <w:sz w:val="24"/>
        </w:rPr>
        <w:t>Prediction Generated</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Generate Report</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Export PDF/CSV</w:t>
      </w:r>
    </w:p>
    <w:p>
      <w:pPr>
        <w:pStyle w:val="PreformattedText"/>
        <w:spacing w:before="0" w:after="200"/>
        <w:rPr>
          <w:rFonts w:ascii="Times New Roman" w:hAnsi="Times New Roman"/>
          <w:sz w:val="24"/>
        </w:rPr>
      </w:pPr>
      <w:r>
        <w:rPr>
          <w:rStyle w:val="SourceText"/>
          <w:rFonts w:ascii="Times New Roman" w:hAnsi="Times New Roman"/>
          <w:sz w:val="24"/>
        </w:rPr>
        <w:t xml:space="preserve">        ↓</w:t>
      </w:r>
    </w:p>
    <w:p>
      <w:pPr>
        <w:pStyle w:val="PreformattedText"/>
        <w:spacing w:before="0" w:after="200"/>
        <w:rPr>
          <w:rFonts w:ascii="Times New Roman" w:hAnsi="Times New Roman"/>
          <w:sz w:val="24"/>
        </w:rPr>
      </w:pPr>
      <w:r>
        <w:rPr>
          <w:rStyle w:val="SourceText"/>
          <w:rFonts w:ascii="Times New Roman" w:hAnsi="Times New Roman"/>
          <w:sz w:val="24"/>
        </w:rPr>
        <w:t>Download File</w:t>
      </w:r>
    </w:p>
    <w:p>
      <w:pPr>
        <w:pStyle w:val="BodyText"/>
        <w:spacing w:before="0" w:after="200"/>
        <w:rPr/>
      </w:pPr>
      <w:r>
        <w:rPr/>
        <w:t>The report exporting feature can be integrated in future implementations to improve usability and analytical capabilities of the system.</w:t>
      </w:r>
    </w:p>
    <w:sectPr>
      <w:type w:val="continuous"/>
      <w:pgSz w:w="12240" w:h="15840"/>
      <w:pgMar w:left="2160" w:right="1440" w:gutter="0" w:header="0" w:top="1440" w:footer="0" w:bottom="1440"/>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Tahoma">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bering>
</file>

<file path=word/settings.xml><?xml version="1.0" encoding="utf-8"?>
<w:settings xmlns:w="http://schemas.openxmlformats.org/wordprocessingml/2006/main">
  <w:zoom w:percent="7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e0e8a"/>
    <w:pPr>
      <w:widowControl/>
      <w:suppressAutoHyphens w:val="true"/>
      <w:bidi w:val="0"/>
      <w:spacing w:lineRule="auto" w:line="360" w:before="0" w:after="200"/>
      <w:jc w:val="lef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autoRedefine/>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3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alloonTextChar" w:customStyle="1">
    <w:name w:val="Balloon Text Char"/>
    <w:basedOn w:val="DefaultParagraphFont"/>
    <w:link w:val="BalloonText"/>
    <w:uiPriority w:val="99"/>
    <w:semiHidden/>
    <w:qFormat/>
    <w:rsid w:val="006c0fbb"/>
    <w:rPr>
      <w:rFonts w:ascii="Tahoma" w:hAnsi="Tahoma" w:cs="Tahoma"/>
      <w:sz w:val="16"/>
      <w:szCs w:val="16"/>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val="000000"/>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hapterHeading" w:customStyle="1">
    <w:name w:val="ChapterHeading"/>
    <w:basedOn w:val="Heading1"/>
    <w:qFormat/>
    <w:rsid w:val="00f35da0"/>
    <w:pPr>
      <w:spacing w:lineRule="auto" w:line="240" w:before="480" w:after="480"/>
    </w:pPr>
    <w:rPr>
      <w:rFonts w:ascii="Times New Roman" w:hAnsi="Times New Roman"/>
      <w:color w:val="000000"/>
      <w:sz w:val="32"/>
    </w:rPr>
  </w:style>
  <w:style w:type="paragraph" w:styleId="SectionHeading" w:customStyle="1">
    <w:name w:val="SectionHeading"/>
    <w:basedOn w:val="Heading2"/>
    <w:qFormat/>
    <w:rsid w:val="00f35da0"/>
    <w:pPr>
      <w:spacing w:lineRule="auto" w:line="240" w:before="200" w:after="240"/>
    </w:pPr>
    <w:rPr>
      <w:rFonts w:ascii="Times New Roman" w:hAnsi="Times New Roman"/>
      <w:color w:val="000000"/>
      <w:sz w:val="24"/>
    </w:rPr>
  </w:style>
  <w:style w:type="paragraph" w:styleId="SubSectionHeading" w:customStyle="1">
    <w:name w:val="SubSectionHeading"/>
    <w:basedOn w:val="Heading3"/>
    <w:qFormat/>
    <w:rsid w:val="00f35da0"/>
    <w:pPr>
      <w:spacing w:lineRule="auto" w:line="240" w:before="200" w:after="240"/>
    </w:pPr>
    <w:rPr>
      <w:rFonts w:ascii="Times New Roman" w:hAnsi="Times New Roman"/>
      <w:color w:val="000000"/>
    </w:rPr>
  </w:style>
  <w:style w:type="paragraph" w:styleId="NormalWeb">
    <w:name w:val="Normal (Web)"/>
    <w:basedOn w:val="Normal"/>
    <w:uiPriority w:val="99"/>
    <w:semiHidden/>
    <w:unhideWhenUsed/>
    <w:qFormat/>
    <w:rsid w:val="00ac5e75"/>
    <w:pPr/>
    <w:rPr>
      <w:rFonts w:cs="Times New Roman"/>
      <w:szCs w:val="24"/>
    </w:rPr>
  </w:style>
  <w:style w:type="paragraph" w:styleId="BalloonText">
    <w:name w:val="Balloon Text"/>
    <w:basedOn w:val="Normal"/>
    <w:link w:val="BalloonTextChar"/>
    <w:uiPriority w:val="99"/>
    <w:semiHidden/>
    <w:unhideWhenUsed/>
    <w:qFormat/>
    <w:rsid w:val="006c0fbb"/>
    <w:pPr>
      <w:spacing w:lineRule="auto" w:line="240" w:before="0" w:after="0"/>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inTable1">
    <w:name w:val="Plain Table 1"/>
    <w:basedOn w:val="TableNormal"/>
    <w:uiPriority w:val="99"/>
    <w:rsid w:val="00c04d2b"/>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python.org/?utm_source=chatgpt.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LibreOffice/26.2.3.2$Linux_X86_64 LibreOffice_project/7d74455cffae7a589951233f185ae0303c082020</Application>
  <AppVersion>15.0000</AppVersion>
  <Pages>17</Pages>
  <Words>5969</Words>
  <Characters>37289</Characters>
  <CharactersWithSpaces>42083</CharactersWithSpaces>
  <Paragraphs>1183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2026-05-17T16:15:00Z</dcterms:created>
  <dc:creator>python-docx</dc:creator>
  <dc:description>generated by python-docx</dc:description>
  <dc:language>en-IN</dc:language>
  <cp:lastModifiedBy/>
  <dcterms:modified xsi:type="dcterms:W3CDTF">2026-05-19T21:21:27Z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f039ef2e-771a-4c36-914b-71db10f2cf36</vt:lpwstr>
  </property>
</Properties>
</file>